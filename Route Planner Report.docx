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1E35" w14:textId="77777777" w:rsidR="007517B7" w:rsidRDefault="00000000" w:rsidP="007517B7">
      <w:pPr>
        <w:spacing w:after="120"/>
        <w:jc w:val="center"/>
        <w:rPr>
          <w:rFonts w:eastAsia="Malgun Gothic" w:cs="Malgun Gothic"/>
          <w:b/>
          <w:color w:val="1A365D"/>
          <w:sz w:val="36"/>
        </w:rPr>
      </w:pPr>
      <w:r>
        <w:rPr>
          <w:rFonts w:eastAsia="Malgun Gothic" w:cs="Malgun Gothic"/>
          <w:b/>
          <w:color w:val="1A365D"/>
          <w:sz w:val="36"/>
        </w:rPr>
        <w:t xml:space="preserve">BANGLADESH </w:t>
      </w:r>
      <w:r w:rsidR="007517B7" w:rsidRPr="007517B7">
        <w:rPr>
          <w:rFonts w:eastAsia="Malgun Gothic" w:cs="Malgun Gothic"/>
          <w:b/>
          <w:color w:val="1A365D"/>
          <w:sz w:val="36"/>
        </w:rPr>
        <w:t>T</w:t>
      </w:r>
      <w:r w:rsidR="007517B7">
        <w:rPr>
          <w:rFonts w:eastAsia="Malgun Gothic" w:cs="Malgun Gothic"/>
          <w:b/>
          <w:color w:val="1A365D"/>
          <w:sz w:val="36"/>
        </w:rPr>
        <w:t>RANSIT</w:t>
      </w:r>
      <w:r w:rsidR="007517B7" w:rsidRPr="007517B7">
        <w:rPr>
          <w:rFonts w:eastAsia="Malgun Gothic" w:cs="Malgun Gothic"/>
          <w:b/>
          <w:color w:val="1A365D"/>
          <w:sz w:val="36"/>
        </w:rPr>
        <w:t xml:space="preserve"> </w:t>
      </w:r>
      <w:r>
        <w:rPr>
          <w:rFonts w:eastAsia="Malgun Gothic" w:cs="Malgun Gothic"/>
          <w:b/>
          <w:color w:val="1A365D"/>
          <w:sz w:val="36"/>
        </w:rPr>
        <w:t xml:space="preserve">INTELLIGENCE </w:t>
      </w:r>
      <w:r w:rsidR="007517B7">
        <w:rPr>
          <w:rFonts w:eastAsia="Malgun Gothic" w:cs="Malgun Gothic"/>
          <w:b/>
          <w:color w:val="1A365D"/>
          <w:sz w:val="36"/>
        </w:rPr>
        <w:t xml:space="preserve">ENGINE </w:t>
      </w:r>
    </w:p>
    <w:p w14:paraId="7E8315C3" w14:textId="77777777" w:rsidR="007517B7" w:rsidRDefault="007517B7" w:rsidP="007517B7">
      <w:pPr>
        <w:spacing w:after="120"/>
        <w:jc w:val="center"/>
        <w:rPr>
          <w:rFonts w:eastAsia="Malgun Gothic" w:cs="Malgun Gothic"/>
          <w:b/>
          <w:color w:val="1A365D"/>
          <w:sz w:val="36"/>
        </w:rPr>
      </w:pPr>
      <w:r>
        <w:rPr>
          <w:rFonts w:eastAsia="Malgun Gothic" w:cs="Malgun Gothic"/>
          <w:b/>
          <w:color w:val="1A365D"/>
          <w:sz w:val="36"/>
        </w:rPr>
        <w:t xml:space="preserve">By </w:t>
      </w:r>
    </w:p>
    <w:p w14:paraId="28A3C3A2" w14:textId="5BF5C493" w:rsidR="007517B7" w:rsidRPr="007517B7" w:rsidRDefault="007517B7" w:rsidP="007517B7">
      <w:pPr>
        <w:spacing w:after="120"/>
        <w:jc w:val="center"/>
        <w:rPr>
          <w:rFonts w:eastAsia="Malgun Gothic" w:cs="Malgun Gothic"/>
          <w:b/>
          <w:color w:val="1A365D"/>
          <w:sz w:val="36"/>
        </w:rPr>
      </w:pPr>
      <w:r w:rsidRPr="007517B7">
        <w:rPr>
          <w:b/>
          <w:bCs/>
          <w:sz w:val="36"/>
          <w:szCs w:val="36"/>
        </w:rPr>
        <w:t>Black Protocol</w:t>
      </w:r>
    </w:p>
    <w:p w14:paraId="2D414DBA" w14:textId="77777777" w:rsidR="0048591E" w:rsidRDefault="00000000">
      <w:pPr>
        <w:spacing w:after="360"/>
        <w:jc w:val="center"/>
      </w:pPr>
      <w:r>
        <w:rPr>
          <w:rFonts w:eastAsia="Malgun Gothic" w:cs="Malgun Gothic"/>
          <w:i/>
          <w:color w:val="475569"/>
          <w:sz w:val="23"/>
        </w:rPr>
        <w:t>An Algorithmic Multi-Modal Transit Optimization Engine</w:t>
      </w:r>
    </w:p>
    <w:p w14:paraId="3D4FA54C" w14:textId="77777777" w:rsidR="0048591E" w:rsidRDefault="00000000" w:rsidP="007474B0">
      <w:pPr>
        <w:spacing w:before="120" w:after="80"/>
        <w:jc w:val="center"/>
        <w:rPr>
          <w:rFonts w:eastAsia="Malgun Gothic" w:cs="Malgun Gothic"/>
          <w:b/>
          <w:color w:val="1A365D"/>
          <w:sz w:val="22"/>
        </w:rPr>
      </w:pPr>
      <w:r>
        <w:rPr>
          <w:rFonts w:eastAsia="Malgun Gothic" w:cs="Malgun Gothic"/>
          <w:b/>
          <w:color w:val="1A365D"/>
          <w:sz w:val="22"/>
        </w:rPr>
        <w:t>Submitted By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57"/>
        <w:gridCol w:w="2593"/>
      </w:tblGrid>
      <w:tr w:rsidR="007474B0" w14:paraId="37D1D91A" w14:textId="77777777" w:rsidTr="00C82C98">
        <w:trPr>
          <w:trHeight w:val="345"/>
          <w:jc w:val="center"/>
        </w:trPr>
        <w:tc>
          <w:tcPr>
            <w:tcW w:w="3157" w:type="dxa"/>
          </w:tcPr>
          <w:p w14:paraId="71B8731B" w14:textId="77777777" w:rsidR="007474B0" w:rsidRDefault="007474B0" w:rsidP="00280FDB">
            <w:pPr>
              <w:pStyle w:val="TableParagraph"/>
              <w:spacing w:line="238" w:lineRule="exact"/>
              <w:ind w:left="18" w:right="22"/>
              <w:jc w:val="center"/>
              <w:rPr>
                <w:b/>
              </w:rPr>
            </w:pPr>
            <w:r>
              <w:rPr>
                <w:b/>
                <w:spacing w:val="16"/>
              </w:rPr>
              <w:t>Student</w:t>
            </w:r>
            <w:r>
              <w:rPr>
                <w:b/>
                <w:spacing w:val="52"/>
              </w:rPr>
              <w:t xml:space="preserve"> </w:t>
            </w:r>
            <w:r>
              <w:rPr>
                <w:b/>
                <w:spacing w:val="9"/>
              </w:rPr>
              <w:t>Name</w:t>
            </w:r>
          </w:p>
        </w:tc>
        <w:tc>
          <w:tcPr>
            <w:tcW w:w="2593" w:type="dxa"/>
          </w:tcPr>
          <w:p w14:paraId="4C24B8C9" w14:textId="75486141" w:rsidR="007474B0" w:rsidRDefault="007474B0" w:rsidP="00280FDB">
            <w:pPr>
              <w:pStyle w:val="TableParagraph"/>
              <w:spacing w:line="238" w:lineRule="exact"/>
              <w:ind w:left="15" w:right="6"/>
              <w:jc w:val="center"/>
              <w:rPr>
                <w:b/>
              </w:rPr>
            </w:pPr>
            <w:r>
              <w:rPr>
                <w:b/>
                <w:spacing w:val="16"/>
              </w:rPr>
              <w:t>Student</w:t>
            </w:r>
            <w:r>
              <w:rPr>
                <w:b/>
                <w:spacing w:val="52"/>
              </w:rPr>
              <w:t xml:space="preserve"> </w:t>
            </w:r>
            <w:r>
              <w:rPr>
                <w:b/>
                <w:spacing w:val="13"/>
              </w:rPr>
              <w:t>ID</w:t>
            </w:r>
          </w:p>
        </w:tc>
      </w:tr>
      <w:tr w:rsidR="007474B0" w14:paraId="3890A634" w14:textId="77777777" w:rsidTr="00C82C98">
        <w:trPr>
          <w:trHeight w:val="345"/>
          <w:jc w:val="center"/>
        </w:trPr>
        <w:tc>
          <w:tcPr>
            <w:tcW w:w="3157" w:type="dxa"/>
          </w:tcPr>
          <w:p w14:paraId="08828B5F" w14:textId="77777777" w:rsidR="007474B0" w:rsidRDefault="007474B0" w:rsidP="00C82C98">
            <w:pPr>
              <w:pStyle w:val="TableParagraph"/>
              <w:spacing w:line="238" w:lineRule="exact"/>
              <w:ind w:left="18" w:right="13"/>
              <w:jc w:val="center"/>
            </w:pPr>
            <w:r>
              <w:rPr>
                <w:spacing w:val="-2"/>
              </w:rPr>
              <w:t>Muhammad</w:t>
            </w:r>
            <w:r>
              <w:rPr>
                <w:spacing w:val="1"/>
              </w:rPr>
              <w:t xml:space="preserve"> </w:t>
            </w:r>
            <w:r>
              <w:rPr>
                <w:spacing w:val="-2"/>
              </w:rPr>
              <w:t>Tanjeem</w:t>
            </w:r>
          </w:p>
        </w:tc>
        <w:tc>
          <w:tcPr>
            <w:tcW w:w="2593" w:type="dxa"/>
          </w:tcPr>
          <w:p w14:paraId="13297596" w14:textId="77777777" w:rsidR="007474B0" w:rsidRDefault="007474B0" w:rsidP="00280FDB">
            <w:pPr>
              <w:pStyle w:val="TableParagraph"/>
              <w:spacing w:line="238" w:lineRule="exact"/>
              <w:ind w:left="15"/>
              <w:jc w:val="center"/>
            </w:pPr>
            <w:r>
              <w:rPr>
                <w:spacing w:val="-2"/>
              </w:rPr>
              <w:t>252-15-</w:t>
            </w:r>
            <w:r>
              <w:rPr>
                <w:spacing w:val="-5"/>
              </w:rPr>
              <w:t>817</w:t>
            </w:r>
          </w:p>
        </w:tc>
      </w:tr>
      <w:tr w:rsidR="007474B0" w14:paraId="4E39BEB8" w14:textId="77777777" w:rsidTr="00C82C98">
        <w:trPr>
          <w:trHeight w:val="345"/>
          <w:jc w:val="center"/>
        </w:trPr>
        <w:tc>
          <w:tcPr>
            <w:tcW w:w="3157" w:type="dxa"/>
          </w:tcPr>
          <w:p w14:paraId="2044E0E6" w14:textId="77777777" w:rsidR="007474B0" w:rsidRDefault="007474B0" w:rsidP="00C82C98">
            <w:pPr>
              <w:pStyle w:val="TableParagraph"/>
              <w:spacing w:line="238" w:lineRule="exact"/>
              <w:ind w:left="18" w:right="9"/>
              <w:jc w:val="center"/>
            </w:pPr>
            <w:r>
              <w:t>MD.</w:t>
            </w:r>
            <w:r>
              <w:rPr>
                <w:spacing w:val="-5"/>
              </w:rPr>
              <w:t xml:space="preserve"> </w:t>
            </w:r>
            <w:r>
              <w:t>Sabbir</w:t>
            </w:r>
            <w:r>
              <w:rPr>
                <w:spacing w:val="-4"/>
              </w:rPr>
              <w:t xml:space="preserve"> </w:t>
            </w:r>
            <w:r>
              <w:t>Hossain</w:t>
            </w:r>
            <w:r>
              <w:rPr>
                <w:spacing w:val="-13"/>
              </w:rPr>
              <w:t xml:space="preserve"> </w:t>
            </w:r>
            <w:r>
              <w:rPr>
                <w:spacing w:val="-2"/>
              </w:rPr>
              <w:t>Shamim</w:t>
            </w:r>
          </w:p>
        </w:tc>
        <w:tc>
          <w:tcPr>
            <w:tcW w:w="2593" w:type="dxa"/>
          </w:tcPr>
          <w:p w14:paraId="0D74A063" w14:textId="77777777" w:rsidR="007474B0" w:rsidRDefault="007474B0" w:rsidP="00280FDB">
            <w:pPr>
              <w:pStyle w:val="TableParagraph"/>
              <w:spacing w:line="238" w:lineRule="exact"/>
              <w:ind w:left="15"/>
              <w:jc w:val="center"/>
            </w:pPr>
            <w:r>
              <w:rPr>
                <w:spacing w:val="-2"/>
              </w:rPr>
              <w:t>252-15-</w:t>
            </w:r>
            <w:r>
              <w:rPr>
                <w:spacing w:val="-5"/>
              </w:rPr>
              <w:t>825</w:t>
            </w:r>
          </w:p>
        </w:tc>
      </w:tr>
      <w:tr w:rsidR="007474B0" w14:paraId="0679CC66" w14:textId="77777777" w:rsidTr="00C82C98">
        <w:trPr>
          <w:trHeight w:val="345"/>
          <w:jc w:val="center"/>
        </w:trPr>
        <w:tc>
          <w:tcPr>
            <w:tcW w:w="3157" w:type="dxa"/>
          </w:tcPr>
          <w:p w14:paraId="185680FF" w14:textId="4041CFFB" w:rsidR="007474B0" w:rsidRDefault="00C22C3A" w:rsidP="00C82C98">
            <w:pPr>
              <w:pStyle w:val="TableParagraph"/>
              <w:spacing w:line="238" w:lineRule="exact"/>
              <w:ind w:left="18" w:right="7"/>
              <w:jc w:val="center"/>
            </w:pPr>
            <w:r w:rsidRPr="00C22C3A">
              <w:t>Zishna Mahmud Khan</w:t>
            </w:r>
          </w:p>
        </w:tc>
        <w:tc>
          <w:tcPr>
            <w:tcW w:w="2593" w:type="dxa"/>
          </w:tcPr>
          <w:p w14:paraId="499F7C8B" w14:textId="5656C2FC" w:rsidR="007474B0" w:rsidRDefault="007474B0" w:rsidP="00280FDB">
            <w:pPr>
              <w:pStyle w:val="TableParagraph"/>
              <w:spacing w:line="238" w:lineRule="exact"/>
              <w:ind w:left="15"/>
              <w:jc w:val="center"/>
            </w:pPr>
            <w:r>
              <w:rPr>
                <w:spacing w:val="-2"/>
              </w:rPr>
              <w:t>252-15-</w:t>
            </w:r>
            <w:r w:rsidR="00C22C3A">
              <w:rPr>
                <w:spacing w:val="-5"/>
              </w:rPr>
              <w:t>426</w:t>
            </w:r>
          </w:p>
        </w:tc>
      </w:tr>
      <w:tr w:rsidR="007474B0" w14:paraId="47DA9025" w14:textId="77777777" w:rsidTr="00C82C98">
        <w:trPr>
          <w:trHeight w:val="345"/>
          <w:jc w:val="center"/>
        </w:trPr>
        <w:tc>
          <w:tcPr>
            <w:tcW w:w="3157" w:type="dxa"/>
          </w:tcPr>
          <w:p w14:paraId="09A307C0" w14:textId="6196A6F4" w:rsidR="007474B0" w:rsidRDefault="00C22C3A" w:rsidP="00C82C98">
            <w:pPr>
              <w:pStyle w:val="TableParagraph"/>
              <w:spacing w:line="238" w:lineRule="exact"/>
              <w:ind w:left="22" w:right="4"/>
              <w:jc w:val="center"/>
            </w:pPr>
            <w:r w:rsidRPr="00C22C3A">
              <w:t>Chandan Acharjee Himel</w:t>
            </w:r>
          </w:p>
        </w:tc>
        <w:tc>
          <w:tcPr>
            <w:tcW w:w="2593" w:type="dxa"/>
          </w:tcPr>
          <w:p w14:paraId="4E6D080C" w14:textId="486E36F7" w:rsidR="007474B0" w:rsidRDefault="00C22C3A" w:rsidP="00280FDB">
            <w:pPr>
              <w:pStyle w:val="TableParagraph"/>
              <w:spacing w:line="238" w:lineRule="exact"/>
              <w:ind w:left="15"/>
              <w:jc w:val="center"/>
            </w:pPr>
            <w:r w:rsidRPr="00C22C3A">
              <w:rPr>
                <w:spacing w:val="-2"/>
              </w:rPr>
              <w:t>252-15-891</w:t>
            </w:r>
          </w:p>
        </w:tc>
      </w:tr>
      <w:tr w:rsidR="007474B0" w14:paraId="6A52FFDE" w14:textId="77777777" w:rsidTr="00C82C98">
        <w:trPr>
          <w:trHeight w:val="345"/>
          <w:jc w:val="center"/>
        </w:trPr>
        <w:tc>
          <w:tcPr>
            <w:tcW w:w="3157" w:type="dxa"/>
          </w:tcPr>
          <w:p w14:paraId="26D8C8D7" w14:textId="23708016" w:rsidR="007474B0" w:rsidRDefault="00C82C98" w:rsidP="00C82C98">
            <w:pPr>
              <w:pStyle w:val="TableParagraph"/>
              <w:spacing w:line="238" w:lineRule="exact"/>
              <w:ind w:left="18" w:right="6"/>
              <w:jc w:val="center"/>
            </w:pPr>
            <w:r w:rsidRPr="00C82C98">
              <w:t>Ayrin Alom Any</w:t>
            </w:r>
          </w:p>
        </w:tc>
        <w:tc>
          <w:tcPr>
            <w:tcW w:w="2593" w:type="dxa"/>
          </w:tcPr>
          <w:p w14:paraId="659D9B12" w14:textId="6935380A" w:rsidR="007474B0" w:rsidRDefault="00C22C3A" w:rsidP="00280FDB">
            <w:pPr>
              <w:pStyle w:val="TableParagraph"/>
              <w:spacing w:line="238" w:lineRule="exact"/>
              <w:ind w:left="15"/>
              <w:jc w:val="center"/>
            </w:pPr>
            <w:r w:rsidRPr="00C22C3A">
              <w:rPr>
                <w:spacing w:val="-2"/>
              </w:rPr>
              <w:t>252-15-520</w:t>
            </w:r>
          </w:p>
        </w:tc>
      </w:tr>
    </w:tbl>
    <w:p w14:paraId="6C897E20" w14:textId="77777777" w:rsidR="007474B0" w:rsidRDefault="007474B0">
      <w:pPr>
        <w:spacing w:before="120" w:after="80"/>
      </w:pPr>
    </w:p>
    <w:p w14:paraId="64D361C0" w14:textId="77777777" w:rsidR="0048591E" w:rsidRDefault="00000000">
      <w:pPr>
        <w:spacing w:before="400" w:after="60"/>
        <w:jc w:val="center"/>
      </w:pPr>
      <w:r>
        <w:rPr>
          <w:rFonts w:eastAsia="Malgun Gothic" w:cs="Malgun Gothic"/>
          <w:b/>
          <w:color w:val="2B6CB0"/>
          <w:sz w:val="26"/>
        </w:rPr>
        <w:t>M I N I   L A B   P R O J E C T   R E P O R T</w:t>
      </w:r>
    </w:p>
    <w:p w14:paraId="3F08B7AC" w14:textId="3A9C0671" w:rsidR="0048591E" w:rsidRDefault="00000000" w:rsidP="007517B7">
      <w:pPr>
        <w:spacing w:after="280"/>
        <w:jc w:val="center"/>
      </w:pPr>
      <w:r>
        <w:rPr>
          <w:rFonts w:eastAsia="Malgun Gothic" w:cs="Malgun Gothic"/>
          <w:color w:val="475569"/>
        </w:rPr>
        <w:t xml:space="preserve">This Report Presented in Partial Fulfillment of the course </w:t>
      </w:r>
      <w:r w:rsidRPr="007474B0">
        <w:rPr>
          <w:rFonts w:eastAsia="Malgun Gothic" w:cs="Malgun Gothic"/>
          <w:b/>
          <w:bCs/>
          <w:color w:val="475569"/>
        </w:rPr>
        <w:t xml:space="preserve">CSE </w:t>
      </w:r>
      <w:proofErr w:type="gramStart"/>
      <w:r w:rsidRPr="007474B0">
        <w:rPr>
          <w:rFonts w:eastAsia="Malgun Gothic" w:cs="Malgun Gothic"/>
          <w:b/>
          <w:bCs/>
          <w:color w:val="475569"/>
        </w:rPr>
        <w:t>214 :</w:t>
      </w:r>
      <w:proofErr w:type="gramEnd"/>
      <w:r w:rsidRPr="007474B0">
        <w:rPr>
          <w:rFonts w:eastAsia="Malgun Gothic" w:cs="Malgun Gothic"/>
          <w:b/>
          <w:bCs/>
          <w:color w:val="475569"/>
        </w:rPr>
        <w:br/>
        <w:t>Algorithms Lab</w:t>
      </w:r>
      <w:r>
        <w:rPr>
          <w:rFonts w:eastAsia="Malgun Gothic" w:cs="Malgun Gothic"/>
          <w:color w:val="475569"/>
        </w:rPr>
        <w:t xml:space="preserve"> in the Computer Science and</w:t>
      </w:r>
      <w:r>
        <w:rPr>
          <w:rFonts w:eastAsia="Malgun Gothic" w:cs="Malgun Gothic"/>
          <w:color w:val="475569"/>
        </w:rPr>
        <w:br/>
        <w:t>Engineering Department</w:t>
      </w:r>
      <w:r w:rsidR="007474B0">
        <w:rPr>
          <w:b/>
          <w:noProof/>
          <w:sz w:val="20"/>
        </w:rPr>
        <w:drawing>
          <wp:anchor distT="0" distB="0" distL="0" distR="0" simplePos="0" relativeHeight="251650560" behindDoc="1" locked="0" layoutInCell="1" allowOverlap="1" wp14:anchorId="63361F3E" wp14:editId="26D5B1E1">
            <wp:simplePos x="0" y="0"/>
            <wp:positionH relativeFrom="page">
              <wp:posOffset>3217222</wp:posOffset>
            </wp:positionH>
            <wp:positionV relativeFrom="paragraph">
              <wp:posOffset>645340</wp:posOffset>
            </wp:positionV>
            <wp:extent cx="1339850" cy="13430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39850" cy="1343025"/>
                    </a:xfrm>
                    <a:prstGeom prst="rect">
                      <a:avLst/>
                    </a:prstGeom>
                  </pic:spPr>
                </pic:pic>
              </a:graphicData>
            </a:graphic>
          </wp:anchor>
        </w:drawing>
      </w:r>
    </w:p>
    <w:p w14:paraId="4C7B26A3" w14:textId="1DE0C518" w:rsidR="0048591E" w:rsidRDefault="00000000">
      <w:pPr>
        <w:spacing w:before="40" w:after="40"/>
        <w:jc w:val="center"/>
      </w:pPr>
      <w:r>
        <w:rPr>
          <w:rFonts w:eastAsia="Malgun Gothic" w:cs="Malgun Gothic"/>
          <w:b/>
          <w:color w:val="1A365D"/>
          <w:sz w:val="26"/>
        </w:rPr>
        <w:t>D A F F O D I L   I N T E R N A T I O N A L   U N I V E R S I T Y</w:t>
      </w:r>
    </w:p>
    <w:p w14:paraId="531EBD88" w14:textId="085B0992" w:rsidR="0048591E" w:rsidRDefault="009A10F0" w:rsidP="002F5844">
      <w:pPr>
        <w:spacing w:after="0"/>
        <w:jc w:val="center"/>
      </w:pPr>
      <w:r>
        <w:rPr>
          <w:rFonts w:eastAsia="Malgun Gothic" w:cs="Malgun Gothic"/>
          <w:color w:val="64748B"/>
        </w:rPr>
        <w:t>Dhaka, Bangladesh</w:t>
      </w:r>
      <w:r>
        <w:rPr>
          <w:rFonts w:eastAsia="Malgun Gothic" w:cs="Malgun Gothic"/>
          <w:color w:val="64748B"/>
        </w:rPr>
        <w:br/>
        <w:t>August 13, 2026</w:t>
      </w:r>
      <w:r>
        <w:br w:type="page"/>
      </w:r>
    </w:p>
    <w:p w14:paraId="5D59EAD6" w14:textId="77777777" w:rsidR="0048591E" w:rsidRDefault="00000000">
      <w:pPr>
        <w:keepNext/>
        <w:spacing w:before="400" w:after="240"/>
        <w:jc w:val="center"/>
      </w:pPr>
      <w:r>
        <w:rPr>
          <w:rFonts w:eastAsia="Malgun Gothic" w:cs="Malgun Gothic"/>
          <w:b/>
          <w:color w:val="1A365D"/>
          <w:sz w:val="32"/>
        </w:rPr>
        <w:lastRenderedPageBreak/>
        <w:t>D E C L A R A T I O N</w:t>
      </w:r>
    </w:p>
    <w:p w14:paraId="5D930B2D" w14:textId="77777777" w:rsidR="0048591E" w:rsidRDefault="00000000">
      <w:pPr>
        <w:spacing w:after="120"/>
        <w:jc w:val="both"/>
      </w:pPr>
      <w:r>
        <w:rPr>
          <w:rFonts w:eastAsia="Malgun Gothic" w:cs="Malgun Gothic"/>
          <w:color w:val="334155"/>
        </w:rPr>
        <w:t xml:space="preserve">We hereby declare that this lab project has been done by us under the supervision of </w:t>
      </w:r>
      <w:r w:rsidRPr="00E20B2E">
        <w:rPr>
          <w:rFonts w:eastAsia="Malgun Gothic" w:cs="Malgun Gothic"/>
          <w:b/>
          <w:bCs/>
          <w:color w:val="334155"/>
        </w:rPr>
        <w:t xml:space="preserve">Ms Shahrin </w:t>
      </w:r>
      <w:proofErr w:type="gramStart"/>
      <w:r w:rsidRPr="00E20B2E">
        <w:rPr>
          <w:rFonts w:eastAsia="Malgun Gothic" w:cs="Malgun Gothic"/>
          <w:b/>
          <w:bCs/>
          <w:color w:val="334155"/>
        </w:rPr>
        <w:t>Khan ,</w:t>
      </w:r>
      <w:proofErr w:type="gramEnd"/>
      <w:r w:rsidRPr="00E20B2E">
        <w:rPr>
          <w:rFonts w:eastAsia="Malgun Gothic" w:cs="Malgun Gothic"/>
          <w:b/>
          <w:bCs/>
          <w:color w:val="334155"/>
        </w:rPr>
        <w:t xml:space="preserve"> </w:t>
      </w:r>
      <w:proofErr w:type="gramStart"/>
      <w:r w:rsidRPr="00E20B2E">
        <w:rPr>
          <w:rFonts w:eastAsia="Malgun Gothic" w:cs="Malgun Gothic"/>
          <w:b/>
          <w:bCs/>
          <w:color w:val="334155"/>
        </w:rPr>
        <w:t>Lecturer</w:t>
      </w:r>
      <w:r>
        <w:rPr>
          <w:rFonts w:eastAsia="Malgun Gothic" w:cs="Malgun Gothic"/>
          <w:color w:val="334155"/>
        </w:rPr>
        <w:t xml:space="preserve"> ,</w:t>
      </w:r>
      <w:proofErr w:type="gramEnd"/>
      <w:r>
        <w:rPr>
          <w:rFonts w:eastAsia="Malgun Gothic" w:cs="Malgun Gothic"/>
          <w:color w:val="334155"/>
        </w:rPr>
        <w:t xml:space="preserve"> Department of Computer Science and Engineering, Daffodil International University. We also declare that neither this project nor any part of this project has been submitted elsewhere as lab projects.</w:t>
      </w:r>
    </w:p>
    <w:p w14:paraId="06BA88D5" w14:textId="708EB14A" w:rsidR="00E20B2E" w:rsidRPr="00E20B2E" w:rsidRDefault="00E20B2E" w:rsidP="00E20B2E">
      <w:pPr>
        <w:pStyle w:val="Heading5"/>
        <w:spacing w:line="240" w:lineRule="auto"/>
        <w:jc w:val="both"/>
        <w:rPr>
          <w:rFonts w:ascii="Malgun Gothic" w:eastAsia="Malgun Gothic" w:hAnsi="Malgun Gothic"/>
          <w:b/>
          <w:bCs/>
          <w:spacing w:val="5"/>
        </w:rPr>
      </w:pPr>
      <w:r w:rsidRPr="00E20B2E">
        <w:rPr>
          <w:rFonts w:ascii="Malgun Gothic" w:eastAsia="Malgun Gothic" w:hAnsi="Malgun Gothic"/>
          <w:b/>
          <w:bCs/>
          <w:spacing w:val="16"/>
        </w:rPr>
        <w:t>Submitted</w:t>
      </w:r>
      <w:r w:rsidRPr="00E20B2E">
        <w:rPr>
          <w:rFonts w:ascii="Malgun Gothic" w:eastAsia="Malgun Gothic" w:hAnsi="Malgun Gothic"/>
          <w:b/>
          <w:bCs/>
          <w:spacing w:val="68"/>
        </w:rPr>
        <w:t xml:space="preserve"> </w:t>
      </w:r>
      <w:r w:rsidRPr="00E20B2E">
        <w:rPr>
          <w:rFonts w:ascii="Malgun Gothic" w:eastAsia="Malgun Gothic" w:hAnsi="Malgun Gothic"/>
          <w:b/>
          <w:bCs/>
          <w:spacing w:val="5"/>
        </w:rPr>
        <w:t>To:</w:t>
      </w:r>
    </w:p>
    <w:p w14:paraId="1099F266" w14:textId="4526A778" w:rsidR="00E20B2E" w:rsidRPr="00E20B2E" w:rsidRDefault="00E20B2E" w:rsidP="00E20B2E">
      <w:pPr>
        <w:pStyle w:val="BodyText"/>
        <w:spacing w:before="165" w:line="240" w:lineRule="auto"/>
        <w:jc w:val="both"/>
        <w:rPr>
          <w:rFonts w:eastAsia="Malgun Gothic"/>
          <w:b/>
          <w:sz w:val="20"/>
        </w:rPr>
      </w:pPr>
      <w:r w:rsidRPr="00E20B2E">
        <w:rPr>
          <w:rFonts w:eastAsia="Malgun Gothic"/>
          <w:b/>
          <w:noProof/>
          <w:sz w:val="20"/>
        </w:rPr>
        <mc:AlternateContent>
          <mc:Choice Requires="wps">
            <w:drawing>
              <wp:anchor distT="0" distB="0" distL="0" distR="0" simplePos="0" relativeHeight="251663872" behindDoc="1" locked="0" layoutInCell="1" allowOverlap="1" wp14:anchorId="314FA777" wp14:editId="57D84C48">
                <wp:simplePos x="0" y="0"/>
                <wp:positionH relativeFrom="page">
                  <wp:posOffset>899160</wp:posOffset>
                </wp:positionH>
                <wp:positionV relativeFrom="paragraph">
                  <wp:posOffset>274955</wp:posOffset>
                </wp:positionV>
                <wp:extent cx="2160905" cy="1270"/>
                <wp:effectExtent l="0" t="0" r="0" b="0"/>
                <wp:wrapTopAndBottom/>
                <wp:docPr id="1079668227" name="Graphic 4"/>
                <wp:cNvGraphicFramePr/>
                <a:graphic xmlns:a="http://schemas.openxmlformats.org/drawingml/2006/main">
                  <a:graphicData uri="http://schemas.microsoft.com/office/word/2010/wordprocessingShape">
                    <wps:wsp>
                      <wps:cNvSpPr/>
                      <wps:spPr>
                        <a:xfrm>
                          <a:off x="0" y="0"/>
                          <a:ext cx="2160905" cy="1270"/>
                        </a:xfrm>
                        <a:custGeom>
                          <a:avLst/>
                          <a:gdLst/>
                          <a:ahLst/>
                          <a:cxnLst/>
                          <a:rect l="l" t="t" r="r" b="b"/>
                          <a:pathLst>
                            <a:path w="2160905">
                              <a:moveTo>
                                <a:pt x="0" y="0"/>
                              </a:moveTo>
                              <a:lnTo>
                                <a:pt x="2160778" y="0"/>
                              </a:lnTo>
                            </a:path>
                          </a:pathLst>
                        </a:custGeom>
                        <a:ln w="6096">
                          <a:solidFill>
                            <a:srgbClr val="000000"/>
                          </a:solidFill>
                          <a:prstDash val="solid"/>
                        </a:ln>
                      </wps:spPr>
                      <wps:bodyPr wrap="square" lIns="0" tIns="0" rIns="0" bIns="0" rtlCol="0">
                        <a:noAutofit/>
                      </wps:bodyPr>
                    </wps:wsp>
                  </a:graphicData>
                </a:graphic>
              </wp:anchor>
            </w:drawing>
          </mc:Choice>
          <mc:Fallback>
            <w:pict>
              <v:shape w14:anchorId="4E8BD937" id="Graphic 4" o:spid="_x0000_s1026" style="position:absolute;margin-left:70.8pt;margin-top:21.65pt;width:170.1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2160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" path="m,l2160778,e" filled="f" strokeweight=".48pt">
                <v:path arrowok="t"/>
                <w10:wrap type="topAndBottom" anchorx="page"/>
              </v:shape>
            </w:pict>
          </mc:Fallback>
        </mc:AlternateContent>
      </w:r>
      <w:r w:rsidRPr="00E20B2E">
        <w:rPr>
          <w:rFonts w:eastAsia="Malgun Gothic"/>
          <w:spacing w:val="12"/>
        </w:rPr>
        <w:t>Ms Shahrin Khan</w:t>
      </w:r>
    </w:p>
    <w:p w14:paraId="7CF4E4CE" w14:textId="77777777" w:rsidR="00E20B2E" w:rsidRPr="00E20B2E" w:rsidRDefault="00E20B2E" w:rsidP="00E20B2E">
      <w:pPr>
        <w:pStyle w:val="BodyText"/>
        <w:spacing w:before="38" w:line="240" w:lineRule="auto"/>
        <w:jc w:val="both"/>
        <w:rPr>
          <w:rFonts w:eastAsia="Malgun Gothic"/>
        </w:rPr>
      </w:pPr>
      <w:r w:rsidRPr="00E20B2E">
        <w:rPr>
          <w:rFonts w:eastAsia="Malgun Gothic"/>
          <w:spacing w:val="9"/>
        </w:rPr>
        <w:t>Lecturer</w:t>
      </w:r>
    </w:p>
    <w:p w14:paraId="59FAA40D" w14:textId="77777777" w:rsidR="00E20B2E" w:rsidRPr="00E20B2E" w:rsidRDefault="00E20B2E" w:rsidP="00E20B2E">
      <w:pPr>
        <w:pStyle w:val="BodyText"/>
        <w:spacing w:before="58" w:line="240" w:lineRule="auto"/>
        <w:jc w:val="both"/>
        <w:rPr>
          <w:rFonts w:eastAsia="Malgun Gothic"/>
        </w:rPr>
      </w:pPr>
      <w:r w:rsidRPr="00E20B2E">
        <w:rPr>
          <w:rFonts w:eastAsia="Malgun Gothic"/>
        </w:rPr>
        <w:t>Department</w:t>
      </w:r>
      <w:r w:rsidRPr="00E20B2E">
        <w:rPr>
          <w:rFonts w:eastAsia="Malgun Gothic"/>
          <w:spacing w:val="39"/>
        </w:rPr>
        <w:t xml:space="preserve"> </w:t>
      </w:r>
      <w:r w:rsidRPr="00E20B2E">
        <w:rPr>
          <w:rFonts w:eastAsia="Malgun Gothic"/>
        </w:rPr>
        <w:t>of</w:t>
      </w:r>
      <w:r w:rsidRPr="00E20B2E">
        <w:rPr>
          <w:rFonts w:eastAsia="Malgun Gothic"/>
          <w:spacing w:val="41"/>
        </w:rPr>
        <w:t xml:space="preserve"> </w:t>
      </w:r>
      <w:r w:rsidRPr="00E20B2E">
        <w:rPr>
          <w:rFonts w:eastAsia="Malgun Gothic"/>
        </w:rPr>
        <w:t>Computer</w:t>
      </w:r>
      <w:r w:rsidRPr="00E20B2E">
        <w:rPr>
          <w:rFonts w:eastAsia="Malgun Gothic"/>
          <w:spacing w:val="42"/>
        </w:rPr>
        <w:t xml:space="preserve"> </w:t>
      </w:r>
      <w:r w:rsidRPr="00E20B2E">
        <w:rPr>
          <w:rFonts w:eastAsia="Malgun Gothic"/>
        </w:rPr>
        <w:t>Science</w:t>
      </w:r>
      <w:r w:rsidRPr="00E20B2E">
        <w:rPr>
          <w:rFonts w:eastAsia="Malgun Gothic"/>
          <w:spacing w:val="41"/>
        </w:rPr>
        <w:t xml:space="preserve"> </w:t>
      </w:r>
      <w:r w:rsidRPr="00E20B2E">
        <w:rPr>
          <w:rFonts w:eastAsia="Malgun Gothic"/>
        </w:rPr>
        <w:t>and</w:t>
      </w:r>
      <w:r w:rsidRPr="00E20B2E">
        <w:rPr>
          <w:rFonts w:eastAsia="Malgun Gothic"/>
          <w:spacing w:val="41"/>
        </w:rPr>
        <w:t xml:space="preserve"> </w:t>
      </w:r>
      <w:r w:rsidRPr="00E20B2E">
        <w:rPr>
          <w:rFonts w:eastAsia="Malgun Gothic"/>
          <w:spacing w:val="-2"/>
        </w:rPr>
        <w:t>Engineering</w:t>
      </w:r>
    </w:p>
    <w:p w14:paraId="7F74723E" w14:textId="77777777" w:rsidR="00E20B2E" w:rsidRPr="00E20B2E" w:rsidRDefault="00E20B2E" w:rsidP="00E20B2E">
      <w:pPr>
        <w:pStyle w:val="BodyText"/>
        <w:spacing w:before="63" w:line="240" w:lineRule="auto"/>
        <w:jc w:val="both"/>
        <w:rPr>
          <w:rFonts w:eastAsia="Malgun Gothic"/>
        </w:rPr>
      </w:pPr>
      <w:r w:rsidRPr="00E20B2E">
        <w:rPr>
          <w:rFonts w:eastAsia="Malgun Gothic"/>
        </w:rPr>
        <w:t>Daffodil</w:t>
      </w:r>
      <w:r w:rsidRPr="00E20B2E">
        <w:rPr>
          <w:rFonts w:eastAsia="Malgun Gothic"/>
          <w:spacing w:val="72"/>
        </w:rPr>
        <w:t xml:space="preserve"> </w:t>
      </w:r>
      <w:r w:rsidRPr="00E20B2E">
        <w:rPr>
          <w:rFonts w:eastAsia="Malgun Gothic"/>
        </w:rPr>
        <w:t>International</w:t>
      </w:r>
      <w:r w:rsidRPr="00E20B2E">
        <w:rPr>
          <w:rFonts w:eastAsia="Malgun Gothic"/>
          <w:spacing w:val="68"/>
        </w:rPr>
        <w:t xml:space="preserve"> </w:t>
      </w:r>
      <w:r w:rsidRPr="00E20B2E">
        <w:rPr>
          <w:rFonts w:eastAsia="Malgun Gothic"/>
          <w:spacing w:val="-2"/>
        </w:rPr>
        <w:t>University</w:t>
      </w:r>
    </w:p>
    <w:p w14:paraId="5837079A" w14:textId="618CE748" w:rsidR="0048591E" w:rsidRDefault="00000000">
      <w:pPr>
        <w:spacing w:before="280" w:after="40"/>
      </w:pPr>
      <w:r>
        <w:rPr>
          <w:rFonts w:eastAsia="Malgun Gothic" w:cs="Malgun Gothic"/>
          <w:b/>
          <w:sz w:val="22"/>
        </w:rPr>
        <w:t>Submitted by</w:t>
      </w:r>
      <w:r w:rsidR="0089310C">
        <w:rPr>
          <w:rFonts w:eastAsia="Malgun Gothic" w:cs="Malgun Gothic"/>
          <w:b/>
          <w:sz w:val="22"/>
        </w:rPr>
        <w:t>:</w:t>
      </w:r>
    </w:p>
    <w:tbl>
      <w:tblPr>
        <w:tblW w:w="990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60"/>
        <w:gridCol w:w="5040"/>
      </w:tblGrid>
      <w:tr w:rsidR="007474B0" w:rsidRPr="00161BFE" w14:paraId="5810B11B" w14:textId="77777777" w:rsidTr="0089310C">
        <w:trPr>
          <w:trHeight w:val="1817"/>
        </w:trPr>
        <w:tc>
          <w:tcPr>
            <w:tcW w:w="9900" w:type="dxa"/>
            <w:gridSpan w:val="2"/>
          </w:tcPr>
          <w:p w14:paraId="12B4B5D4" w14:textId="77777777" w:rsidR="007474B0" w:rsidRPr="00161BFE" w:rsidRDefault="007474B0" w:rsidP="00D810A2">
            <w:pPr>
              <w:pStyle w:val="TableParagraph"/>
              <w:jc w:val="both"/>
              <w:rPr>
                <w:rFonts w:ascii="Malgun Gothic" w:eastAsia="Malgun Gothic" w:hAnsi="Malgun Gothic"/>
                <w:b/>
                <w:sz w:val="16"/>
                <w:szCs w:val="16"/>
              </w:rPr>
            </w:pPr>
          </w:p>
          <w:p w14:paraId="39B04E9F" w14:textId="77777777" w:rsidR="007474B0" w:rsidRPr="00161BFE" w:rsidRDefault="007474B0" w:rsidP="00D810A2">
            <w:pPr>
              <w:pStyle w:val="TableParagraph"/>
              <w:spacing w:before="182"/>
              <w:jc w:val="both"/>
              <w:rPr>
                <w:rFonts w:ascii="Malgun Gothic" w:eastAsia="Malgun Gothic" w:hAnsi="Malgun Gothic"/>
                <w:b/>
                <w:sz w:val="16"/>
                <w:szCs w:val="16"/>
              </w:rPr>
            </w:pPr>
          </w:p>
          <w:p w14:paraId="3BC503FA" w14:textId="3D1078F1" w:rsidR="007474B0" w:rsidRPr="00161BFE" w:rsidRDefault="007474B0" w:rsidP="0026649D">
            <w:pPr>
              <w:pStyle w:val="TableParagraph"/>
              <w:ind w:right="4284"/>
              <w:rPr>
                <w:rFonts w:ascii="Malgun Gothic" w:eastAsia="Malgun Gothic" w:hAnsi="Malgun Gothic"/>
                <w:spacing w:val="-2"/>
                <w:sz w:val="16"/>
                <w:szCs w:val="16"/>
              </w:rPr>
            </w:pPr>
            <w:r w:rsidRPr="00161BFE">
              <w:rPr>
                <w:rFonts w:ascii="Malgun Gothic" w:eastAsia="Malgun Gothic" w:hAnsi="Malgun Gothic"/>
                <w:noProof/>
                <w:sz w:val="16"/>
                <w:szCs w:val="16"/>
              </w:rPr>
              <mc:AlternateContent>
                <mc:Choice Requires="wpg">
                  <w:drawing>
                    <wp:anchor distT="0" distB="0" distL="0" distR="0" simplePos="0" relativeHeight="251660800" behindDoc="1" locked="0" layoutInCell="1" allowOverlap="1" wp14:anchorId="49C33457" wp14:editId="60BBD78D">
                      <wp:simplePos x="0" y="0"/>
                      <wp:positionH relativeFrom="column">
                        <wp:posOffset>2128520</wp:posOffset>
                      </wp:positionH>
                      <wp:positionV relativeFrom="paragraph">
                        <wp:posOffset>182880</wp:posOffset>
                      </wp:positionV>
                      <wp:extent cx="2157730" cy="6350"/>
                      <wp:effectExtent l="0" t="0" r="0" b="0"/>
                      <wp:wrapNone/>
                      <wp:docPr id="1894810038" name="Group 1894810038"/>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247086874" name="Graphic 6"/>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anchor>
                  </w:drawing>
                </mc:Choice>
                <mc:Fallback>
                  <w:pict>
                    <v:group w14:anchorId="35508F0D" id="Group 1894810038" o:spid="_x0000_s1026" style="position:absolute;margin-left:167.6pt;margin-top:14.4pt;width:169.9pt;height:.5pt;z-index:-251655680;mso-wrap-distance-left:0;mso-wrap-distance-right:0"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">
                      <v:shape id="Graphic 6"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" path="m,l2157729,e" filled="f" strokeweight=".48pt">
                        <v:path arrowok="t"/>
                      </v:shape>
                    </v:group>
                  </w:pict>
                </mc:Fallback>
              </mc:AlternateContent>
            </w:r>
            <w:r w:rsidR="0026649D" w:rsidRPr="00161BFE">
              <w:rPr>
                <w:rFonts w:ascii="Malgun Gothic" w:eastAsia="Malgun Gothic" w:hAnsi="Malgun Gothic"/>
                <w:spacing w:val="-2"/>
                <w:sz w:val="16"/>
                <w:szCs w:val="16"/>
              </w:rPr>
              <w:t xml:space="preserve">                                                                                   </w:t>
            </w:r>
            <w:r w:rsidRPr="00161BFE">
              <w:rPr>
                <w:rFonts w:ascii="Malgun Gothic" w:eastAsia="Malgun Gothic" w:hAnsi="Malgun Gothic"/>
                <w:spacing w:val="-2"/>
                <w:sz w:val="16"/>
                <w:szCs w:val="16"/>
              </w:rPr>
              <w:t>Tanjeem</w:t>
            </w:r>
          </w:p>
          <w:p w14:paraId="10365BF9" w14:textId="77777777" w:rsidR="007474B0" w:rsidRPr="00161BFE" w:rsidRDefault="007474B0" w:rsidP="00D810A2">
            <w:pPr>
              <w:pStyle w:val="TableParagraph"/>
              <w:ind w:left="4053" w:right="4284"/>
              <w:jc w:val="both"/>
              <w:rPr>
                <w:rFonts w:ascii="Malgun Gothic" w:eastAsia="Malgun Gothic" w:hAnsi="Malgun Gothic"/>
                <w:sz w:val="16"/>
                <w:szCs w:val="16"/>
              </w:rPr>
            </w:pPr>
          </w:p>
          <w:p w14:paraId="1073243F" w14:textId="77777777" w:rsidR="007474B0" w:rsidRPr="00161BFE" w:rsidRDefault="007474B0" w:rsidP="00D810A2">
            <w:pPr>
              <w:pStyle w:val="TableParagraph"/>
              <w:ind w:left="4053" w:right="4284"/>
              <w:jc w:val="both"/>
              <w:rPr>
                <w:rFonts w:ascii="Malgun Gothic" w:eastAsia="Malgun Gothic" w:hAnsi="Malgun Gothic"/>
                <w:sz w:val="16"/>
                <w:szCs w:val="16"/>
              </w:rPr>
            </w:pPr>
            <w:r w:rsidRPr="00161BFE">
              <w:rPr>
                <w:rFonts w:ascii="Malgun Gothic" w:eastAsia="Malgun Gothic" w:hAnsi="Malgun Gothic"/>
                <w:sz w:val="16"/>
                <w:szCs w:val="16"/>
              </w:rPr>
              <w:t>Muhammad</w:t>
            </w:r>
            <w:r w:rsidRPr="00161BFE">
              <w:rPr>
                <w:rFonts w:ascii="Malgun Gothic" w:eastAsia="Malgun Gothic" w:hAnsi="Malgun Gothic"/>
                <w:spacing w:val="-13"/>
                <w:sz w:val="16"/>
                <w:szCs w:val="16"/>
              </w:rPr>
              <w:t xml:space="preserve"> </w:t>
            </w:r>
            <w:r w:rsidRPr="00161BFE">
              <w:rPr>
                <w:rFonts w:ascii="Malgun Gothic" w:eastAsia="Malgun Gothic" w:hAnsi="Malgun Gothic"/>
                <w:sz w:val="16"/>
                <w:szCs w:val="16"/>
              </w:rPr>
              <w:t>Tanjeem</w:t>
            </w:r>
          </w:p>
          <w:p w14:paraId="2C422EA0" w14:textId="7AF1398C" w:rsidR="007474B0" w:rsidRPr="00161BFE" w:rsidRDefault="007474B0" w:rsidP="00D810A2">
            <w:pPr>
              <w:pStyle w:val="TableParagraph"/>
              <w:ind w:left="4053" w:right="4284"/>
              <w:jc w:val="both"/>
              <w:rPr>
                <w:rFonts w:ascii="Malgun Gothic" w:eastAsia="Malgun Gothic" w:hAnsi="Malgun Gothic"/>
                <w:sz w:val="16"/>
                <w:szCs w:val="16"/>
              </w:rPr>
            </w:pPr>
            <w:r w:rsidRPr="00161BFE">
              <w:rPr>
                <w:rFonts w:ascii="Malgun Gothic" w:eastAsia="Malgun Gothic" w:hAnsi="Malgun Gothic"/>
                <w:sz w:val="16"/>
                <w:szCs w:val="16"/>
              </w:rPr>
              <w:t>ID:</w:t>
            </w:r>
            <w:r w:rsidRPr="00161BFE">
              <w:rPr>
                <w:rFonts w:ascii="Malgun Gothic" w:eastAsia="Malgun Gothic" w:hAnsi="Malgun Gothic"/>
                <w:spacing w:val="-12"/>
                <w:sz w:val="16"/>
                <w:szCs w:val="16"/>
              </w:rPr>
              <w:t xml:space="preserve"> </w:t>
            </w:r>
            <w:r w:rsidRPr="00161BFE">
              <w:rPr>
                <w:rFonts w:ascii="Malgun Gothic" w:eastAsia="Malgun Gothic" w:hAnsi="Malgun Gothic"/>
                <w:sz w:val="16"/>
                <w:szCs w:val="16"/>
              </w:rPr>
              <w:t>252-15-817</w:t>
            </w:r>
          </w:p>
          <w:p w14:paraId="02036A46" w14:textId="77777777" w:rsidR="007474B0" w:rsidRPr="00161BFE" w:rsidRDefault="007474B0" w:rsidP="00D810A2">
            <w:pPr>
              <w:pStyle w:val="TableParagraph"/>
              <w:ind w:left="4053" w:right="4284"/>
              <w:jc w:val="both"/>
              <w:rPr>
                <w:rFonts w:ascii="Malgun Gothic" w:eastAsia="Malgun Gothic" w:hAnsi="Malgun Gothic"/>
                <w:sz w:val="16"/>
                <w:szCs w:val="16"/>
              </w:rPr>
            </w:pPr>
            <w:r w:rsidRPr="00161BFE">
              <w:rPr>
                <w:rFonts w:ascii="Malgun Gothic" w:eastAsia="Malgun Gothic" w:hAnsi="Malgun Gothic"/>
                <w:sz w:val="16"/>
                <w:szCs w:val="16"/>
              </w:rPr>
              <w:t>Dept.</w:t>
            </w:r>
            <w:r w:rsidRPr="00161BFE">
              <w:rPr>
                <w:rFonts w:ascii="Malgun Gothic" w:eastAsia="Malgun Gothic" w:hAnsi="Malgun Gothic"/>
                <w:spacing w:val="-5"/>
                <w:sz w:val="16"/>
                <w:szCs w:val="16"/>
              </w:rPr>
              <w:t xml:space="preserve"> </w:t>
            </w:r>
            <w:r w:rsidRPr="00161BFE">
              <w:rPr>
                <w:rFonts w:ascii="Malgun Gothic" w:eastAsia="Malgun Gothic" w:hAnsi="Malgun Gothic"/>
                <w:sz w:val="16"/>
                <w:szCs w:val="16"/>
              </w:rPr>
              <w:t>of</w:t>
            </w:r>
            <w:r w:rsidRPr="00161BFE">
              <w:rPr>
                <w:rFonts w:ascii="Malgun Gothic" w:eastAsia="Malgun Gothic" w:hAnsi="Malgun Gothic"/>
                <w:spacing w:val="-1"/>
                <w:sz w:val="16"/>
                <w:szCs w:val="16"/>
              </w:rPr>
              <w:t xml:space="preserve"> </w:t>
            </w:r>
            <w:r w:rsidRPr="00161BFE">
              <w:rPr>
                <w:rFonts w:ascii="Malgun Gothic" w:eastAsia="Malgun Gothic" w:hAnsi="Malgun Gothic"/>
                <w:sz w:val="16"/>
                <w:szCs w:val="16"/>
              </w:rPr>
              <w:t>CSE,</w:t>
            </w:r>
            <w:r w:rsidRPr="00161BFE">
              <w:rPr>
                <w:rFonts w:ascii="Malgun Gothic" w:eastAsia="Malgun Gothic" w:hAnsi="Malgun Gothic"/>
                <w:spacing w:val="1"/>
                <w:sz w:val="16"/>
                <w:szCs w:val="16"/>
              </w:rPr>
              <w:t xml:space="preserve"> </w:t>
            </w:r>
            <w:r w:rsidRPr="00161BFE">
              <w:rPr>
                <w:rFonts w:ascii="Malgun Gothic" w:eastAsia="Malgun Gothic" w:hAnsi="Malgun Gothic"/>
                <w:spacing w:val="-5"/>
                <w:sz w:val="16"/>
                <w:szCs w:val="16"/>
              </w:rPr>
              <w:t>DIU</w:t>
            </w:r>
          </w:p>
        </w:tc>
      </w:tr>
      <w:tr w:rsidR="007474B0" w:rsidRPr="00161BFE" w14:paraId="668197C0" w14:textId="77777777" w:rsidTr="0089310C">
        <w:trPr>
          <w:trHeight w:val="1583"/>
        </w:trPr>
        <w:tc>
          <w:tcPr>
            <w:tcW w:w="4860" w:type="dxa"/>
          </w:tcPr>
          <w:p w14:paraId="13674310" w14:textId="77777777" w:rsidR="007474B0" w:rsidRPr="00161BFE" w:rsidRDefault="007474B0" w:rsidP="00D810A2">
            <w:pPr>
              <w:pStyle w:val="TableParagraph"/>
              <w:tabs>
                <w:tab w:val="left" w:pos="2190"/>
                <w:tab w:val="left" w:pos="4470"/>
              </w:tabs>
              <w:spacing w:before="268"/>
              <w:ind w:left="1072"/>
              <w:jc w:val="both"/>
              <w:rPr>
                <w:rFonts w:ascii="Malgun Gothic" w:eastAsia="Malgun Gothic" w:hAnsi="Malgun Gothic"/>
                <w:sz w:val="16"/>
                <w:szCs w:val="16"/>
              </w:rPr>
            </w:pPr>
            <w:r w:rsidRPr="00161BFE">
              <w:rPr>
                <w:rFonts w:ascii="Malgun Gothic" w:eastAsia="Malgun Gothic" w:hAnsi="Malgun Gothic"/>
                <w:sz w:val="16"/>
                <w:szCs w:val="16"/>
                <w:u w:val="single"/>
              </w:rPr>
              <w:tab/>
              <w:t>Sabbir</w:t>
            </w:r>
            <w:r w:rsidRPr="00161BFE">
              <w:rPr>
                <w:rFonts w:ascii="Malgun Gothic" w:eastAsia="Malgun Gothic" w:hAnsi="Malgun Gothic"/>
                <w:sz w:val="16"/>
                <w:szCs w:val="16"/>
                <w:u w:val="single"/>
              </w:rPr>
              <w:tab/>
            </w:r>
          </w:p>
          <w:p w14:paraId="7B8476A7" w14:textId="77777777" w:rsidR="007474B0" w:rsidRPr="00161BFE" w:rsidRDefault="007474B0" w:rsidP="00D810A2">
            <w:pPr>
              <w:pStyle w:val="TableParagraph"/>
              <w:spacing w:before="145" w:line="235" w:lineRule="auto"/>
              <w:ind w:left="1393" w:right="1384"/>
              <w:jc w:val="center"/>
              <w:rPr>
                <w:rFonts w:ascii="Malgun Gothic" w:eastAsia="Malgun Gothic" w:hAnsi="Malgun Gothic"/>
                <w:sz w:val="16"/>
                <w:szCs w:val="16"/>
              </w:rPr>
            </w:pPr>
            <w:r w:rsidRPr="00161BFE">
              <w:rPr>
                <w:rFonts w:ascii="Malgun Gothic" w:eastAsia="Malgun Gothic" w:hAnsi="Malgun Gothic"/>
                <w:sz w:val="16"/>
                <w:szCs w:val="16"/>
              </w:rPr>
              <w:t>MD.</w:t>
            </w:r>
            <w:r w:rsidRPr="00161BFE">
              <w:rPr>
                <w:rFonts w:ascii="Malgun Gothic" w:eastAsia="Malgun Gothic" w:hAnsi="Malgun Gothic"/>
                <w:spacing w:val="-12"/>
                <w:sz w:val="16"/>
                <w:szCs w:val="16"/>
              </w:rPr>
              <w:t xml:space="preserve"> </w:t>
            </w:r>
            <w:r w:rsidRPr="00161BFE">
              <w:rPr>
                <w:rFonts w:ascii="Malgun Gothic" w:eastAsia="Malgun Gothic" w:hAnsi="Malgun Gothic"/>
                <w:sz w:val="16"/>
                <w:szCs w:val="16"/>
              </w:rPr>
              <w:t>Sabbir</w:t>
            </w:r>
            <w:r w:rsidRPr="00161BFE">
              <w:rPr>
                <w:rFonts w:ascii="Malgun Gothic" w:eastAsia="Malgun Gothic" w:hAnsi="Malgun Gothic"/>
                <w:spacing w:val="-11"/>
                <w:sz w:val="16"/>
                <w:szCs w:val="16"/>
              </w:rPr>
              <w:t xml:space="preserve"> </w:t>
            </w:r>
            <w:r w:rsidRPr="00161BFE">
              <w:rPr>
                <w:rFonts w:ascii="Malgun Gothic" w:eastAsia="Malgun Gothic" w:hAnsi="Malgun Gothic"/>
                <w:sz w:val="16"/>
                <w:szCs w:val="16"/>
              </w:rPr>
              <w:t>Hossain</w:t>
            </w:r>
            <w:r w:rsidRPr="00161BFE">
              <w:rPr>
                <w:rFonts w:ascii="Malgun Gothic" w:eastAsia="Malgun Gothic" w:hAnsi="Malgun Gothic"/>
                <w:spacing w:val="-11"/>
                <w:sz w:val="16"/>
                <w:szCs w:val="16"/>
              </w:rPr>
              <w:t xml:space="preserve"> </w:t>
            </w:r>
            <w:r w:rsidRPr="00161BFE">
              <w:rPr>
                <w:rFonts w:ascii="Malgun Gothic" w:eastAsia="Malgun Gothic" w:hAnsi="Malgun Gothic"/>
                <w:sz w:val="16"/>
                <w:szCs w:val="16"/>
              </w:rPr>
              <w:t xml:space="preserve">Shamim </w:t>
            </w:r>
            <w:r w:rsidRPr="00161BFE">
              <w:rPr>
                <w:rFonts w:ascii="Malgun Gothic" w:eastAsia="Malgun Gothic" w:hAnsi="Malgun Gothic"/>
                <w:spacing w:val="-2"/>
                <w:sz w:val="16"/>
                <w:szCs w:val="16"/>
              </w:rPr>
              <w:t>252-15-825</w:t>
            </w:r>
          </w:p>
          <w:p w14:paraId="23C8ED90" w14:textId="77777777" w:rsidR="007474B0" w:rsidRPr="00161BFE" w:rsidRDefault="007474B0" w:rsidP="00D810A2">
            <w:pPr>
              <w:pStyle w:val="TableParagraph"/>
              <w:spacing w:line="242" w:lineRule="exact"/>
              <w:ind w:right="10"/>
              <w:jc w:val="center"/>
              <w:rPr>
                <w:rFonts w:ascii="Malgun Gothic" w:eastAsia="Malgun Gothic" w:hAnsi="Malgun Gothic"/>
                <w:sz w:val="16"/>
                <w:szCs w:val="16"/>
              </w:rPr>
            </w:pPr>
            <w:r w:rsidRPr="00161BFE">
              <w:rPr>
                <w:rFonts w:ascii="Malgun Gothic" w:eastAsia="Malgun Gothic" w:hAnsi="Malgun Gothic"/>
                <w:sz w:val="16"/>
                <w:szCs w:val="16"/>
              </w:rPr>
              <w:t>Dept.</w:t>
            </w:r>
            <w:r w:rsidRPr="00161BFE">
              <w:rPr>
                <w:rFonts w:ascii="Malgun Gothic" w:eastAsia="Malgun Gothic" w:hAnsi="Malgun Gothic"/>
                <w:spacing w:val="59"/>
                <w:sz w:val="16"/>
                <w:szCs w:val="16"/>
              </w:rPr>
              <w:t xml:space="preserve"> </w:t>
            </w:r>
            <w:r w:rsidRPr="00161BFE">
              <w:rPr>
                <w:rFonts w:ascii="Malgun Gothic" w:eastAsia="Malgun Gothic" w:hAnsi="Malgun Gothic"/>
                <w:sz w:val="16"/>
                <w:szCs w:val="16"/>
              </w:rPr>
              <w:t>of</w:t>
            </w:r>
            <w:r w:rsidRPr="00161BFE">
              <w:rPr>
                <w:rFonts w:ascii="Malgun Gothic" w:eastAsia="Malgun Gothic" w:hAnsi="Malgun Gothic"/>
                <w:spacing w:val="29"/>
                <w:sz w:val="16"/>
                <w:szCs w:val="16"/>
              </w:rPr>
              <w:t xml:space="preserve"> </w:t>
            </w:r>
            <w:proofErr w:type="gramStart"/>
            <w:r w:rsidRPr="00161BFE">
              <w:rPr>
                <w:rFonts w:ascii="Malgun Gothic" w:eastAsia="Malgun Gothic" w:hAnsi="Malgun Gothic"/>
                <w:spacing w:val="14"/>
                <w:sz w:val="16"/>
                <w:szCs w:val="16"/>
              </w:rPr>
              <w:t>CSE</w:t>
            </w:r>
            <w:r w:rsidRPr="00161BFE">
              <w:rPr>
                <w:rFonts w:ascii="Malgun Gothic" w:eastAsia="Malgun Gothic" w:hAnsi="Malgun Gothic"/>
                <w:spacing w:val="-19"/>
                <w:sz w:val="16"/>
                <w:szCs w:val="16"/>
              </w:rPr>
              <w:t xml:space="preserve"> </w:t>
            </w:r>
            <w:r w:rsidRPr="00161BFE">
              <w:rPr>
                <w:rFonts w:ascii="Malgun Gothic" w:eastAsia="Malgun Gothic" w:hAnsi="Malgun Gothic"/>
                <w:sz w:val="16"/>
                <w:szCs w:val="16"/>
              </w:rPr>
              <w:t>,</w:t>
            </w:r>
            <w:proofErr w:type="gramEnd"/>
            <w:r w:rsidRPr="00161BFE">
              <w:rPr>
                <w:rFonts w:ascii="Malgun Gothic" w:eastAsia="Malgun Gothic" w:hAnsi="Malgun Gothic"/>
                <w:spacing w:val="70"/>
                <w:sz w:val="16"/>
                <w:szCs w:val="16"/>
              </w:rPr>
              <w:t xml:space="preserve"> </w:t>
            </w:r>
            <w:r w:rsidRPr="00161BFE">
              <w:rPr>
                <w:rFonts w:ascii="Malgun Gothic" w:eastAsia="Malgun Gothic" w:hAnsi="Malgun Gothic"/>
                <w:spacing w:val="8"/>
                <w:sz w:val="16"/>
                <w:szCs w:val="16"/>
              </w:rPr>
              <w:t>DIU</w:t>
            </w:r>
          </w:p>
        </w:tc>
        <w:tc>
          <w:tcPr>
            <w:tcW w:w="5040" w:type="dxa"/>
          </w:tcPr>
          <w:p w14:paraId="650FAA3D" w14:textId="131E2603" w:rsidR="0026649D" w:rsidRPr="00161BFE" w:rsidRDefault="007474B0" w:rsidP="00161BFE">
            <w:pPr>
              <w:pStyle w:val="TableParagraph"/>
              <w:tabs>
                <w:tab w:val="left" w:pos="2201"/>
                <w:tab w:val="left" w:pos="3964"/>
              </w:tabs>
              <w:spacing w:before="268"/>
              <w:ind w:left="567"/>
              <w:jc w:val="both"/>
              <w:rPr>
                <w:rFonts w:ascii="Malgun Gothic" w:eastAsia="Malgun Gothic" w:hAnsi="Malgun Gothic"/>
                <w:sz w:val="16"/>
                <w:szCs w:val="16"/>
              </w:rPr>
            </w:pPr>
            <w:r w:rsidRPr="00161BFE">
              <w:rPr>
                <w:rFonts w:ascii="Malgun Gothic" w:eastAsia="Malgun Gothic" w:hAnsi="Malgun Gothic"/>
                <w:sz w:val="16"/>
                <w:szCs w:val="16"/>
                <w:u w:val="single"/>
              </w:rPr>
              <w:tab/>
            </w:r>
            <w:r w:rsidR="0089104E" w:rsidRPr="00161BFE">
              <w:rPr>
                <w:rFonts w:ascii="Malgun Gothic" w:eastAsia="Malgun Gothic" w:hAnsi="Malgun Gothic"/>
                <w:sz w:val="16"/>
                <w:szCs w:val="16"/>
                <w:u w:val="single"/>
              </w:rPr>
              <w:t>Niloy</w:t>
            </w:r>
            <w:r w:rsidRPr="00161BFE">
              <w:rPr>
                <w:rFonts w:ascii="Malgun Gothic" w:eastAsia="Malgun Gothic" w:hAnsi="Malgun Gothic"/>
                <w:sz w:val="16"/>
                <w:szCs w:val="16"/>
                <w:u w:val="single"/>
              </w:rPr>
              <w:tab/>
            </w:r>
          </w:p>
          <w:p w14:paraId="50BAA5ED" w14:textId="1A414351" w:rsidR="0089104E" w:rsidRPr="00161BFE" w:rsidRDefault="0026649D" w:rsidP="0089104E">
            <w:pPr>
              <w:pStyle w:val="TableParagraph"/>
              <w:spacing w:before="5" w:line="276" w:lineRule="auto"/>
              <w:ind w:right="1884"/>
              <w:rPr>
                <w:rFonts w:ascii="Malgun Gothic" w:eastAsia="Malgun Gothic" w:hAnsi="Malgun Gothic"/>
                <w:sz w:val="16"/>
                <w:szCs w:val="16"/>
              </w:rPr>
            </w:pPr>
            <w:r w:rsidRPr="00161BFE">
              <w:rPr>
                <w:rFonts w:ascii="Malgun Gothic" w:eastAsia="Malgun Gothic" w:hAnsi="Malgun Gothic"/>
                <w:sz w:val="16"/>
                <w:szCs w:val="16"/>
              </w:rPr>
              <w:t xml:space="preserve">                 </w:t>
            </w:r>
            <w:r w:rsidR="0089104E" w:rsidRPr="00161BFE">
              <w:rPr>
                <w:rFonts w:ascii="Malgun Gothic" w:eastAsia="Malgun Gothic" w:hAnsi="Malgun Gothic"/>
                <w:sz w:val="16"/>
                <w:szCs w:val="16"/>
              </w:rPr>
              <w:t xml:space="preserve">          Zishna Mahmud Khan</w:t>
            </w:r>
          </w:p>
          <w:p w14:paraId="008FAD85" w14:textId="6163E575" w:rsidR="007474B0" w:rsidRPr="00161BFE" w:rsidRDefault="007474B0" w:rsidP="0089104E">
            <w:pPr>
              <w:pStyle w:val="TableParagraph"/>
              <w:spacing w:before="5" w:line="276" w:lineRule="auto"/>
              <w:ind w:left="1894" w:right="1884"/>
              <w:rPr>
                <w:rFonts w:ascii="Malgun Gothic" w:eastAsia="Malgun Gothic" w:hAnsi="Malgun Gothic"/>
                <w:spacing w:val="-2"/>
                <w:sz w:val="16"/>
                <w:szCs w:val="16"/>
              </w:rPr>
            </w:pPr>
            <w:r w:rsidRPr="00161BFE">
              <w:rPr>
                <w:rFonts w:ascii="Malgun Gothic" w:eastAsia="Malgun Gothic" w:hAnsi="Malgun Gothic"/>
                <w:spacing w:val="-2"/>
                <w:sz w:val="16"/>
                <w:szCs w:val="16"/>
              </w:rPr>
              <w:t>252-15-</w:t>
            </w:r>
            <w:r w:rsidR="0026649D" w:rsidRPr="00161BFE">
              <w:rPr>
                <w:rFonts w:ascii="Malgun Gothic" w:eastAsia="Malgun Gothic" w:hAnsi="Malgun Gothic"/>
                <w:spacing w:val="-2"/>
                <w:sz w:val="16"/>
                <w:szCs w:val="16"/>
              </w:rPr>
              <w:t>426</w:t>
            </w:r>
          </w:p>
          <w:p w14:paraId="23008882" w14:textId="744F4EC4" w:rsidR="007474B0" w:rsidRPr="00161BFE" w:rsidRDefault="0089104E" w:rsidP="0089104E">
            <w:pPr>
              <w:pStyle w:val="TableParagraph"/>
              <w:spacing w:before="5" w:line="276" w:lineRule="auto"/>
              <w:ind w:right="1884"/>
              <w:rPr>
                <w:rFonts w:ascii="Malgun Gothic" w:eastAsia="Malgun Gothic" w:hAnsi="Malgun Gothic"/>
                <w:sz w:val="16"/>
                <w:szCs w:val="16"/>
              </w:rPr>
            </w:pPr>
            <w:r w:rsidRPr="00161BFE">
              <w:rPr>
                <w:rFonts w:ascii="Malgun Gothic" w:eastAsia="Malgun Gothic" w:hAnsi="Malgun Gothic"/>
                <w:sz w:val="16"/>
                <w:szCs w:val="16"/>
              </w:rPr>
              <w:t xml:space="preserve">                             </w:t>
            </w:r>
            <w:r w:rsidR="007474B0" w:rsidRPr="00161BFE">
              <w:rPr>
                <w:rFonts w:ascii="Malgun Gothic" w:eastAsia="Malgun Gothic" w:hAnsi="Malgun Gothic"/>
                <w:sz w:val="16"/>
                <w:szCs w:val="16"/>
              </w:rPr>
              <w:t>Dept.</w:t>
            </w:r>
            <w:r w:rsidR="007474B0" w:rsidRPr="00161BFE">
              <w:rPr>
                <w:rFonts w:ascii="Malgun Gothic" w:eastAsia="Malgun Gothic" w:hAnsi="Malgun Gothic"/>
                <w:spacing w:val="59"/>
                <w:sz w:val="16"/>
                <w:szCs w:val="16"/>
              </w:rPr>
              <w:t xml:space="preserve"> </w:t>
            </w:r>
            <w:r w:rsidR="007474B0" w:rsidRPr="00161BFE">
              <w:rPr>
                <w:rFonts w:ascii="Malgun Gothic" w:eastAsia="Malgun Gothic" w:hAnsi="Malgun Gothic"/>
                <w:sz w:val="16"/>
                <w:szCs w:val="16"/>
              </w:rPr>
              <w:t>of</w:t>
            </w:r>
            <w:r w:rsidR="00161BFE">
              <w:rPr>
                <w:rFonts w:ascii="Malgun Gothic" w:eastAsia="Malgun Gothic" w:hAnsi="Malgun Gothic"/>
                <w:spacing w:val="29"/>
                <w:sz w:val="16"/>
                <w:szCs w:val="16"/>
              </w:rPr>
              <w:t xml:space="preserve"> </w:t>
            </w:r>
            <w:r w:rsidR="007474B0" w:rsidRPr="00161BFE">
              <w:rPr>
                <w:rFonts w:ascii="Malgun Gothic" w:eastAsia="Malgun Gothic" w:hAnsi="Malgun Gothic"/>
                <w:spacing w:val="14"/>
                <w:sz w:val="16"/>
                <w:szCs w:val="16"/>
              </w:rPr>
              <w:t>CSE,</w:t>
            </w:r>
            <w:r w:rsidR="00161BFE">
              <w:rPr>
                <w:rFonts w:ascii="Malgun Gothic" w:eastAsia="Malgun Gothic" w:hAnsi="Malgun Gothic"/>
                <w:spacing w:val="14"/>
                <w:sz w:val="16"/>
                <w:szCs w:val="16"/>
              </w:rPr>
              <w:t xml:space="preserve"> </w:t>
            </w:r>
            <w:r w:rsidR="007474B0" w:rsidRPr="00161BFE">
              <w:rPr>
                <w:rFonts w:ascii="Malgun Gothic" w:eastAsia="Malgun Gothic" w:hAnsi="Malgun Gothic"/>
                <w:spacing w:val="14"/>
                <w:sz w:val="16"/>
                <w:szCs w:val="16"/>
              </w:rPr>
              <w:t>DIU</w:t>
            </w:r>
          </w:p>
        </w:tc>
      </w:tr>
      <w:tr w:rsidR="007474B0" w:rsidRPr="00161BFE" w14:paraId="2C3A0AF5" w14:textId="77777777" w:rsidTr="0089310C">
        <w:trPr>
          <w:trHeight w:val="1700"/>
        </w:trPr>
        <w:tc>
          <w:tcPr>
            <w:tcW w:w="4860" w:type="dxa"/>
          </w:tcPr>
          <w:p w14:paraId="14A792C2" w14:textId="77777777" w:rsidR="007474B0" w:rsidRPr="00161BFE" w:rsidRDefault="007474B0" w:rsidP="00D810A2">
            <w:pPr>
              <w:pStyle w:val="TableParagraph"/>
              <w:spacing w:before="8"/>
              <w:jc w:val="both"/>
              <w:rPr>
                <w:rFonts w:ascii="Malgun Gothic" w:eastAsia="Malgun Gothic" w:hAnsi="Malgun Gothic"/>
                <w:sz w:val="16"/>
                <w:szCs w:val="16"/>
              </w:rPr>
            </w:pPr>
          </w:p>
          <w:p w14:paraId="7BB5CAC7" w14:textId="681E49E2" w:rsidR="007474B0" w:rsidRPr="00161BFE" w:rsidRDefault="0026649D" w:rsidP="00D810A2">
            <w:pPr>
              <w:pStyle w:val="TableParagraph"/>
              <w:spacing w:before="8"/>
              <w:jc w:val="center"/>
              <w:rPr>
                <w:rFonts w:ascii="Malgun Gothic" w:eastAsia="Malgun Gothic" w:hAnsi="Malgun Gothic"/>
                <w:b/>
                <w:sz w:val="16"/>
                <w:szCs w:val="16"/>
              </w:rPr>
            </w:pPr>
            <w:r w:rsidRPr="00161BFE">
              <w:rPr>
                <w:rFonts w:ascii="Malgun Gothic" w:eastAsia="Malgun Gothic" w:hAnsi="Malgun Gothic"/>
                <w:sz w:val="16"/>
                <w:szCs w:val="16"/>
              </w:rPr>
              <w:t>Himel</w:t>
            </w:r>
          </w:p>
          <w:p w14:paraId="08313E3D" w14:textId="77777777" w:rsidR="007474B0" w:rsidRPr="00161BFE" w:rsidRDefault="007474B0" w:rsidP="00D810A2">
            <w:pPr>
              <w:pStyle w:val="TableParagraph"/>
              <w:spacing w:line="20" w:lineRule="exact"/>
              <w:ind w:left="1072"/>
              <w:jc w:val="both"/>
              <w:rPr>
                <w:rFonts w:ascii="Malgun Gothic" w:eastAsia="Malgun Gothic" w:hAnsi="Malgun Gothic"/>
                <w:sz w:val="16"/>
                <w:szCs w:val="16"/>
              </w:rPr>
            </w:pPr>
            <w:r w:rsidRPr="00161BFE">
              <w:rPr>
                <w:rFonts w:ascii="Malgun Gothic" w:eastAsia="Malgun Gothic" w:hAnsi="Malgun Gothic"/>
                <w:noProof/>
                <w:sz w:val="16"/>
                <w:szCs w:val="16"/>
              </w:rPr>
              <mc:AlternateContent>
                <mc:Choice Requires="wpg">
                  <w:drawing>
                    <wp:inline distT="0" distB="0" distL="0" distR="0" wp14:anchorId="21493648" wp14:editId="10B43DE1">
                      <wp:extent cx="2157730" cy="6350"/>
                      <wp:effectExtent l="9525" t="0" r="0" b="3175"/>
                      <wp:docPr id="561778501" name="Group 561778501"/>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224452241" name="Graphic 8"/>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inline>
                  </w:drawing>
                </mc:Choice>
                <mc:Fallback>
                  <w:pict>
                    <v:group w14:anchorId="54F4A0B1" id="Group 561778501" o:spid="_x0000_s1026" style="width:169.9pt;height:.5pt;mso-position-horizontal-relative:char;mso-position-vertical-relative:line"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">
                      <v:shape id="Graphic 8"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" path="m,l2157729,e" filled="f" strokeweight=".48pt">
                        <v:path arrowok="t"/>
                      </v:shape>
                      <w10:anchorlock/>
                    </v:group>
                  </w:pict>
                </mc:Fallback>
              </mc:AlternateContent>
            </w:r>
          </w:p>
          <w:p w14:paraId="5F08D301" w14:textId="77777777" w:rsidR="0026649D" w:rsidRPr="00161BFE" w:rsidRDefault="0026649D" w:rsidP="00D810A2">
            <w:pPr>
              <w:pStyle w:val="TableParagraph"/>
              <w:spacing w:before="134" w:line="254" w:lineRule="exact"/>
              <w:ind w:left="6"/>
              <w:jc w:val="center"/>
              <w:rPr>
                <w:rFonts w:ascii="Malgun Gothic" w:eastAsia="Malgun Gothic" w:hAnsi="Malgun Gothic"/>
                <w:spacing w:val="-6"/>
                <w:sz w:val="16"/>
                <w:szCs w:val="16"/>
              </w:rPr>
            </w:pPr>
            <w:r w:rsidRPr="00161BFE">
              <w:rPr>
                <w:rFonts w:ascii="Malgun Gothic" w:eastAsia="Malgun Gothic" w:hAnsi="Malgun Gothic"/>
                <w:spacing w:val="-6"/>
                <w:sz w:val="16"/>
                <w:szCs w:val="16"/>
              </w:rPr>
              <w:t>Chandan Acharjee Himel</w:t>
            </w:r>
          </w:p>
          <w:p w14:paraId="3DBE2D3F" w14:textId="7EA9D747" w:rsidR="007474B0" w:rsidRPr="00161BFE" w:rsidRDefault="007474B0" w:rsidP="00D810A2">
            <w:pPr>
              <w:pStyle w:val="TableParagraph"/>
              <w:spacing w:before="134" w:line="254" w:lineRule="exact"/>
              <w:ind w:left="6"/>
              <w:jc w:val="center"/>
              <w:rPr>
                <w:rFonts w:ascii="Malgun Gothic" w:eastAsia="Malgun Gothic" w:hAnsi="Malgun Gothic"/>
                <w:sz w:val="16"/>
                <w:szCs w:val="16"/>
              </w:rPr>
            </w:pPr>
            <w:r w:rsidRPr="00161BFE">
              <w:rPr>
                <w:rFonts w:ascii="Malgun Gothic" w:eastAsia="Malgun Gothic" w:hAnsi="Malgun Gothic"/>
                <w:spacing w:val="-8"/>
                <w:sz w:val="16"/>
                <w:szCs w:val="16"/>
              </w:rPr>
              <w:t>252-15-</w:t>
            </w:r>
            <w:r w:rsidR="0026649D" w:rsidRPr="00161BFE">
              <w:rPr>
                <w:rFonts w:ascii="Malgun Gothic" w:eastAsia="Malgun Gothic" w:hAnsi="Malgun Gothic"/>
                <w:spacing w:val="-8"/>
                <w:sz w:val="16"/>
                <w:szCs w:val="16"/>
              </w:rPr>
              <w:t>891</w:t>
            </w:r>
          </w:p>
          <w:p w14:paraId="43DA9E55" w14:textId="77777777" w:rsidR="007474B0" w:rsidRPr="00161BFE" w:rsidRDefault="007474B0" w:rsidP="00D810A2">
            <w:pPr>
              <w:pStyle w:val="TableParagraph"/>
              <w:spacing w:line="254" w:lineRule="exact"/>
              <w:ind w:right="13"/>
              <w:jc w:val="center"/>
              <w:rPr>
                <w:rFonts w:ascii="Malgun Gothic" w:eastAsia="Malgun Gothic" w:hAnsi="Malgun Gothic"/>
                <w:sz w:val="16"/>
                <w:szCs w:val="16"/>
              </w:rPr>
            </w:pPr>
            <w:r w:rsidRPr="00161BFE">
              <w:rPr>
                <w:rFonts w:ascii="Malgun Gothic" w:eastAsia="Malgun Gothic" w:hAnsi="Malgun Gothic"/>
                <w:sz w:val="16"/>
                <w:szCs w:val="16"/>
              </w:rPr>
              <w:t>Dept.</w:t>
            </w:r>
            <w:r w:rsidRPr="00161BFE">
              <w:rPr>
                <w:rFonts w:ascii="Malgun Gothic" w:eastAsia="Malgun Gothic" w:hAnsi="Malgun Gothic"/>
                <w:spacing w:val="55"/>
                <w:sz w:val="16"/>
                <w:szCs w:val="16"/>
              </w:rPr>
              <w:t xml:space="preserve"> </w:t>
            </w:r>
            <w:r w:rsidRPr="00161BFE">
              <w:rPr>
                <w:rFonts w:ascii="Malgun Gothic" w:eastAsia="Malgun Gothic" w:hAnsi="Malgun Gothic"/>
                <w:sz w:val="16"/>
                <w:szCs w:val="16"/>
              </w:rPr>
              <w:t>of</w:t>
            </w:r>
            <w:r w:rsidRPr="00161BFE">
              <w:rPr>
                <w:rFonts w:ascii="Malgun Gothic" w:eastAsia="Malgun Gothic" w:hAnsi="Malgun Gothic"/>
                <w:spacing w:val="33"/>
                <w:sz w:val="16"/>
                <w:szCs w:val="16"/>
              </w:rPr>
              <w:t xml:space="preserve"> </w:t>
            </w:r>
            <w:r w:rsidRPr="00161BFE">
              <w:rPr>
                <w:rFonts w:ascii="Malgun Gothic" w:eastAsia="Malgun Gothic" w:hAnsi="Malgun Gothic"/>
                <w:spacing w:val="17"/>
                <w:sz w:val="16"/>
                <w:szCs w:val="16"/>
              </w:rPr>
              <w:t>CSE,</w:t>
            </w:r>
            <w:r w:rsidRPr="00161BFE">
              <w:rPr>
                <w:rFonts w:ascii="Malgun Gothic" w:eastAsia="Malgun Gothic" w:hAnsi="Malgun Gothic"/>
                <w:spacing w:val="62"/>
                <w:sz w:val="16"/>
                <w:szCs w:val="16"/>
              </w:rPr>
              <w:t xml:space="preserve"> </w:t>
            </w:r>
            <w:r w:rsidRPr="00161BFE">
              <w:rPr>
                <w:rFonts w:ascii="Malgun Gothic" w:eastAsia="Malgun Gothic" w:hAnsi="Malgun Gothic"/>
                <w:spacing w:val="7"/>
                <w:sz w:val="16"/>
                <w:szCs w:val="16"/>
              </w:rPr>
              <w:t>DIU</w:t>
            </w:r>
          </w:p>
        </w:tc>
        <w:tc>
          <w:tcPr>
            <w:tcW w:w="5040" w:type="dxa"/>
          </w:tcPr>
          <w:p w14:paraId="4D57A3C9" w14:textId="77777777" w:rsidR="007474B0" w:rsidRPr="00161BFE" w:rsidRDefault="007474B0" w:rsidP="00996067">
            <w:pPr>
              <w:pStyle w:val="TableParagraph"/>
              <w:spacing w:before="8"/>
              <w:rPr>
                <w:rFonts w:ascii="Malgun Gothic" w:eastAsia="Malgun Gothic" w:hAnsi="Malgun Gothic"/>
                <w:bCs/>
                <w:sz w:val="16"/>
                <w:szCs w:val="16"/>
              </w:rPr>
            </w:pPr>
          </w:p>
          <w:p w14:paraId="36332FA2" w14:textId="69D6DFB8" w:rsidR="007474B0" w:rsidRPr="00161BFE" w:rsidRDefault="0026649D" w:rsidP="00D810A2">
            <w:pPr>
              <w:pStyle w:val="TableParagraph"/>
              <w:spacing w:before="8"/>
              <w:jc w:val="center"/>
              <w:rPr>
                <w:rFonts w:ascii="Malgun Gothic" w:eastAsia="Malgun Gothic" w:hAnsi="Malgun Gothic"/>
                <w:bCs/>
                <w:sz w:val="16"/>
                <w:szCs w:val="16"/>
              </w:rPr>
            </w:pPr>
            <w:r w:rsidRPr="00161BFE">
              <w:rPr>
                <w:rFonts w:ascii="Malgun Gothic" w:eastAsia="Malgun Gothic" w:hAnsi="Malgun Gothic"/>
                <w:bCs/>
                <w:sz w:val="16"/>
                <w:szCs w:val="16"/>
              </w:rPr>
              <w:t>Any</w:t>
            </w:r>
          </w:p>
          <w:p w14:paraId="64B73CFB" w14:textId="77777777" w:rsidR="007474B0" w:rsidRPr="00161BFE" w:rsidRDefault="007474B0" w:rsidP="00D810A2">
            <w:pPr>
              <w:pStyle w:val="TableParagraph"/>
              <w:spacing w:line="20" w:lineRule="exact"/>
              <w:ind w:left="567"/>
              <w:jc w:val="center"/>
              <w:rPr>
                <w:rFonts w:ascii="Malgun Gothic" w:eastAsia="Malgun Gothic" w:hAnsi="Malgun Gothic"/>
                <w:sz w:val="16"/>
                <w:szCs w:val="16"/>
              </w:rPr>
            </w:pPr>
            <w:r w:rsidRPr="00161BFE">
              <w:rPr>
                <w:rFonts w:ascii="Malgun Gothic" w:eastAsia="Malgun Gothic" w:hAnsi="Malgun Gothic"/>
                <w:noProof/>
                <w:sz w:val="16"/>
                <w:szCs w:val="16"/>
              </w:rPr>
              <mc:AlternateContent>
                <mc:Choice Requires="wpg">
                  <w:drawing>
                    <wp:inline distT="0" distB="0" distL="0" distR="0" wp14:anchorId="6DB68C6B" wp14:editId="0F35E11B">
                      <wp:extent cx="2157730" cy="6350"/>
                      <wp:effectExtent l="9525" t="0" r="0" b="3175"/>
                      <wp:docPr id="928757582" name="Group 928757582"/>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1133299338" name="Graphic 10"/>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inline>
                  </w:drawing>
                </mc:Choice>
                <mc:Fallback>
                  <w:pict>
                    <v:group w14:anchorId="2305585D" id="Group 928757582" o:spid="_x0000_s1026" style="width:169.9pt;height:.5pt;mso-position-horizontal-relative:char;mso-position-vertical-relative:line"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">
                      <v:shape id="Graphic 10"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" path="m,l2157729,e" filled="f" strokeweight=".48pt">
                        <v:path arrowok="t"/>
                      </v:shape>
                      <w10:anchorlock/>
                    </v:group>
                  </w:pict>
                </mc:Fallback>
              </mc:AlternateContent>
            </w:r>
          </w:p>
          <w:p w14:paraId="0714AC6A" w14:textId="77777777" w:rsidR="0026649D" w:rsidRPr="00161BFE" w:rsidRDefault="0026649D" w:rsidP="00D810A2">
            <w:pPr>
              <w:pStyle w:val="TableParagraph"/>
              <w:spacing w:before="134" w:line="254" w:lineRule="exact"/>
              <w:ind w:left="24" w:right="14"/>
              <w:jc w:val="center"/>
              <w:rPr>
                <w:rFonts w:ascii="Malgun Gothic" w:eastAsia="Malgun Gothic" w:hAnsi="Malgun Gothic"/>
                <w:spacing w:val="-4"/>
                <w:sz w:val="16"/>
                <w:szCs w:val="16"/>
              </w:rPr>
            </w:pPr>
            <w:r w:rsidRPr="00161BFE">
              <w:rPr>
                <w:rFonts w:ascii="Malgun Gothic" w:eastAsia="Malgun Gothic" w:hAnsi="Malgun Gothic"/>
                <w:spacing w:val="-4"/>
                <w:sz w:val="16"/>
                <w:szCs w:val="16"/>
              </w:rPr>
              <w:t>Ayrin Alom Any</w:t>
            </w:r>
          </w:p>
          <w:p w14:paraId="1B001A4B" w14:textId="0882DF8C" w:rsidR="007474B0" w:rsidRPr="00161BFE" w:rsidRDefault="007474B0" w:rsidP="00D810A2">
            <w:pPr>
              <w:pStyle w:val="TableParagraph"/>
              <w:spacing w:before="134" w:line="254" w:lineRule="exact"/>
              <w:ind w:left="24" w:right="14"/>
              <w:jc w:val="center"/>
              <w:rPr>
                <w:rFonts w:ascii="Malgun Gothic" w:eastAsia="Malgun Gothic" w:hAnsi="Malgun Gothic"/>
                <w:sz w:val="16"/>
                <w:szCs w:val="16"/>
              </w:rPr>
            </w:pPr>
            <w:r w:rsidRPr="00161BFE">
              <w:rPr>
                <w:rFonts w:ascii="Malgun Gothic" w:eastAsia="Malgun Gothic" w:hAnsi="Malgun Gothic"/>
                <w:spacing w:val="-8"/>
                <w:sz w:val="16"/>
                <w:szCs w:val="16"/>
              </w:rPr>
              <w:t>252-15-</w:t>
            </w:r>
            <w:r w:rsidR="0026649D" w:rsidRPr="00161BFE">
              <w:rPr>
                <w:rFonts w:ascii="Malgun Gothic" w:eastAsia="Malgun Gothic" w:hAnsi="Malgun Gothic"/>
                <w:spacing w:val="-8"/>
                <w:sz w:val="16"/>
                <w:szCs w:val="16"/>
              </w:rPr>
              <w:t>520</w:t>
            </w:r>
          </w:p>
          <w:p w14:paraId="6DFD5F33" w14:textId="77777777" w:rsidR="007474B0" w:rsidRPr="00161BFE" w:rsidRDefault="007474B0" w:rsidP="00D810A2">
            <w:pPr>
              <w:pStyle w:val="TableParagraph"/>
              <w:spacing w:line="254" w:lineRule="exact"/>
              <w:ind w:left="24" w:right="33"/>
              <w:jc w:val="center"/>
              <w:rPr>
                <w:rFonts w:ascii="Malgun Gothic" w:eastAsia="Malgun Gothic" w:hAnsi="Malgun Gothic"/>
                <w:sz w:val="16"/>
                <w:szCs w:val="16"/>
              </w:rPr>
            </w:pPr>
            <w:r w:rsidRPr="00161BFE">
              <w:rPr>
                <w:rFonts w:ascii="Malgun Gothic" w:eastAsia="Malgun Gothic" w:hAnsi="Malgun Gothic"/>
                <w:sz w:val="16"/>
                <w:szCs w:val="16"/>
              </w:rPr>
              <w:t>Dept.</w:t>
            </w:r>
            <w:r w:rsidRPr="00161BFE">
              <w:rPr>
                <w:rFonts w:ascii="Malgun Gothic" w:eastAsia="Malgun Gothic" w:hAnsi="Malgun Gothic"/>
                <w:spacing w:val="55"/>
                <w:sz w:val="16"/>
                <w:szCs w:val="16"/>
              </w:rPr>
              <w:t xml:space="preserve"> </w:t>
            </w:r>
            <w:r w:rsidRPr="00161BFE">
              <w:rPr>
                <w:rFonts w:ascii="Malgun Gothic" w:eastAsia="Malgun Gothic" w:hAnsi="Malgun Gothic"/>
                <w:sz w:val="16"/>
                <w:szCs w:val="16"/>
              </w:rPr>
              <w:t>of</w:t>
            </w:r>
            <w:r w:rsidRPr="00161BFE">
              <w:rPr>
                <w:rFonts w:ascii="Malgun Gothic" w:eastAsia="Malgun Gothic" w:hAnsi="Malgun Gothic"/>
                <w:spacing w:val="33"/>
                <w:sz w:val="16"/>
                <w:szCs w:val="16"/>
              </w:rPr>
              <w:t xml:space="preserve"> </w:t>
            </w:r>
            <w:r w:rsidRPr="00161BFE">
              <w:rPr>
                <w:rFonts w:ascii="Malgun Gothic" w:eastAsia="Malgun Gothic" w:hAnsi="Malgun Gothic"/>
                <w:spacing w:val="17"/>
                <w:sz w:val="16"/>
                <w:szCs w:val="16"/>
              </w:rPr>
              <w:t>CSE,</w:t>
            </w:r>
            <w:r w:rsidRPr="00161BFE">
              <w:rPr>
                <w:rFonts w:ascii="Malgun Gothic" w:eastAsia="Malgun Gothic" w:hAnsi="Malgun Gothic"/>
                <w:spacing w:val="62"/>
                <w:sz w:val="16"/>
                <w:szCs w:val="16"/>
              </w:rPr>
              <w:t xml:space="preserve"> </w:t>
            </w:r>
            <w:r w:rsidRPr="00161BFE">
              <w:rPr>
                <w:rFonts w:ascii="Malgun Gothic" w:eastAsia="Malgun Gothic" w:hAnsi="Malgun Gothic"/>
                <w:spacing w:val="7"/>
                <w:sz w:val="16"/>
                <w:szCs w:val="16"/>
              </w:rPr>
              <w:t>DIU</w:t>
            </w:r>
          </w:p>
        </w:tc>
      </w:tr>
    </w:tbl>
    <w:p w14:paraId="02384E39" w14:textId="5CAE8761" w:rsidR="0048591E" w:rsidRDefault="0048591E"/>
    <w:p w14:paraId="451D8173" w14:textId="1A3E75E9" w:rsidR="0048591E" w:rsidRDefault="00000000">
      <w:pPr>
        <w:keepNext/>
        <w:spacing w:before="400" w:after="240"/>
        <w:jc w:val="center"/>
      </w:pPr>
      <w:r>
        <w:rPr>
          <w:rFonts w:eastAsia="Malgun Gothic" w:cs="Malgun Gothic"/>
          <w:b/>
          <w:color w:val="1A365D"/>
          <w:sz w:val="32"/>
        </w:rPr>
        <w:lastRenderedPageBreak/>
        <w:t xml:space="preserve">C O U R S </w:t>
      </w:r>
      <w:proofErr w:type="gramStart"/>
      <w:r>
        <w:rPr>
          <w:rFonts w:eastAsia="Malgun Gothic" w:cs="Malgun Gothic"/>
          <w:b/>
          <w:color w:val="1A365D"/>
          <w:sz w:val="32"/>
        </w:rPr>
        <w:t>E</w:t>
      </w:r>
      <w:r w:rsidR="00E16132">
        <w:rPr>
          <w:rFonts w:eastAsia="Malgun Gothic" w:cs="Malgun Gothic"/>
          <w:b/>
          <w:color w:val="1A365D"/>
          <w:sz w:val="32"/>
        </w:rPr>
        <w:t xml:space="preserve"> </w:t>
      </w:r>
      <w:r>
        <w:rPr>
          <w:rFonts w:eastAsia="Malgun Gothic" w:cs="Malgun Gothic"/>
          <w:b/>
          <w:color w:val="1A365D"/>
          <w:sz w:val="32"/>
        </w:rPr>
        <w:t xml:space="preserve"> &amp;</w:t>
      </w:r>
      <w:proofErr w:type="gramEnd"/>
      <w:r w:rsidR="00E16132">
        <w:rPr>
          <w:rFonts w:eastAsia="Malgun Gothic" w:cs="Malgun Gothic"/>
          <w:b/>
          <w:color w:val="1A365D"/>
          <w:sz w:val="32"/>
        </w:rPr>
        <w:t xml:space="preserve"> </w:t>
      </w:r>
      <w:r>
        <w:rPr>
          <w:rFonts w:eastAsia="Malgun Gothic" w:cs="Malgun Gothic"/>
          <w:b/>
          <w:color w:val="1A365D"/>
          <w:sz w:val="32"/>
        </w:rPr>
        <w:t xml:space="preserve"> P R O G R A </w:t>
      </w:r>
      <w:proofErr w:type="gramStart"/>
      <w:r>
        <w:rPr>
          <w:rFonts w:eastAsia="Malgun Gothic" w:cs="Malgun Gothic"/>
          <w:b/>
          <w:color w:val="1A365D"/>
          <w:sz w:val="32"/>
        </w:rPr>
        <w:t>M</w:t>
      </w:r>
      <w:r w:rsidR="00E16132">
        <w:rPr>
          <w:rFonts w:eastAsia="Malgun Gothic" w:cs="Malgun Gothic"/>
          <w:b/>
          <w:color w:val="1A365D"/>
          <w:sz w:val="32"/>
        </w:rPr>
        <w:t xml:space="preserve">  </w:t>
      </w:r>
      <w:r>
        <w:rPr>
          <w:rFonts w:eastAsia="Malgun Gothic" w:cs="Malgun Gothic"/>
          <w:b/>
          <w:color w:val="1A365D"/>
          <w:sz w:val="32"/>
        </w:rPr>
        <w:t>O</w:t>
      </w:r>
      <w:proofErr w:type="gramEnd"/>
      <w:r>
        <w:rPr>
          <w:rFonts w:eastAsia="Malgun Gothic" w:cs="Malgun Gothic"/>
          <w:b/>
          <w:color w:val="1A365D"/>
          <w:sz w:val="32"/>
        </w:rPr>
        <w:t xml:space="preserve"> U T C O M E</w:t>
      </w:r>
    </w:p>
    <w:p w14:paraId="17FC0115" w14:textId="77777777" w:rsidR="0048591E" w:rsidRDefault="00000000">
      <w:pPr>
        <w:spacing w:after="120"/>
        <w:jc w:val="both"/>
      </w:pPr>
      <w:r>
        <w:rPr>
          <w:rFonts w:eastAsia="Malgun Gothic" w:cs="Malgun Gothic"/>
          <w:color w:val="334155"/>
        </w:rPr>
        <w:t>The following course have course outcomes as following:.</w:t>
      </w:r>
    </w:p>
    <w:p w14:paraId="39C2471D" w14:textId="77777777" w:rsidR="0048591E" w:rsidRDefault="00000000">
      <w:pPr>
        <w:spacing w:after="120"/>
        <w:jc w:val="both"/>
      </w:pPr>
      <w:r>
        <w:rPr>
          <w:rFonts w:eastAsia="Malgun Gothic" w:cs="Malgun Gothic"/>
          <w:color w:val="334155"/>
        </w:rPr>
        <w:t>Table 1: Course Outcome Statements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488"/>
      </w:tblGrid>
      <w:tr w:rsidR="0048591E" w14:paraId="7A298027" w14:textId="77777777" w:rsidTr="00E16132">
        <w:trPr>
          <w:jc w:val="center"/>
        </w:trPr>
        <w:tc>
          <w:tcPr>
            <w:tcW w:w="1728" w:type="dxa"/>
            <w:shd w:val="clear" w:color="auto" w:fill="1A365D"/>
            <w:tcMar>
              <w:top w:w="140" w:type="dxa"/>
              <w:left w:w="160" w:type="dxa"/>
              <w:bottom w:w="140" w:type="dxa"/>
              <w:right w:w="160" w:type="dxa"/>
            </w:tcMar>
            <w:vAlign w:val="center"/>
          </w:tcPr>
          <w:p w14:paraId="6D2EFE1F" w14:textId="77777777" w:rsidR="0048591E" w:rsidRDefault="00000000">
            <w:pPr>
              <w:jc w:val="center"/>
            </w:pPr>
            <w:r>
              <w:rPr>
                <w:rFonts w:eastAsia="Malgun Gothic" w:cs="Malgun Gothic"/>
                <w:b/>
                <w:color w:val="FFFFFF"/>
                <w:sz w:val="20"/>
              </w:rPr>
              <w:t>CO' s</w:t>
            </w:r>
          </w:p>
        </w:tc>
        <w:tc>
          <w:tcPr>
            <w:tcW w:w="7488" w:type="dxa"/>
            <w:shd w:val="clear" w:color="auto" w:fill="1A365D"/>
            <w:tcMar>
              <w:top w:w="140" w:type="dxa"/>
              <w:left w:w="160" w:type="dxa"/>
              <w:bottom w:w="140" w:type="dxa"/>
              <w:right w:w="160" w:type="dxa"/>
            </w:tcMar>
            <w:vAlign w:val="center"/>
          </w:tcPr>
          <w:p w14:paraId="3ED7DC41" w14:textId="77777777" w:rsidR="0048591E" w:rsidRDefault="00000000">
            <w:pPr>
              <w:jc w:val="center"/>
            </w:pPr>
            <w:r>
              <w:rPr>
                <w:rFonts w:eastAsia="Malgun Gothic" w:cs="Malgun Gothic"/>
                <w:b/>
                <w:color w:val="FFFFFF"/>
                <w:sz w:val="20"/>
              </w:rPr>
              <w:t>Statements</w:t>
            </w:r>
          </w:p>
        </w:tc>
      </w:tr>
      <w:tr w:rsidR="0048591E" w14:paraId="5F3363AF" w14:textId="77777777" w:rsidTr="00E16132">
        <w:trPr>
          <w:jc w:val="center"/>
        </w:trPr>
        <w:tc>
          <w:tcPr>
            <w:tcW w:w="1728" w:type="dxa"/>
            <w:shd w:val="clear" w:color="auto" w:fill="FFFFFF"/>
            <w:tcMar>
              <w:top w:w="110" w:type="dxa"/>
              <w:left w:w="150" w:type="dxa"/>
              <w:bottom w:w="110" w:type="dxa"/>
              <w:right w:w="150" w:type="dxa"/>
            </w:tcMar>
            <w:vAlign w:val="center"/>
          </w:tcPr>
          <w:p w14:paraId="25265081" w14:textId="77777777" w:rsidR="0048591E" w:rsidRDefault="00000000">
            <w:r>
              <w:rPr>
                <w:rFonts w:eastAsia="Malgun Gothic" w:cs="Malgun Gothic"/>
                <w:color w:val="282D37"/>
                <w:sz w:val="19"/>
              </w:rPr>
              <w:t>CO1</w:t>
            </w:r>
          </w:p>
        </w:tc>
        <w:tc>
          <w:tcPr>
            <w:tcW w:w="7488" w:type="dxa"/>
            <w:shd w:val="clear" w:color="auto" w:fill="FFFFFF"/>
            <w:tcMar>
              <w:top w:w="110" w:type="dxa"/>
              <w:left w:w="150" w:type="dxa"/>
              <w:bottom w:w="110" w:type="dxa"/>
              <w:right w:w="150" w:type="dxa"/>
            </w:tcMar>
            <w:vAlign w:val="center"/>
          </w:tcPr>
          <w:p w14:paraId="49EB33EA" w14:textId="77777777" w:rsidR="0048591E" w:rsidRDefault="00000000">
            <w:r>
              <w:rPr>
                <w:rFonts w:eastAsia="Malgun Gothic" w:cs="Malgun Gothic"/>
                <w:color w:val="282D37"/>
                <w:sz w:val="19"/>
              </w:rPr>
              <w:t>Analyze and calculate time complexity and space complexity of various algorithms or any written code using mathematical formula and comparison of algorithms.</w:t>
            </w:r>
          </w:p>
        </w:tc>
      </w:tr>
      <w:tr w:rsidR="0048591E" w14:paraId="75A3C683" w14:textId="77777777" w:rsidTr="00E16132">
        <w:trPr>
          <w:jc w:val="center"/>
        </w:trPr>
        <w:tc>
          <w:tcPr>
            <w:tcW w:w="1728" w:type="dxa"/>
            <w:shd w:val="clear" w:color="auto" w:fill="F8FAFC"/>
            <w:tcMar>
              <w:top w:w="110" w:type="dxa"/>
              <w:left w:w="150" w:type="dxa"/>
              <w:bottom w:w="110" w:type="dxa"/>
              <w:right w:w="150" w:type="dxa"/>
            </w:tcMar>
            <w:vAlign w:val="center"/>
          </w:tcPr>
          <w:p w14:paraId="51841BF2" w14:textId="77777777" w:rsidR="0048591E" w:rsidRDefault="00000000">
            <w:r>
              <w:rPr>
                <w:rFonts w:eastAsia="Malgun Gothic" w:cs="Malgun Gothic"/>
                <w:color w:val="282D37"/>
                <w:sz w:val="19"/>
              </w:rPr>
              <w:t>CO2</w:t>
            </w:r>
          </w:p>
        </w:tc>
        <w:tc>
          <w:tcPr>
            <w:tcW w:w="7488" w:type="dxa"/>
            <w:shd w:val="clear" w:color="auto" w:fill="F8FAFC"/>
            <w:tcMar>
              <w:top w:w="110" w:type="dxa"/>
              <w:left w:w="150" w:type="dxa"/>
              <w:bottom w:w="110" w:type="dxa"/>
              <w:right w:w="150" w:type="dxa"/>
            </w:tcMar>
            <w:vAlign w:val="center"/>
          </w:tcPr>
          <w:p w14:paraId="5430F7EB" w14:textId="77777777" w:rsidR="0048591E" w:rsidRDefault="00000000">
            <w:r>
              <w:rPr>
                <w:rFonts w:eastAsia="Malgun Gothic" w:cs="Malgun Gothic"/>
                <w:color w:val="282D37"/>
                <w:sz w:val="19"/>
              </w:rPr>
              <w:t>Generate and interpret the output of iterative and recursive codes with the analysis of the problem definition.</w:t>
            </w:r>
          </w:p>
        </w:tc>
      </w:tr>
      <w:tr w:rsidR="0048591E" w14:paraId="77CA58FC" w14:textId="77777777" w:rsidTr="00E16132">
        <w:trPr>
          <w:jc w:val="center"/>
        </w:trPr>
        <w:tc>
          <w:tcPr>
            <w:tcW w:w="1728" w:type="dxa"/>
            <w:shd w:val="clear" w:color="auto" w:fill="FFFFFF"/>
            <w:tcMar>
              <w:top w:w="110" w:type="dxa"/>
              <w:left w:w="150" w:type="dxa"/>
              <w:bottom w:w="110" w:type="dxa"/>
              <w:right w:w="150" w:type="dxa"/>
            </w:tcMar>
            <w:vAlign w:val="center"/>
          </w:tcPr>
          <w:p w14:paraId="27038F1F" w14:textId="77777777" w:rsidR="0048591E" w:rsidRDefault="00000000">
            <w:r>
              <w:rPr>
                <w:rFonts w:eastAsia="Malgun Gothic" w:cs="Malgun Gothic"/>
                <w:color w:val="282D37"/>
                <w:sz w:val="19"/>
              </w:rPr>
              <w:t>CO3</w:t>
            </w:r>
          </w:p>
        </w:tc>
        <w:tc>
          <w:tcPr>
            <w:tcW w:w="7488" w:type="dxa"/>
            <w:shd w:val="clear" w:color="auto" w:fill="FFFFFF"/>
            <w:tcMar>
              <w:top w:w="110" w:type="dxa"/>
              <w:left w:w="150" w:type="dxa"/>
              <w:bottom w:w="110" w:type="dxa"/>
              <w:right w:w="150" w:type="dxa"/>
            </w:tcMar>
            <w:vAlign w:val="center"/>
          </w:tcPr>
          <w:p w14:paraId="4E9651BB" w14:textId="77777777" w:rsidR="0048591E" w:rsidRDefault="00000000">
            <w:r>
              <w:rPr>
                <w:rFonts w:eastAsia="Malgun Gothic" w:cs="Malgun Gothic"/>
                <w:color w:val="282D37"/>
                <w:sz w:val="19"/>
              </w:rPr>
              <w:t>Identify which algorithm listed under which algorithmic paradigm. Compare among various algorithms/implemented codes and choose the efficient one.</w:t>
            </w:r>
          </w:p>
        </w:tc>
      </w:tr>
      <w:tr w:rsidR="0048591E" w14:paraId="61E75C63" w14:textId="77777777" w:rsidTr="00E16132">
        <w:trPr>
          <w:jc w:val="center"/>
        </w:trPr>
        <w:tc>
          <w:tcPr>
            <w:tcW w:w="1728" w:type="dxa"/>
            <w:shd w:val="clear" w:color="auto" w:fill="F8FAFC"/>
            <w:tcMar>
              <w:top w:w="110" w:type="dxa"/>
              <w:left w:w="150" w:type="dxa"/>
              <w:bottom w:w="110" w:type="dxa"/>
              <w:right w:w="150" w:type="dxa"/>
            </w:tcMar>
            <w:vAlign w:val="center"/>
          </w:tcPr>
          <w:p w14:paraId="28C4A486" w14:textId="77777777" w:rsidR="0048591E" w:rsidRDefault="00000000">
            <w:r>
              <w:rPr>
                <w:rFonts w:eastAsia="Malgun Gothic" w:cs="Malgun Gothic"/>
                <w:color w:val="282D37"/>
                <w:sz w:val="19"/>
              </w:rPr>
              <w:t>CO4</w:t>
            </w:r>
          </w:p>
        </w:tc>
        <w:tc>
          <w:tcPr>
            <w:tcW w:w="7488" w:type="dxa"/>
            <w:shd w:val="clear" w:color="auto" w:fill="F8FAFC"/>
            <w:tcMar>
              <w:top w:w="110" w:type="dxa"/>
              <w:left w:w="150" w:type="dxa"/>
              <w:bottom w:w="110" w:type="dxa"/>
              <w:right w:w="150" w:type="dxa"/>
            </w:tcMar>
            <w:vAlign w:val="center"/>
          </w:tcPr>
          <w:p w14:paraId="1AE86E97" w14:textId="77777777" w:rsidR="0048591E" w:rsidRDefault="00000000">
            <w:r>
              <w:rPr>
                <w:rFonts w:eastAsia="Malgun Gothic" w:cs="Malgun Gothic"/>
                <w:color w:val="282D37"/>
                <w:sz w:val="19"/>
              </w:rPr>
              <w:t>Break down and describe the simulation of various algorithms for different input values.</w:t>
            </w:r>
          </w:p>
        </w:tc>
      </w:tr>
      <w:tr w:rsidR="0048591E" w14:paraId="4CAA9820" w14:textId="77777777" w:rsidTr="00E16132">
        <w:trPr>
          <w:jc w:val="center"/>
        </w:trPr>
        <w:tc>
          <w:tcPr>
            <w:tcW w:w="1728" w:type="dxa"/>
            <w:shd w:val="clear" w:color="auto" w:fill="FFFFFF"/>
            <w:tcMar>
              <w:top w:w="110" w:type="dxa"/>
              <w:left w:w="150" w:type="dxa"/>
              <w:bottom w:w="110" w:type="dxa"/>
              <w:right w:w="150" w:type="dxa"/>
            </w:tcMar>
            <w:vAlign w:val="center"/>
          </w:tcPr>
          <w:p w14:paraId="03D03163" w14:textId="77777777" w:rsidR="0048591E" w:rsidRDefault="00000000">
            <w:r>
              <w:rPr>
                <w:rFonts w:eastAsia="Malgun Gothic" w:cs="Malgun Gothic"/>
                <w:color w:val="282D37"/>
                <w:sz w:val="19"/>
              </w:rPr>
              <w:t>CO5</w:t>
            </w:r>
          </w:p>
        </w:tc>
        <w:tc>
          <w:tcPr>
            <w:tcW w:w="7488" w:type="dxa"/>
            <w:shd w:val="clear" w:color="auto" w:fill="FFFFFF"/>
            <w:tcMar>
              <w:top w:w="110" w:type="dxa"/>
              <w:left w:w="150" w:type="dxa"/>
              <w:bottom w:w="110" w:type="dxa"/>
              <w:right w:w="150" w:type="dxa"/>
            </w:tcMar>
            <w:vAlign w:val="center"/>
          </w:tcPr>
          <w:p w14:paraId="65035A43" w14:textId="77777777" w:rsidR="0048591E" w:rsidRDefault="00000000">
            <w:r>
              <w:rPr>
                <w:rFonts w:eastAsia="Malgun Gothic" w:cs="Malgun Gothic"/>
                <w:color w:val="282D37"/>
                <w:sz w:val="19"/>
              </w:rPr>
              <w:t>Design and apply appropriate algorithms to solve real-life problems.</w:t>
            </w:r>
          </w:p>
        </w:tc>
      </w:tr>
    </w:tbl>
    <w:p w14:paraId="479AF105" w14:textId="77777777" w:rsidR="0048591E" w:rsidRDefault="0048591E">
      <w:pPr>
        <w:spacing w:after="160"/>
      </w:pPr>
    </w:p>
    <w:p w14:paraId="5BD80D67" w14:textId="77777777" w:rsidR="00161BFE" w:rsidRDefault="00161BFE">
      <w:pPr>
        <w:spacing w:after="160"/>
      </w:pPr>
    </w:p>
    <w:p w14:paraId="1E1D2E27" w14:textId="77777777" w:rsidR="0048591E" w:rsidRDefault="00000000">
      <w:pPr>
        <w:spacing w:after="120"/>
        <w:jc w:val="both"/>
      </w:pPr>
      <w:r>
        <w:rPr>
          <w:rFonts w:eastAsia="Malgun Gothic" w:cs="Malgun Gothic"/>
          <w:color w:val="334155"/>
        </w:rPr>
        <w:t>Table 2: Mapping of CO, PO, Blooms, KP and C E 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584"/>
        <w:gridCol w:w="1728"/>
        <w:gridCol w:w="1728"/>
        <w:gridCol w:w="2592"/>
      </w:tblGrid>
      <w:tr w:rsidR="0048591E" w14:paraId="55775E3F" w14:textId="77777777" w:rsidTr="00E16132">
        <w:trPr>
          <w:jc w:val="center"/>
        </w:trPr>
        <w:tc>
          <w:tcPr>
            <w:tcW w:w="1584" w:type="dxa"/>
            <w:shd w:val="clear" w:color="auto" w:fill="1A365D"/>
            <w:tcMar>
              <w:top w:w="140" w:type="dxa"/>
              <w:left w:w="160" w:type="dxa"/>
              <w:bottom w:w="140" w:type="dxa"/>
              <w:right w:w="160" w:type="dxa"/>
            </w:tcMar>
            <w:vAlign w:val="center"/>
          </w:tcPr>
          <w:p w14:paraId="60803FC5" w14:textId="77777777" w:rsidR="0048591E" w:rsidRDefault="00000000">
            <w:pPr>
              <w:jc w:val="center"/>
            </w:pPr>
            <w:r>
              <w:rPr>
                <w:rFonts w:eastAsia="Malgun Gothic" w:cs="Malgun Gothic"/>
                <w:b/>
                <w:color w:val="FFFFFF"/>
                <w:sz w:val="20"/>
              </w:rPr>
              <w:t>CO</w:t>
            </w:r>
          </w:p>
        </w:tc>
        <w:tc>
          <w:tcPr>
            <w:tcW w:w="1584" w:type="dxa"/>
            <w:shd w:val="clear" w:color="auto" w:fill="1A365D"/>
            <w:tcMar>
              <w:top w:w="140" w:type="dxa"/>
              <w:left w:w="160" w:type="dxa"/>
              <w:bottom w:w="140" w:type="dxa"/>
              <w:right w:w="160" w:type="dxa"/>
            </w:tcMar>
            <w:vAlign w:val="center"/>
          </w:tcPr>
          <w:p w14:paraId="331B4BD9" w14:textId="77777777" w:rsidR="0048591E" w:rsidRDefault="00000000">
            <w:pPr>
              <w:jc w:val="center"/>
            </w:pPr>
            <w:r>
              <w:rPr>
                <w:rFonts w:eastAsia="Malgun Gothic" w:cs="Malgun Gothic"/>
                <w:b/>
                <w:color w:val="FFFFFF"/>
                <w:sz w:val="20"/>
              </w:rPr>
              <w:t>PO</w:t>
            </w:r>
          </w:p>
        </w:tc>
        <w:tc>
          <w:tcPr>
            <w:tcW w:w="1728" w:type="dxa"/>
            <w:shd w:val="clear" w:color="auto" w:fill="1A365D"/>
            <w:tcMar>
              <w:top w:w="140" w:type="dxa"/>
              <w:left w:w="160" w:type="dxa"/>
              <w:bottom w:w="140" w:type="dxa"/>
              <w:right w:w="160" w:type="dxa"/>
            </w:tcMar>
            <w:vAlign w:val="center"/>
          </w:tcPr>
          <w:p w14:paraId="39399129" w14:textId="77777777" w:rsidR="0048591E" w:rsidRDefault="00000000">
            <w:pPr>
              <w:jc w:val="center"/>
            </w:pPr>
            <w:r>
              <w:rPr>
                <w:rFonts w:eastAsia="Malgun Gothic" w:cs="Malgun Gothic"/>
                <w:b/>
                <w:color w:val="FFFFFF"/>
                <w:sz w:val="20"/>
              </w:rPr>
              <w:t>Blooms</w:t>
            </w:r>
          </w:p>
        </w:tc>
        <w:tc>
          <w:tcPr>
            <w:tcW w:w="1728" w:type="dxa"/>
            <w:shd w:val="clear" w:color="auto" w:fill="1A365D"/>
            <w:tcMar>
              <w:top w:w="140" w:type="dxa"/>
              <w:left w:w="160" w:type="dxa"/>
              <w:bottom w:w="140" w:type="dxa"/>
              <w:right w:w="160" w:type="dxa"/>
            </w:tcMar>
            <w:vAlign w:val="center"/>
          </w:tcPr>
          <w:p w14:paraId="708296C0" w14:textId="77777777" w:rsidR="0048591E" w:rsidRDefault="00000000">
            <w:pPr>
              <w:jc w:val="center"/>
            </w:pPr>
            <w:r>
              <w:rPr>
                <w:rFonts w:eastAsia="Malgun Gothic" w:cs="Malgun Gothic"/>
                <w:b/>
                <w:color w:val="FFFFFF"/>
                <w:sz w:val="20"/>
              </w:rPr>
              <w:t>K P</w:t>
            </w:r>
          </w:p>
        </w:tc>
        <w:tc>
          <w:tcPr>
            <w:tcW w:w="2592" w:type="dxa"/>
            <w:shd w:val="clear" w:color="auto" w:fill="1A365D"/>
            <w:tcMar>
              <w:top w:w="140" w:type="dxa"/>
              <w:left w:w="160" w:type="dxa"/>
              <w:bottom w:w="140" w:type="dxa"/>
              <w:right w:w="160" w:type="dxa"/>
            </w:tcMar>
            <w:vAlign w:val="center"/>
          </w:tcPr>
          <w:p w14:paraId="5CDE412E" w14:textId="77777777" w:rsidR="0048591E" w:rsidRDefault="00000000">
            <w:pPr>
              <w:jc w:val="center"/>
            </w:pPr>
            <w:r>
              <w:rPr>
                <w:rFonts w:eastAsia="Malgun Gothic" w:cs="Malgun Gothic"/>
                <w:b/>
                <w:color w:val="FFFFFF"/>
                <w:sz w:val="20"/>
              </w:rPr>
              <w:t>C E P</w:t>
            </w:r>
          </w:p>
        </w:tc>
      </w:tr>
      <w:tr w:rsidR="0048591E" w14:paraId="3A098E94" w14:textId="77777777" w:rsidTr="00E16132">
        <w:trPr>
          <w:jc w:val="center"/>
        </w:trPr>
        <w:tc>
          <w:tcPr>
            <w:tcW w:w="1584" w:type="dxa"/>
            <w:shd w:val="clear" w:color="auto" w:fill="FFFFFF"/>
            <w:tcMar>
              <w:top w:w="110" w:type="dxa"/>
              <w:left w:w="150" w:type="dxa"/>
              <w:bottom w:w="110" w:type="dxa"/>
              <w:right w:w="150" w:type="dxa"/>
            </w:tcMar>
            <w:vAlign w:val="center"/>
          </w:tcPr>
          <w:p w14:paraId="5F677D3D" w14:textId="77777777" w:rsidR="0048591E" w:rsidRDefault="00000000">
            <w:r>
              <w:rPr>
                <w:rFonts w:eastAsia="Malgun Gothic" w:cs="Malgun Gothic"/>
                <w:color w:val="282D37"/>
                <w:sz w:val="19"/>
              </w:rPr>
              <w:t>CO1</w:t>
            </w:r>
          </w:p>
        </w:tc>
        <w:tc>
          <w:tcPr>
            <w:tcW w:w="1584" w:type="dxa"/>
            <w:shd w:val="clear" w:color="auto" w:fill="FFFFFF"/>
            <w:tcMar>
              <w:top w:w="110" w:type="dxa"/>
              <w:left w:w="150" w:type="dxa"/>
              <w:bottom w:w="110" w:type="dxa"/>
              <w:right w:w="150" w:type="dxa"/>
            </w:tcMar>
            <w:vAlign w:val="center"/>
          </w:tcPr>
          <w:p w14:paraId="203C6BA6" w14:textId="77777777" w:rsidR="0048591E" w:rsidRDefault="00000000">
            <w:r>
              <w:rPr>
                <w:rFonts w:eastAsia="Malgun Gothic" w:cs="Malgun Gothic"/>
                <w:color w:val="282D37"/>
                <w:sz w:val="19"/>
              </w:rPr>
              <w:t>PO3</w:t>
            </w:r>
          </w:p>
        </w:tc>
        <w:tc>
          <w:tcPr>
            <w:tcW w:w="1728" w:type="dxa"/>
            <w:shd w:val="clear" w:color="auto" w:fill="FFFFFF"/>
            <w:tcMar>
              <w:top w:w="110" w:type="dxa"/>
              <w:left w:w="150" w:type="dxa"/>
              <w:bottom w:w="110" w:type="dxa"/>
              <w:right w:w="150" w:type="dxa"/>
            </w:tcMar>
            <w:vAlign w:val="center"/>
          </w:tcPr>
          <w:p w14:paraId="48FA74A7" w14:textId="77777777" w:rsidR="0048591E" w:rsidRDefault="00000000">
            <w:r>
              <w:rPr>
                <w:rFonts w:eastAsia="Malgun Gothic" w:cs="Malgun Gothic"/>
                <w:color w:val="282D37"/>
                <w:sz w:val="19"/>
              </w:rPr>
              <w:t>C6</w:t>
            </w:r>
          </w:p>
        </w:tc>
        <w:tc>
          <w:tcPr>
            <w:tcW w:w="1728" w:type="dxa"/>
            <w:shd w:val="clear" w:color="auto" w:fill="FFFFFF"/>
            <w:tcMar>
              <w:top w:w="110" w:type="dxa"/>
              <w:left w:w="150" w:type="dxa"/>
              <w:bottom w:w="110" w:type="dxa"/>
              <w:right w:w="150" w:type="dxa"/>
            </w:tcMar>
            <w:vAlign w:val="center"/>
          </w:tcPr>
          <w:p w14:paraId="4B5A1118" w14:textId="77777777" w:rsidR="0048591E" w:rsidRDefault="00000000">
            <w:r>
              <w:rPr>
                <w:rFonts w:eastAsia="Malgun Gothic" w:cs="Malgun Gothic"/>
                <w:color w:val="282D37"/>
                <w:sz w:val="19"/>
              </w:rPr>
              <w:t>KP 5</w:t>
            </w:r>
          </w:p>
        </w:tc>
        <w:tc>
          <w:tcPr>
            <w:tcW w:w="2592" w:type="dxa"/>
            <w:shd w:val="clear" w:color="auto" w:fill="FFFFFF"/>
            <w:tcMar>
              <w:top w:w="110" w:type="dxa"/>
              <w:left w:w="150" w:type="dxa"/>
              <w:bottom w:w="110" w:type="dxa"/>
              <w:right w:w="150" w:type="dxa"/>
            </w:tcMar>
            <w:vAlign w:val="center"/>
          </w:tcPr>
          <w:p w14:paraId="594EAB2C" w14:textId="77777777" w:rsidR="0048591E" w:rsidRDefault="00000000">
            <w:r>
              <w:rPr>
                <w:rFonts w:eastAsia="Malgun Gothic" w:cs="Malgun Gothic"/>
                <w:color w:val="282D37"/>
                <w:sz w:val="19"/>
              </w:rPr>
              <w:t>EP 1,EP 3</w:t>
            </w:r>
          </w:p>
        </w:tc>
      </w:tr>
      <w:tr w:rsidR="0048591E" w14:paraId="119E1838" w14:textId="77777777" w:rsidTr="00E16132">
        <w:trPr>
          <w:jc w:val="center"/>
        </w:trPr>
        <w:tc>
          <w:tcPr>
            <w:tcW w:w="1584" w:type="dxa"/>
            <w:shd w:val="clear" w:color="auto" w:fill="F8FAFC"/>
            <w:tcMar>
              <w:top w:w="110" w:type="dxa"/>
              <w:left w:w="150" w:type="dxa"/>
              <w:bottom w:w="110" w:type="dxa"/>
              <w:right w:w="150" w:type="dxa"/>
            </w:tcMar>
            <w:vAlign w:val="center"/>
          </w:tcPr>
          <w:p w14:paraId="1BAF8435" w14:textId="77777777" w:rsidR="0048591E" w:rsidRDefault="00000000">
            <w:r>
              <w:rPr>
                <w:rFonts w:eastAsia="Malgun Gothic" w:cs="Malgun Gothic"/>
                <w:color w:val="282D37"/>
                <w:sz w:val="19"/>
              </w:rPr>
              <w:t>CO2</w:t>
            </w:r>
          </w:p>
        </w:tc>
        <w:tc>
          <w:tcPr>
            <w:tcW w:w="1584" w:type="dxa"/>
            <w:shd w:val="clear" w:color="auto" w:fill="F8FAFC"/>
            <w:tcMar>
              <w:top w:w="110" w:type="dxa"/>
              <w:left w:w="150" w:type="dxa"/>
              <w:bottom w:w="110" w:type="dxa"/>
              <w:right w:w="150" w:type="dxa"/>
            </w:tcMar>
            <w:vAlign w:val="center"/>
          </w:tcPr>
          <w:p w14:paraId="376FA0D3" w14:textId="77777777" w:rsidR="0048591E" w:rsidRDefault="00000000">
            <w:r>
              <w:rPr>
                <w:rFonts w:eastAsia="Malgun Gothic" w:cs="Malgun Gothic"/>
                <w:color w:val="282D37"/>
                <w:sz w:val="19"/>
              </w:rPr>
              <w:t>PO5</w:t>
            </w:r>
          </w:p>
        </w:tc>
        <w:tc>
          <w:tcPr>
            <w:tcW w:w="1728" w:type="dxa"/>
            <w:shd w:val="clear" w:color="auto" w:fill="F8FAFC"/>
            <w:tcMar>
              <w:top w:w="110" w:type="dxa"/>
              <w:left w:w="150" w:type="dxa"/>
              <w:bottom w:w="110" w:type="dxa"/>
              <w:right w:w="150" w:type="dxa"/>
            </w:tcMar>
            <w:vAlign w:val="center"/>
          </w:tcPr>
          <w:p w14:paraId="507981A3" w14:textId="77777777" w:rsidR="0048591E" w:rsidRDefault="00000000">
            <w:r>
              <w:rPr>
                <w:rFonts w:eastAsia="Malgun Gothic" w:cs="Malgun Gothic"/>
                <w:color w:val="282D37"/>
                <w:sz w:val="19"/>
              </w:rPr>
              <w:t>C3</w:t>
            </w:r>
          </w:p>
        </w:tc>
        <w:tc>
          <w:tcPr>
            <w:tcW w:w="1728" w:type="dxa"/>
            <w:shd w:val="clear" w:color="auto" w:fill="F8FAFC"/>
            <w:tcMar>
              <w:top w:w="110" w:type="dxa"/>
              <w:left w:w="150" w:type="dxa"/>
              <w:bottom w:w="110" w:type="dxa"/>
              <w:right w:w="150" w:type="dxa"/>
            </w:tcMar>
            <w:vAlign w:val="center"/>
          </w:tcPr>
          <w:p w14:paraId="606F32E3" w14:textId="77777777" w:rsidR="0048591E" w:rsidRDefault="00000000">
            <w:r>
              <w:rPr>
                <w:rFonts w:eastAsia="Malgun Gothic" w:cs="Malgun Gothic"/>
                <w:color w:val="282D37"/>
                <w:sz w:val="19"/>
              </w:rPr>
              <w:t>KP 6</w:t>
            </w:r>
          </w:p>
        </w:tc>
        <w:tc>
          <w:tcPr>
            <w:tcW w:w="2592" w:type="dxa"/>
            <w:shd w:val="clear" w:color="auto" w:fill="F8FAFC"/>
            <w:tcMar>
              <w:top w:w="110" w:type="dxa"/>
              <w:left w:w="150" w:type="dxa"/>
              <w:bottom w:w="110" w:type="dxa"/>
              <w:right w:w="150" w:type="dxa"/>
            </w:tcMar>
            <w:vAlign w:val="center"/>
          </w:tcPr>
          <w:p w14:paraId="25002527" w14:textId="77777777" w:rsidR="0048591E" w:rsidRDefault="00000000">
            <w:r>
              <w:rPr>
                <w:rFonts w:eastAsia="Malgun Gothic" w:cs="Malgun Gothic"/>
                <w:color w:val="282D37"/>
                <w:sz w:val="19"/>
              </w:rPr>
              <w:t>EP 1,EP 2</w:t>
            </w:r>
          </w:p>
        </w:tc>
      </w:tr>
      <w:tr w:rsidR="0048591E" w14:paraId="70604D79" w14:textId="77777777" w:rsidTr="00E16132">
        <w:trPr>
          <w:jc w:val="center"/>
        </w:trPr>
        <w:tc>
          <w:tcPr>
            <w:tcW w:w="1584" w:type="dxa"/>
            <w:shd w:val="clear" w:color="auto" w:fill="FFFFFF"/>
            <w:tcMar>
              <w:top w:w="110" w:type="dxa"/>
              <w:left w:w="150" w:type="dxa"/>
              <w:bottom w:w="110" w:type="dxa"/>
              <w:right w:w="150" w:type="dxa"/>
            </w:tcMar>
            <w:vAlign w:val="center"/>
          </w:tcPr>
          <w:p w14:paraId="7913E805" w14:textId="77777777" w:rsidR="0048591E" w:rsidRDefault="00000000">
            <w:r>
              <w:rPr>
                <w:rFonts w:eastAsia="Malgun Gothic" w:cs="Malgun Gothic"/>
                <w:color w:val="282D37"/>
                <w:sz w:val="19"/>
              </w:rPr>
              <w:lastRenderedPageBreak/>
              <w:t>CO3</w:t>
            </w:r>
          </w:p>
        </w:tc>
        <w:tc>
          <w:tcPr>
            <w:tcW w:w="1584" w:type="dxa"/>
            <w:shd w:val="clear" w:color="auto" w:fill="FFFFFF"/>
            <w:tcMar>
              <w:top w:w="110" w:type="dxa"/>
              <w:left w:w="150" w:type="dxa"/>
              <w:bottom w:w="110" w:type="dxa"/>
              <w:right w:w="150" w:type="dxa"/>
            </w:tcMar>
            <w:vAlign w:val="center"/>
          </w:tcPr>
          <w:p w14:paraId="0BB8F331" w14:textId="77777777" w:rsidR="0048591E" w:rsidRDefault="00000000">
            <w:r>
              <w:rPr>
                <w:rFonts w:eastAsia="Malgun Gothic" w:cs="Malgun Gothic"/>
                <w:color w:val="282D37"/>
                <w:sz w:val="19"/>
              </w:rPr>
              <w:t>PO9</w:t>
            </w:r>
          </w:p>
        </w:tc>
        <w:tc>
          <w:tcPr>
            <w:tcW w:w="1728" w:type="dxa"/>
            <w:shd w:val="clear" w:color="auto" w:fill="FFFFFF"/>
            <w:tcMar>
              <w:top w:w="110" w:type="dxa"/>
              <w:left w:w="150" w:type="dxa"/>
              <w:bottom w:w="110" w:type="dxa"/>
              <w:right w:w="150" w:type="dxa"/>
            </w:tcMar>
            <w:vAlign w:val="center"/>
          </w:tcPr>
          <w:p w14:paraId="51565D84" w14:textId="77777777" w:rsidR="0048591E" w:rsidRDefault="00000000">
            <w:r>
              <w:rPr>
                <w:rFonts w:eastAsia="Malgun Gothic" w:cs="Malgun Gothic"/>
                <w:color w:val="282D37"/>
                <w:sz w:val="19"/>
              </w:rPr>
              <w:t>C3, A3</w:t>
            </w:r>
          </w:p>
        </w:tc>
        <w:tc>
          <w:tcPr>
            <w:tcW w:w="1728" w:type="dxa"/>
            <w:shd w:val="clear" w:color="auto" w:fill="FFFFFF"/>
            <w:tcMar>
              <w:top w:w="110" w:type="dxa"/>
              <w:left w:w="150" w:type="dxa"/>
              <w:bottom w:w="110" w:type="dxa"/>
              <w:right w:w="150" w:type="dxa"/>
            </w:tcMar>
            <w:vAlign w:val="center"/>
          </w:tcPr>
          <w:p w14:paraId="794E6C10" w14:textId="77777777" w:rsidR="0048591E" w:rsidRDefault="00000000">
            <w:r>
              <w:rPr>
                <w:rFonts w:eastAsia="Malgun Gothic" w:cs="Malgun Gothic"/>
                <w:color w:val="282D37"/>
                <w:sz w:val="19"/>
              </w:rPr>
              <w:t>KP 3</w:t>
            </w:r>
          </w:p>
        </w:tc>
        <w:tc>
          <w:tcPr>
            <w:tcW w:w="2592" w:type="dxa"/>
            <w:shd w:val="clear" w:color="auto" w:fill="FFFFFF"/>
            <w:tcMar>
              <w:top w:w="110" w:type="dxa"/>
              <w:left w:w="150" w:type="dxa"/>
              <w:bottom w:w="110" w:type="dxa"/>
              <w:right w:w="150" w:type="dxa"/>
            </w:tcMar>
            <w:vAlign w:val="center"/>
          </w:tcPr>
          <w:p w14:paraId="50949D38" w14:textId="77777777" w:rsidR="0048591E" w:rsidRDefault="00000000">
            <w:r>
              <w:rPr>
                <w:rFonts w:eastAsia="Malgun Gothic" w:cs="Malgun Gothic"/>
                <w:color w:val="282D37"/>
                <w:sz w:val="19"/>
              </w:rPr>
              <w:t>EP 1</w:t>
            </w:r>
          </w:p>
        </w:tc>
      </w:tr>
      <w:tr w:rsidR="0048591E" w14:paraId="3E8BE78C" w14:textId="77777777" w:rsidTr="00E16132">
        <w:trPr>
          <w:jc w:val="center"/>
        </w:trPr>
        <w:tc>
          <w:tcPr>
            <w:tcW w:w="1584" w:type="dxa"/>
            <w:shd w:val="clear" w:color="auto" w:fill="F8FAFC"/>
            <w:tcMar>
              <w:top w:w="110" w:type="dxa"/>
              <w:left w:w="150" w:type="dxa"/>
              <w:bottom w:w="110" w:type="dxa"/>
              <w:right w:w="150" w:type="dxa"/>
            </w:tcMar>
            <w:vAlign w:val="center"/>
          </w:tcPr>
          <w:p w14:paraId="39891CE2" w14:textId="77777777" w:rsidR="0048591E" w:rsidRDefault="00000000">
            <w:r>
              <w:rPr>
                <w:rFonts w:eastAsia="Malgun Gothic" w:cs="Malgun Gothic"/>
                <w:color w:val="282D37"/>
                <w:sz w:val="19"/>
              </w:rPr>
              <w:t>CO4</w:t>
            </w:r>
          </w:p>
        </w:tc>
        <w:tc>
          <w:tcPr>
            <w:tcW w:w="1584" w:type="dxa"/>
            <w:shd w:val="clear" w:color="auto" w:fill="F8FAFC"/>
            <w:tcMar>
              <w:top w:w="110" w:type="dxa"/>
              <w:left w:w="150" w:type="dxa"/>
              <w:bottom w:w="110" w:type="dxa"/>
              <w:right w:w="150" w:type="dxa"/>
            </w:tcMar>
            <w:vAlign w:val="center"/>
          </w:tcPr>
          <w:p w14:paraId="5C25E2BE" w14:textId="77777777" w:rsidR="0048591E" w:rsidRDefault="00000000">
            <w:r>
              <w:rPr>
                <w:rFonts w:eastAsia="Malgun Gothic" w:cs="Malgun Gothic"/>
                <w:color w:val="282D37"/>
                <w:sz w:val="19"/>
              </w:rPr>
              <w:t>PO4</w:t>
            </w:r>
          </w:p>
        </w:tc>
        <w:tc>
          <w:tcPr>
            <w:tcW w:w="1728" w:type="dxa"/>
            <w:shd w:val="clear" w:color="auto" w:fill="F8FAFC"/>
            <w:tcMar>
              <w:top w:w="110" w:type="dxa"/>
              <w:left w:w="150" w:type="dxa"/>
              <w:bottom w:w="110" w:type="dxa"/>
              <w:right w:w="150" w:type="dxa"/>
            </w:tcMar>
            <w:vAlign w:val="center"/>
          </w:tcPr>
          <w:p w14:paraId="3478684B" w14:textId="77777777" w:rsidR="0048591E" w:rsidRDefault="00000000">
            <w:r>
              <w:rPr>
                <w:rFonts w:eastAsia="Malgun Gothic" w:cs="Malgun Gothic"/>
                <w:color w:val="282D37"/>
                <w:sz w:val="19"/>
              </w:rPr>
              <w:t>C5</w:t>
            </w:r>
          </w:p>
        </w:tc>
        <w:tc>
          <w:tcPr>
            <w:tcW w:w="1728" w:type="dxa"/>
            <w:shd w:val="clear" w:color="auto" w:fill="F8FAFC"/>
            <w:tcMar>
              <w:top w:w="110" w:type="dxa"/>
              <w:left w:w="150" w:type="dxa"/>
              <w:bottom w:w="110" w:type="dxa"/>
              <w:right w:w="150" w:type="dxa"/>
            </w:tcMar>
            <w:vAlign w:val="center"/>
          </w:tcPr>
          <w:p w14:paraId="0A45D3D9" w14:textId="77777777" w:rsidR="0048591E" w:rsidRDefault="00000000">
            <w:r>
              <w:rPr>
                <w:rFonts w:eastAsia="Malgun Gothic" w:cs="Malgun Gothic"/>
                <w:color w:val="282D37"/>
                <w:sz w:val="19"/>
              </w:rPr>
              <w:t>KP5</w:t>
            </w:r>
          </w:p>
        </w:tc>
        <w:tc>
          <w:tcPr>
            <w:tcW w:w="2592" w:type="dxa"/>
            <w:shd w:val="clear" w:color="auto" w:fill="F8FAFC"/>
            <w:tcMar>
              <w:top w:w="110" w:type="dxa"/>
              <w:left w:w="150" w:type="dxa"/>
              <w:bottom w:w="110" w:type="dxa"/>
              <w:right w:w="150" w:type="dxa"/>
            </w:tcMar>
            <w:vAlign w:val="center"/>
          </w:tcPr>
          <w:p w14:paraId="33DCF410" w14:textId="77777777" w:rsidR="0048591E" w:rsidRDefault="00000000">
            <w:r>
              <w:rPr>
                <w:rFonts w:eastAsia="Malgun Gothic" w:cs="Malgun Gothic"/>
                <w:color w:val="282D37"/>
                <w:sz w:val="19"/>
              </w:rPr>
              <w:t>EP1,EP2</w:t>
            </w:r>
          </w:p>
        </w:tc>
      </w:tr>
      <w:tr w:rsidR="0048591E" w14:paraId="4A70DB75" w14:textId="77777777" w:rsidTr="00E16132">
        <w:trPr>
          <w:jc w:val="center"/>
        </w:trPr>
        <w:tc>
          <w:tcPr>
            <w:tcW w:w="1584" w:type="dxa"/>
            <w:shd w:val="clear" w:color="auto" w:fill="FFFFFF"/>
            <w:tcMar>
              <w:top w:w="110" w:type="dxa"/>
              <w:left w:w="150" w:type="dxa"/>
              <w:bottom w:w="110" w:type="dxa"/>
              <w:right w:w="150" w:type="dxa"/>
            </w:tcMar>
            <w:vAlign w:val="center"/>
          </w:tcPr>
          <w:p w14:paraId="183EC89E" w14:textId="77777777" w:rsidR="0048591E" w:rsidRDefault="00000000">
            <w:r>
              <w:rPr>
                <w:rFonts w:eastAsia="Malgun Gothic" w:cs="Malgun Gothic"/>
                <w:color w:val="282D37"/>
                <w:sz w:val="19"/>
              </w:rPr>
              <w:t>CO5</w:t>
            </w:r>
          </w:p>
        </w:tc>
        <w:tc>
          <w:tcPr>
            <w:tcW w:w="1584" w:type="dxa"/>
            <w:shd w:val="clear" w:color="auto" w:fill="FFFFFF"/>
            <w:tcMar>
              <w:top w:w="110" w:type="dxa"/>
              <w:left w:w="150" w:type="dxa"/>
              <w:bottom w:w="110" w:type="dxa"/>
              <w:right w:w="150" w:type="dxa"/>
            </w:tcMar>
            <w:vAlign w:val="center"/>
          </w:tcPr>
          <w:p w14:paraId="3BA3184F" w14:textId="77777777" w:rsidR="0048591E" w:rsidRDefault="00000000">
            <w:r>
              <w:rPr>
                <w:rFonts w:eastAsia="Malgun Gothic" w:cs="Malgun Gothic"/>
                <w:color w:val="282D37"/>
                <w:sz w:val="19"/>
              </w:rPr>
              <w:t>PO10</w:t>
            </w:r>
          </w:p>
        </w:tc>
        <w:tc>
          <w:tcPr>
            <w:tcW w:w="1728" w:type="dxa"/>
            <w:shd w:val="clear" w:color="auto" w:fill="FFFFFF"/>
            <w:tcMar>
              <w:top w:w="110" w:type="dxa"/>
              <w:left w:w="150" w:type="dxa"/>
              <w:bottom w:w="110" w:type="dxa"/>
              <w:right w:w="150" w:type="dxa"/>
            </w:tcMar>
            <w:vAlign w:val="center"/>
          </w:tcPr>
          <w:p w14:paraId="7AE87067" w14:textId="77777777" w:rsidR="0048591E" w:rsidRDefault="00000000">
            <w:r>
              <w:rPr>
                <w:rFonts w:eastAsia="Malgun Gothic" w:cs="Malgun Gothic"/>
                <w:color w:val="282D37"/>
                <w:sz w:val="19"/>
              </w:rPr>
              <w:t>C6, A3</w:t>
            </w:r>
          </w:p>
        </w:tc>
        <w:tc>
          <w:tcPr>
            <w:tcW w:w="1728" w:type="dxa"/>
            <w:shd w:val="clear" w:color="auto" w:fill="FFFFFF"/>
            <w:tcMar>
              <w:top w:w="110" w:type="dxa"/>
              <w:left w:w="150" w:type="dxa"/>
              <w:bottom w:w="110" w:type="dxa"/>
              <w:right w:w="150" w:type="dxa"/>
            </w:tcMar>
            <w:vAlign w:val="center"/>
          </w:tcPr>
          <w:p w14:paraId="422D1A3A" w14:textId="77777777" w:rsidR="0048591E" w:rsidRDefault="00000000">
            <w:r>
              <w:rPr>
                <w:rFonts w:eastAsia="Malgun Gothic" w:cs="Malgun Gothic"/>
                <w:color w:val="282D37"/>
                <w:sz w:val="19"/>
              </w:rPr>
              <w:t>KP6</w:t>
            </w:r>
          </w:p>
        </w:tc>
        <w:tc>
          <w:tcPr>
            <w:tcW w:w="2592" w:type="dxa"/>
            <w:shd w:val="clear" w:color="auto" w:fill="FFFFFF"/>
            <w:tcMar>
              <w:top w:w="110" w:type="dxa"/>
              <w:left w:w="150" w:type="dxa"/>
              <w:bottom w:w="110" w:type="dxa"/>
              <w:right w:w="150" w:type="dxa"/>
            </w:tcMar>
            <w:vAlign w:val="center"/>
          </w:tcPr>
          <w:p w14:paraId="5753F1D2" w14:textId="77777777" w:rsidR="0048591E" w:rsidRDefault="00000000">
            <w:r>
              <w:rPr>
                <w:rFonts w:eastAsia="Malgun Gothic" w:cs="Malgun Gothic"/>
                <w:color w:val="282D37"/>
                <w:sz w:val="19"/>
              </w:rPr>
              <w:t>EP1, EP3</w:t>
            </w:r>
          </w:p>
        </w:tc>
      </w:tr>
    </w:tbl>
    <w:p w14:paraId="669FECFF" w14:textId="77777777" w:rsidR="0048591E" w:rsidRDefault="00000000">
      <w:pPr>
        <w:spacing w:after="120"/>
        <w:jc w:val="both"/>
      </w:pPr>
      <w:r>
        <w:rPr>
          <w:rFonts w:eastAsia="Malgun Gothic" w:cs="Malgun Gothic"/>
          <w:color w:val="334155"/>
        </w:rPr>
        <w:t>The mapping justification of this table is provided in section 4.3.1, 4.3.2 and 4.3.3.</w:t>
      </w:r>
    </w:p>
    <w:p w14:paraId="2053D625" w14:textId="77777777" w:rsidR="0048591E" w:rsidRDefault="00000000">
      <w:r>
        <w:br w:type="page"/>
      </w:r>
    </w:p>
    <w:p w14:paraId="4B4B054F" w14:textId="77777777" w:rsidR="0048591E" w:rsidRDefault="00000000">
      <w:pPr>
        <w:keepNext/>
        <w:spacing w:before="400" w:after="240"/>
        <w:jc w:val="center"/>
      </w:pPr>
      <w:r>
        <w:rPr>
          <w:rFonts w:eastAsia="Malgun Gothic" w:cs="Malgun Gothic"/>
          <w:b/>
          <w:color w:val="1A365D"/>
          <w:sz w:val="32"/>
        </w:rPr>
        <w:lastRenderedPageBreak/>
        <w:t>Table of Contents</w:t>
      </w:r>
    </w:p>
    <w:p w14:paraId="18178690" w14:textId="4260D723" w:rsidR="0048591E" w:rsidRDefault="00000000">
      <w:pPr>
        <w:tabs>
          <w:tab w:val="right" w:leader="dot" w:pos="9360"/>
        </w:tabs>
        <w:spacing w:before="80" w:after="50"/>
      </w:pPr>
      <w:r>
        <w:rPr>
          <w:rFonts w:eastAsia="Malgun Gothic" w:cs="Malgun Gothic"/>
          <w:b/>
          <w:color w:val="1A365D"/>
        </w:rPr>
        <w:t>Declaration</w:t>
      </w:r>
      <w:r>
        <w:rPr>
          <w:rFonts w:eastAsia="Malgun Gothic" w:cs="Malgun Gothic"/>
          <w:sz w:val="20"/>
        </w:rPr>
        <w:tab/>
      </w:r>
      <w:r w:rsidR="00D112DF">
        <w:rPr>
          <w:rFonts w:eastAsia="Malgun Gothic" w:cs="Malgun Gothic"/>
          <w:b/>
          <w:color w:val="1A365D"/>
        </w:rPr>
        <w:t>2</w:t>
      </w:r>
    </w:p>
    <w:p w14:paraId="5991F423" w14:textId="365C35DC" w:rsidR="0048591E" w:rsidRDefault="00000000">
      <w:pPr>
        <w:tabs>
          <w:tab w:val="right" w:leader="dot" w:pos="9360"/>
        </w:tabs>
        <w:spacing w:before="80" w:after="50"/>
      </w:pPr>
      <w:r>
        <w:rPr>
          <w:rFonts w:eastAsia="Malgun Gothic" w:cs="Malgun Gothic"/>
          <w:b/>
          <w:color w:val="1A365D"/>
        </w:rPr>
        <w:t>Course &amp; Program Outcome</w:t>
      </w:r>
      <w:r>
        <w:rPr>
          <w:rFonts w:eastAsia="Malgun Gothic" w:cs="Malgun Gothic"/>
          <w:sz w:val="20"/>
        </w:rPr>
        <w:tab/>
      </w:r>
      <w:r w:rsidR="00D112DF">
        <w:rPr>
          <w:rFonts w:eastAsia="Malgun Gothic" w:cs="Malgun Gothic"/>
          <w:b/>
          <w:color w:val="1A365D"/>
        </w:rPr>
        <w:t>3</w:t>
      </w:r>
    </w:p>
    <w:p w14:paraId="4F4FDAE6" w14:textId="118A14FA" w:rsidR="0048591E" w:rsidRDefault="00000000">
      <w:pPr>
        <w:tabs>
          <w:tab w:val="right" w:leader="dot" w:pos="9360"/>
        </w:tabs>
        <w:spacing w:before="80" w:after="50"/>
      </w:pPr>
      <w:r>
        <w:rPr>
          <w:rFonts w:eastAsia="Malgun Gothic" w:cs="Malgun Gothic"/>
          <w:b/>
          <w:color w:val="1A365D"/>
        </w:rPr>
        <w:t>Chapter 1: Introduction</w:t>
      </w:r>
      <w:r>
        <w:rPr>
          <w:rFonts w:eastAsia="Malgun Gothic" w:cs="Malgun Gothic"/>
          <w:sz w:val="20"/>
        </w:rPr>
        <w:tab/>
      </w:r>
      <w:r w:rsidR="00D112DF">
        <w:rPr>
          <w:rFonts w:eastAsia="Malgun Gothic" w:cs="Malgun Gothic"/>
          <w:b/>
          <w:color w:val="1A365D"/>
        </w:rPr>
        <w:t>7</w:t>
      </w:r>
    </w:p>
    <w:p w14:paraId="458D90E1" w14:textId="2DACA12D" w:rsidR="0048591E" w:rsidRDefault="00000000">
      <w:pPr>
        <w:tabs>
          <w:tab w:val="right" w:leader="dot" w:pos="9360"/>
        </w:tabs>
        <w:spacing w:after="50"/>
        <w:ind w:left="403"/>
      </w:pPr>
      <w:r>
        <w:rPr>
          <w:rFonts w:eastAsia="Malgun Gothic" w:cs="Malgun Gothic"/>
          <w:color w:val="283241"/>
          <w:sz w:val="20"/>
        </w:rPr>
        <w:t>1.1 Introduction</w:t>
      </w:r>
      <w:r>
        <w:rPr>
          <w:rFonts w:eastAsia="Malgun Gothic" w:cs="Malgun Gothic"/>
          <w:sz w:val="20"/>
        </w:rPr>
        <w:tab/>
      </w:r>
      <w:r w:rsidR="00D112DF">
        <w:rPr>
          <w:rFonts w:eastAsia="Malgun Gothic" w:cs="Malgun Gothic"/>
          <w:color w:val="475569"/>
          <w:sz w:val="20"/>
        </w:rPr>
        <w:t>7</w:t>
      </w:r>
    </w:p>
    <w:p w14:paraId="62FBF415" w14:textId="52B00D78" w:rsidR="0048591E" w:rsidRDefault="00000000">
      <w:pPr>
        <w:tabs>
          <w:tab w:val="right" w:leader="dot" w:pos="9360"/>
        </w:tabs>
        <w:spacing w:after="50"/>
        <w:ind w:left="403"/>
      </w:pPr>
      <w:r>
        <w:rPr>
          <w:rFonts w:eastAsia="Malgun Gothic" w:cs="Malgun Gothic"/>
          <w:color w:val="283241"/>
          <w:sz w:val="20"/>
        </w:rPr>
        <w:t>1.2 Motivation</w:t>
      </w:r>
      <w:r>
        <w:rPr>
          <w:rFonts w:eastAsia="Malgun Gothic" w:cs="Malgun Gothic"/>
          <w:sz w:val="20"/>
        </w:rPr>
        <w:tab/>
      </w:r>
      <w:r w:rsidR="00D112DF">
        <w:rPr>
          <w:rFonts w:eastAsia="Malgun Gothic" w:cs="Malgun Gothic"/>
          <w:sz w:val="20"/>
        </w:rPr>
        <w:t>8</w:t>
      </w:r>
    </w:p>
    <w:p w14:paraId="76CFBC7E" w14:textId="223504D3" w:rsidR="0048591E" w:rsidRDefault="00000000">
      <w:pPr>
        <w:tabs>
          <w:tab w:val="right" w:leader="dot" w:pos="9360"/>
        </w:tabs>
        <w:spacing w:after="50"/>
        <w:ind w:left="403"/>
      </w:pPr>
      <w:r>
        <w:rPr>
          <w:rFonts w:eastAsia="Malgun Gothic" w:cs="Malgun Gothic"/>
          <w:color w:val="283241"/>
          <w:sz w:val="20"/>
        </w:rPr>
        <w:t>1.3 Objectives</w:t>
      </w:r>
      <w:r>
        <w:rPr>
          <w:rFonts w:eastAsia="Malgun Gothic" w:cs="Malgun Gothic"/>
          <w:sz w:val="20"/>
        </w:rPr>
        <w:tab/>
      </w:r>
      <w:r w:rsidR="00D112DF">
        <w:rPr>
          <w:rFonts w:eastAsia="Malgun Gothic" w:cs="Malgun Gothic"/>
          <w:sz w:val="20"/>
        </w:rPr>
        <w:t>9</w:t>
      </w:r>
    </w:p>
    <w:p w14:paraId="1A7F1913" w14:textId="2F69E714" w:rsidR="0048591E" w:rsidRDefault="00000000">
      <w:pPr>
        <w:tabs>
          <w:tab w:val="right" w:leader="dot" w:pos="9360"/>
        </w:tabs>
        <w:spacing w:after="50"/>
        <w:ind w:left="403"/>
      </w:pPr>
      <w:r>
        <w:rPr>
          <w:rFonts w:eastAsia="Malgun Gothic" w:cs="Malgun Gothic"/>
          <w:color w:val="283241"/>
          <w:sz w:val="20"/>
        </w:rPr>
        <w:t>1.4 Feasibility Study</w:t>
      </w:r>
      <w:r>
        <w:rPr>
          <w:rFonts w:eastAsia="Malgun Gothic" w:cs="Malgun Gothic"/>
          <w:sz w:val="20"/>
        </w:rPr>
        <w:tab/>
      </w:r>
      <w:r w:rsidR="00D112DF">
        <w:rPr>
          <w:rFonts w:eastAsia="Malgun Gothic" w:cs="Malgun Gothic"/>
          <w:color w:val="475569"/>
          <w:sz w:val="20"/>
        </w:rPr>
        <w:t>10</w:t>
      </w:r>
    </w:p>
    <w:p w14:paraId="18F1A594" w14:textId="09CFBBE5" w:rsidR="0048591E" w:rsidRDefault="00000000">
      <w:pPr>
        <w:tabs>
          <w:tab w:val="right" w:leader="dot" w:pos="9360"/>
        </w:tabs>
        <w:spacing w:after="50"/>
        <w:ind w:left="403"/>
      </w:pPr>
      <w:r>
        <w:rPr>
          <w:rFonts w:eastAsia="Malgun Gothic" w:cs="Malgun Gothic"/>
          <w:color w:val="283241"/>
          <w:sz w:val="20"/>
        </w:rPr>
        <w:t>1.5 Gap Analysis</w:t>
      </w:r>
      <w:r>
        <w:rPr>
          <w:rFonts w:eastAsia="Malgun Gothic" w:cs="Malgun Gothic"/>
          <w:sz w:val="20"/>
        </w:rPr>
        <w:tab/>
      </w:r>
      <w:r w:rsidR="00D112DF">
        <w:rPr>
          <w:rFonts w:eastAsia="Malgun Gothic" w:cs="Malgun Gothic"/>
          <w:color w:val="475569"/>
          <w:sz w:val="20"/>
        </w:rPr>
        <w:t>10</w:t>
      </w:r>
    </w:p>
    <w:p w14:paraId="0969D0AC" w14:textId="7C14F58B" w:rsidR="0048591E" w:rsidRDefault="00000000">
      <w:pPr>
        <w:tabs>
          <w:tab w:val="right" w:leader="dot" w:pos="9360"/>
        </w:tabs>
        <w:spacing w:after="50"/>
        <w:ind w:left="403"/>
      </w:pPr>
      <w:r>
        <w:rPr>
          <w:rFonts w:eastAsia="Malgun Gothic" w:cs="Malgun Gothic"/>
          <w:color w:val="283241"/>
          <w:sz w:val="20"/>
        </w:rPr>
        <w:t>1.6 Project Outcome</w:t>
      </w:r>
      <w:r>
        <w:rPr>
          <w:rFonts w:eastAsia="Malgun Gothic" w:cs="Malgun Gothic"/>
          <w:sz w:val="20"/>
        </w:rPr>
        <w:tab/>
      </w:r>
      <w:r w:rsidR="00D112DF">
        <w:rPr>
          <w:rFonts w:eastAsia="Malgun Gothic" w:cs="Malgun Gothic"/>
          <w:color w:val="475569"/>
          <w:sz w:val="20"/>
        </w:rPr>
        <w:t>11</w:t>
      </w:r>
    </w:p>
    <w:p w14:paraId="3B7708E9" w14:textId="2455C08D" w:rsidR="0048591E" w:rsidRDefault="00000000">
      <w:pPr>
        <w:tabs>
          <w:tab w:val="right" w:leader="dot" w:pos="9360"/>
        </w:tabs>
        <w:spacing w:before="80" w:after="50"/>
      </w:pPr>
      <w:r>
        <w:rPr>
          <w:rFonts w:eastAsia="Malgun Gothic" w:cs="Malgun Gothic"/>
          <w:b/>
          <w:color w:val="1A365D"/>
        </w:rPr>
        <w:t>Chapter 2: Proposed Methodology / Architecture</w:t>
      </w:r>
      <w:r>
        <w:rPr>
          <w:rFonts w:eastAsia="Malgun Gothic" w:cs="Malgun Gothic"/>
          <w:sz w:val="20"/>
        </w:rPr>
        <w:tab/>
      </w:r>
      <w:r w:rsidR="00D112DF">
        <w:rPr>
          <w:rFonts w:eastAsia="Malgun Gothic" w:cs="Malgun Gothic"/>
          <w:b/>
          <w:color w:val="1A365D"/>
        </w:rPr>
        <w:t>12</w:t>
      </w:r>
    </w:p>
    <w:p w14:paraId="609DB5D9" w14:textId="748EFB5B" w:rsidR="0048591E" w:rsidRDefault="00000000">
      <w:pPr>
        <w:tabs>
          <w:tab w:val="right" w:leader="dot" w:pos="9360"/>
        </w:tabs>
        <w:spacing w:after="50"/>
        <w:ind w:left="403"/>
      </w:pPr>
      <w:r>
        <w:rPr>
          <w:rFonts w:eastAsia="Malgun Gothic" w:cs="Malgun Gothic"/>
          <w:color w:val="283241"/>
          <w:sz w:val="20"/>
        </w:rPr>
        <w:t>2.1 Requirement Analysis &amp; Design Specification</w:t>
      </w:r>
      <w:r>
        <w:rPr>
          <w:rFonts w:eastAsia="Malgun Gothic" w:cs="Malgun Gothic"/>
          <w:sz w:val="20"/>
        </w:rPr>
        <w:tab/>
      </w:r>
      <w:r w:rsidR="00D112DF">
        <w:rPr>
          <w:rFonts w:eastAsia="Malgun Gothic" w:cs="Malgun Gothic"/>
          <w:color w:val="475569"/>
          <w:sz w:val="20"/>
        </w:rPr>
        <w:t>12</w:t>
      </w:r>
    </w:p>
    <w:p w14:paraId="1D56328E" w14:textId="1B67C60B" w:rsidR="0048591E" w:rsidRDefault="00000000">
      <w:pPr>
        <w:tabs>
          <w:tab w:val="right" w:leader="dot" w:pos="9360"/>
        </w:tabs>
        <w:spacing w:after="50"/>
        <w:ind w:left="792"/>
      </w:pPr>
      <w:r>
        <w:rPr>
          <w:rFonts w:eastAsia="Malgun Gothic" w:cs="Malgun Gothic"/>
          <w:color w:val="283241"/>
          <w:sz w:val="20"/>
        </w:rPr>
        <w:t>2.1.1 Overview</w:t>
      </w:r>
      <w:r>
        <w:rPr>
          <w:rFonts w:eastAsia="Malgun Gothic" w:cs="Malgun Gothic"/>
          <w:sz w:val="20"/>
        </w:rPr>
        <w:tab/>
      </w:r>
      <w:r w:rsidR="00B24411">
        <w:rPr>
          <w:rFonts w:eastAsia="Malgun Gothic" w:cs="Malgun Gothic"/>
          <w:color w:val="475569"/>
          <w:sz w:val="20"/>
        </w:rPr>
        <w:t>12</w:t>
      </w:r>
    </w:p>
    <w:p w14:paraId="0EDE3A92" w14:textId="38D77C5C" w:rsidR="0048591E" w:rsidRDefault="00000000">
      <w:pPr>
        <w:tabs>
          <w:tab w:val="right" w:leader="dot" w:pos="9360"/>
        </w:tabs>
        <w:spacing w:after="50"/>
        <w:ind w:left="792"/>
      </w:pPr>
      <w:r>
        <w:rPr>
          <w:rFonts w:eastAsia="Malgun Gothic" w:cs="Malgun Gothic"/>
          <w:color w:val="283241"/>
          <w:sz w:val="20"/>
        </w:rPr>
        <w:t>2.1.2 Proposed Methodology / System Design</w:t>
      </w:r>
      <w:r>
        <w:rPr>
          <w:rFonts w:eastAsia="Malgun Gothic" w:cs="Malgun Gothic"/>
          <w:sz w:val="20"/>
        </w:rPr>
        <w:tab/>
      </w:r>
      <w:r w:rsidR="00B24411">
        <w:rPr>
          <w:rFonts w:eastAsia="Malgun Gothic" w:cs="Malgun Gothic"/>
          <w:color w:val="475569"/>
          <w:sz w:val="20"/>
        </w:rPr>
        <w:t>12</w:t>
      </w:r>
    </w:p>
    <w:p w14:paraId="7E79A35D" w14:textId="38BFB21B" w:rsidR="0048591E" w:rsidRDefault="00000000">
      <w:pPr>
        <w:tabs>
          <w:tab w:val="right" w:leader="dot" w:pos="9360"/>
        </w:tabs>
        <w:spacing w:after="50"/>
        <w:ind w:left="792"/>
      </w:pPr>
      <w:r>
        <w:rPr>
          <w:rFonts w:eastAsia="Malgun Gothic" w:cs="Malgun Gothic"/>
          <w:color w:val="283241"/>
          <w:sz w:val="20"/>
        </w:rPr>
        <w:t>2.1.3 UI Design</w:t>
      </w:r>
      <w:r>
        <w:rPr>
          <w:rFonts w:eastAsia="Malgun Gothic" w:cs="Malgun Gothic"/>
          <w:sz w:val="20"/>
        </w:rPr>
        <w:tab/>
      </w:r>
      <w:r w:rsidR="00B24411">
        <w:rPr>
          <w:rFonts w:eastAsia="Malgun Gothic" w:cs="Malgun Gothic"/>
          <w:color w:val="475569"/>
          <w:sz w:val="20"/>
        </w:rPr>
        <w:t>14</w:t>
      </w:r>
    </w:p>
    <w:p w14:paraId="1B7D2D0F" w14:textId="43A92447" w:rsidR="0048591E" w:rsidRDefault="00000000">
      <w:pPr>
        <w:tabs>
          <w:tab w:val="right" w:leader="dot" w:pos="9360"/>
        </w:tabs>
        <w:spacing w:after="50"/>
        <w:ind w:left="403"/>
      </w:pPr>
      <w:r>
        <w:rPr>
          <w:rFonts w:eastAsia="Malgun Gothic" w:cs="Malgun Gothic"/>
          <w:color w:val="283241"/>
          <w:sz w:val="20"/>
        </w:rPr>
        <w:t>2.2 Overall Project Plan</w:t>
      </w:r>
      <w:r>
        <w:rPr>
          <w:rFonts w:eastAsia="Malgun Gothic" w:cs="Malgun Gothic"/>
          <w:sz w:val="20"/>
        </w:rPr>
        <w:tab/>
      </w:r>
      <w:r w:rsidR="00B24411">
        <w:rPr>
          <w:rFonts w:eastAsia="Malgun Gothic" w:cs="Malgun Gothic"/>
          <w:color w:val="475569"/>
          <w:sz w:val="20"/>
        </w:rPr>
        <w:t>15</w:t>
      </w:r>
    </w:p>
    <w:p w14:paraId="2C365F1C" w14:textId="10F8FA6B" w:rsidR="0048591E" w:rsidRDefault="00000000">
      <w:pPr>
        <w:tabs>
          <w:tab w:val="right" w:leader="dot" w:pos="9360"/>
        </w:tabs>
        <w:spacing w:before="80" w:after="50"/>
      </w:pPr>
      <w:r>
        <w:rPr>
          <w:rFonts w:eastAsia="Malgun Gothic" w:cs="Malgun Gothic"/>
          <w:b/>
          <w:color w:val="1A365D"/>
        </w:rPr>
        <w:t>Chapter 3: Implementation and Results</w:t>
      </w:r>
      <w:r>
        <w:rPr>
          <w:rFonts w:eastAsia="Malgun Gothic" w:cs="Malgun Gothic"/>
          <w:sz w:val="20"/>
        </w:rPr>
        <w:tab/>
      </w:r>
      <w:r w:rsidR="00B24411">
        <w:rPr>
          <w:rFonts w:eastAsia="Malgun Gothic" w:cs="Malgun Gothic"/>
          <w:b/>
          <w:color w:val="1A365D"/>
        </w:rPr>
        <w:t>16</w:t>
      </w:r>
    </w:p>
    <w:p w14:paraId="3CEB73AA" w14:textId="27A4516C" w:rsidR="0048591E" w:rsidRDefault="00000000">
      <w:pPr>
        <w:tabs>
          <w:tab w:val="right" w:leader="dot" w:pos="9360"/>
        </w:tabs>
        <w:spacing w:after="50"/>
        <w:ind w:left="403"/>
      </w:pPr>
      <w:r>
        <w:rPr>
          <w:rFonts w:eastAsia="Malgun Gothic" w:cs="Malgun Gothic"/>
          <w:color w:val="283241"/>
          <w:sz w:val="20"/>
        </w:rPr>
        <w:t>3.1 Implementation</w:t>
      </w:r>
      <w:r>
        <w:rPr>
          <w:rFonts w:eastAsia="Malgun Gothic" w:cs="Malgun Gothic"/>
          <w:sz w:val="20"/>
        </w:rPr>
        <w:tab/>
      </w:r>
      <w:r w:rsidR="00B24411">
        <w:rPr>
          <w:rFonts w:eastAsia="Malgun Gothic" w:cs="Malgun Gothic"/>
          <w:color w:val="475569"/>
          <w:sz w:val="20"/>
        </w:rPr>
        <w:t>16</w:t>
      </w:r>
    </w:p>
    <w:p w14:paraId="2FC106F8" w14:textId="2A476E19" w:rsidR="0048591E" w:rsidRDefault="00000000">
      <w:pPr>
        <w:tabs>
          <w:tab w:val="right" w:leader="dot" w:pos="9360"/>
        </w:tabs>
        <w:spacing w:after="50"/>
        <w:ind w:left="792"/>
      </w:pPr>
      <w:r>
        <w:rPr>
          <w:rFonts w:eastAsia="Malgun Gothic" w:cs="Malgun Gothic"/>
          <w:color w:val="283241"/>
          <w:sz w:val="20"/>
        </w:rPr>
        <w:t>3.1.1 Graph Data Model</w:t>
      </w:r>
      <w:r>
        <w:rPr>
          <w:rFonts w:eastAsia="Malgun Gothic" w:cs="Malgun Gothic"/>
          <w:sz w:val="20"/>
        </w:rPr>
        <w:tab/>
      </w:r>
      <w:r w:rsidR="00B24411">
        <w:rPr>
          <w:rFonts w:eastAsia="Malgun Gothic" w:cs="Malgun Gothic"/>
          <w:color w:val="475569"/>
          <w:sz w:val="20"/>
        </w:rPr>
        <w:t>16</w:t>
      </w:r>
    </w:p>
    <w:p w14:paraId="1B351324" w14:textId="61C8E251" w:rsidR="0048591E" w:rsidRDefault="00000000">
      <w:pPr>
        <w:tabs>
          <w:tab w:val="right" w:leader="dot" w:pos="9360"/>
        </w:tabs>
        <w:spacing w:after="50"/>
        <w:ind w:left="792"/>
      </w:pPr>
      <w:r>
        <w:rPr>
          <w:rFonts w:eastAsia="Malgun Gothic" w:cs="Malgun Gothic"/>
          <w:color w:val="283241"/>
          <w:sz w:val="20"/>
        </w:rPr>
        <w:t>3.1.2 Dijkstra's Algorithm Implementation</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6</w:t>
      </w:r>
    </w:p>
    <w:p w14:paraId="5E2C04A6" w14:textId="5FA7D6B4" w:rsidR="0048591E" w:rsidRDefault="00000000">
      <w:pPr>
        <w:tabs>
          <w:tab w:val="right" w:leader="dot" w:pos="9360"/>
        </w:tabs>
        <w:spacing w:after="50"/>
        <w:ind w:left="792"/>
      </w:pPr>
      <w:r>
        <w:rPr>
          <w:rFonts w:eastAsia="Malgun Gothic" w:cs="Malgun Gothic"/>
          <w:color w:val="283241"/>
          <w:sz w:val="20"/>
        </w:rPr>
        <w:t>3.1.3 DFS Exhaustive Route Enumeration</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7</w:t>
      </w:r>
    </w:p>
    <w:p w14:paraId="59BB3376" w14:textId="14A65C6E" w:rsidR="0048591E" w:rsidRDefault="00000000">
      <w:pPr>
        <w:tabs>
          <w:tab w:val="right" w:leader="dot" w:pos="9360"/>
        </w:tabs>
        <w:spacing w:after="50"/>
        <w:ind w:left="792"/>
      </w:pPr>
      <w:r>
        <w:rPr>
          <w:rFonts w:eastAsia="Malgun Gothic" w:cs="Malgun Gothic"/>
          <w:color w:val="283241"/>
          <w:sz w:val="20"/>
        </w:rPr>
        <w:t>3.1.4 Multi-Modal Route Breakdown</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7</w:t>
      </w:r>
    </w:p>
    <w:p w14:paraId="7DB229ED" w14:textId="76AEE42F" w:rsidR="0048591E" w:rsidRDefault="00000000">
      <w:pPr>
        <w:tabs>
          <w:tab w:val="right" w:leader="dot" w:pos="9360"/>
        </w:tabs>
        <w:spacing w:after="50"/>
        <w:ind w:left="792"/>
      </w:pPr>
      <w:r>
        <w:rPr>
          <w:rFonts w:eastAsia="Malgun Gothic" w:cs="Malgun Gothic"/>
          <w:color w:val="283241"/>
          <w:sz w:val="20"/>
        </w:rPr>
        <w:t>3.1.5 Deep Scan Budget Optimizer</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7</w:t>
      </w:r>
    </w:p>
    <w:p w14:paraId="36FF772A" w14:textId="52E04CF9" w:rsidR="0048591E" w:rsidRDefault="00000000">
      <w:pPr>
        <w:tabs>
          <w:tab w:val="right" w:leader="dot" w:pos="9360"/>
        </w:tabs>
        <w:spacing w:after="50"/>
        <w:ind w:left="792"/>
      </w:pPr>
      <w:r>
        <w:rPr>
          <w:rFonts w:eastAsia="Malgun Gothic" w:cs="Malgun Gothic"/>
          <w:color w:val="283241"/>
          <w:sz w:val="20"/>
        </w:rPr>
        <w:t>3.1.6 Hierarchy Decode</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7</w:t>
      </w:r>
    </w:p>
    <w:p w14:paraId="018B48B9" w14:textId="4D96F9D7" w:rsidR="0048591E" w:rsidRDefault="00000000">
      <w:pPr>
        <w:tabs>
          <w:tab w:val="right" w:leader="dot" w:pos="9360"/>
        </w:tabs>
        <w:spacing w:after="50"/>
        <w:ind w:left="792"/>
      </w:pPr>
      <w:r>
        <w:rPr>
          <w:rFonts w:eastAsia="Malgun Gothic" w:cs="Malgun Gothic"/>
          <w:color w:val="283241"/>
          <w:sz w:val="20"/>
        </w:rPr>
        <w:t>3.1.7 System Complexity Analyzer</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7</w:t>
      </w:r>
    </w:p>
    <w:p w14:paraId="5771991A" w14:textId="22C669F8" w:rsidR="0048591E" w:rsidRDefault="00000000">
      <w:pPr>
        <w:tabs>
          <w:tab w:val="right" w:leader="dot" w:pos="9360"/>
        </w:tabs>
        <w:spacing w:after="50"/>
        <w:ind w:left="792"/>
      </w:pPr>
      <w:r>
        <w:rPr>
          <w:rFonts w:eastAsia="Malgun Gothic" w:cs="Malgun Gothic"/>
          <w:color w:val="283241"/>
          <w:sz w:val="20"/>
        </w:rPr>
        <w:t>3.1.8 Autocomplete Input System</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8</w:t>
      </w:r>
    </w:p>
    <w:p w14:paraId="3C0B679E" w14:textId="07A57B50" w:rsidR="0048591E" w:rsidRDefault="00000000">
      <w:pPr>
        <w:tabs>
          <w:tab w:val="right" w:leader="dot" w:pos="9360"/>
        </w:tabs>
        <w:spacing w:after="50"/>
        <w:ind w:left="792"/>
      </w:pPr>
      <w:r>
        <w:rPr>
          <w:rFonts w:eastAsia="Malgun Gothic" w:cs="Malgun Gothic"/>
          <w:color w:val="283241"/>
          <w:sz w:val="20"/>
        </w:rPr>
        <w:t>3.1.9 Terminal Rendering Engine</w:t>
      </w:r>
      <w:r>
        <w:rPr>
          <w:rFonts w:eastAsia="Malgun Gothic" w:cs="Malgun Gothic"/>
          <w:sz w:val="20"/>
        </w:rPr>
        <w:tab/>
      </w:r>
      <w:r>
        <w:rPr>
          <w:rFonts w:eastAsia="Malgun Gothic" w:cs="Malgun Gothic"/>
          <w:color w:val="475569"/>
          <w:sz w:val="20"/>
        </w:rPr>
        <w:t>1</w:t>
      </w:r>
      <w:r w:rsidR="00B24411">
        <w:rPr>
          <w:rFonts w:eastAsia="Malgun Gothic" w:cs="Malgun Gothic"/>
          <w:color w:val="475569"/>
          <w:sz w:val="20"/>
        </w:rPr>
        <w:t>8</w:t>
      </w:r>
    </w:p>
    <w:p w14:paraId="1C92F04B" w14:textId="77777777" w:rsidR="0048591E" w:rsidRDefault="00000000">
      <w:pPr>
        <w:tabs>
          <w:tab w:val="right" w:leader="dot" w:pos="9360"/>
        </w:tabs>
        <w:spacing w:after="50"/>
        <w:ind w:left="792"/>
      </w:pPr>
      <w:r>
        <w:rPr>
          <w:rFonts w:eastAsia="Malgun Gothic" w:cs="Malgun Gothic"/>
          <w:color w:val="283241"/>
          <w:sz w:val="20"/>
        </w:rPr>
        <w:lastRenderedPageBreak/>
        <w:t>3.1.10 Full Source Code Implementation (Black Protocol.c)</w:t>
      </w:r>
      <w:r>
        <w:rPr>
          <w:rFonts w:eastAsia="Malgun Gothic" w:cs="Malgun Gothic"/>
          <w:sz w:val="20"/>
        </w:rPr>
        <w:tab/>
      </w:r>
      <w:r>
        <w:rPr>
          <w:rFonts w:eastAsia="Malgun Gothic" w:cs="Malgun Gothic"/>
          <w:color w:val="475569"/>
          <w:sz w:val="20"/>
        </w:rPr>
        <w:t>18</w:t>
      </w:r>
    </w:p>
    <w:p w14:paraId="4C192332" w14:textId="0EB105E9" w:rsidR="0048591E" w:rsidRDefault="00000000">
      <w:pPr>
        <w:tabs>
          <w:tab w:val="right" w:leader="dot" w:pos="9360"/>
        </w:tabs>
        <w:spacing w:after="50"/>
        <w:ind w:left="403"/>
      </w:pPr>
      <w:r>
        <w:rPr>
          <w:rFonts w:eastAsia="Malgun Gothic" w:cs="Malgun Gothic"/>
          <w:color w:val="283241"/>
          <w:sz w:val="20"/>
        </w:rPr>
        <w:t>3.2 Performance Analysis</w:t>
      </w:r>
      <w:r>
        <w:rPr>
          <w:rFonts w:eastAsia="Malgun Gothic" w:cs="Malgun Gothic"/>
          <w:sz w:val="20"/>
        </w:rPr>
        <w:tab/>
      </w:r>
      <w:r>
        <w:rPr>
          <w:rFonts w:eastAsia="Malgun Gothic" w:cs="Malgun Gothic"/>
          <w:color w:val="475569"/>
          <w:sz w:val="20"/>
        </w:rPr>
        <w:t>3</w:t>
      </w:r>
      <w:r w:rsidR="00B24411">
        <w:rPr>
          <w:rFonts w:eastAsia="Malgun Gothic" w:cs="Malgun Gothic"/>
          <w:color w:val="475569"/>
          <w:sz w:val="20"/>
        </w:rPr>
        <w:t>0</w:t>
      </w:r>
    </w:p>
    <w:p w14:paraId="7B68069C" w14:textId="04C7242D" w:rsidR="0048591E" w:rsidRDefault="00000000">
      <w:pPr>
        <w:tabs>
          <w:tab w:val="right" w:leader="dot" w:pos="9360"/>
        </w:tabs>
        <w:spacing w:after="50"/>
        <w:ind w:left="403"/>
      </w:pPr>
      <w:r>
        <w:rPr>
          <w:rFonts w:eastAsia="Malgun Gothic" w:cs="Malgun Gothic"/>
          <w:color w:val="283241"/>
          <w:sz w:val="20"/>
        </w:rPr>
        <w:t>3.3 Results and Discussion (Mac Terminal Output Figures)</w:t>
      </w:r>
      <w:r>
        <w:rPr>
          <w:rFonts w:eastAsia="Malgun Gothic" w:cs="Malgun Gothic"/>
          <w:sz w:val="20"/>
        </w:rPr>
        <w:tab/>
      </w:r>
      <w:r>
        <w:rPr>
          <w:rFonts w:eastAsia="Malgun Gothic" w:cs="Malgun Gothic"/>
          <w:color w:val="475569"/>
          <w:sz w:val="20"/>
        </w:rPr>
        <w:t>3</w:t>
      </w:r>
      <w:r w:rsidR="00B24411">
        <w:rPr>
          <w:rFonts w:eastAsia="Malgun Gothic" w:cs="Malgun Gothic"/>
          <w:color w:val="475569"/>
          <w:sz w:val="20"/>
        </w:rPr>
        <w:t>2</w:t>
      </w:r>
    </w:p>
    <w:p w14:paraId="60D27985" w14:textId="499FE976" w:rsidR="0048591E" w:rsidRDefault="00000000">
      <w:pPr>
        <w:tabs>
          <w:tab w:val="right" w:leader="dot" w:pos="9360"/>
        </w:tabs>
        <w:spacing w:before="80" w:after="50"/>
      </w:pPr>
      <w:r>
        <w:rPr>
          <w:rFonts w:eastAsia="Malgun Gothic" w:cs="Malgun Gothic"/>
          <w:b/>
          <w:color w:val="1A365D"/>
        </w:rPr>
        <w:t>Chapter 4: Engineering Standards and Mapping</w:t>
      </w:r>
      <w:r>
        <w:rPr>
          <w:rFonts w:eastAsia="Malgun Gothic" w:cs="Malgun Gothic"/>
          <w:sz w:val="20"/>
        </w:rPr>
        <w:tab/>
      </w:r>
      <w:r w:rsidR="00B24411">
        <w:rPr>
          <w:rFonts w:eastAsia="Malgun Gothic" w:cs="Malgun Gothic"/>
          <w:b/>
          <w:color w:val="1A365D"/>
        </w:rPr>
        <w:t>38</w:t>
      </w:r>
    </w:p>
    <w:p w14:paraId="058CBE0F" w14:textId="77861100" w:rsidR="0048591E" w:rsidRDefault="00000000">
      <w:pPr>
        <w:tabs>
          <w:tab w:val="right" w:leader="dot" w:pos="9360"/>
        </w:tabs>
        <w:spacing w:after="50"/>
        <w:ind w:left="403"/>
      </w:pPr>
      <w:r>
        <w:rPr>
          <w:rFonts w:eastAsia="Malgun Gothic" w:cs="Malgun Gothic"/>
          <w:color w:val="283241"/>
          <w:sz w:val="20"/>
        </w:rPr>
        <w:t>4.1 Impact on Society, Environment and Sustainability</w:t>
      </w:r>
      <w:r>
        <w:rPr>
          <w:rFonts w:eastAsia="Malgun Gothic" w:cs="Malgun Gothic"/>
          <w:sz w:val="20"/>
        </w:rPr>
        <w:tab/>
      </w:r>
      <w:r w:rsidR="00B24411">
        <w:rPr>
          <w:rFonts w:eastAsia="Malgun Gothic" w:cs="Malgun Gothic"/>
          <w:color w:val="475569"/>
          <w:sz w:val="20"/>
        </w:rPr>
        <w:t>38</w:t>
      </w:r>
    </w:p>
    <w:p w14:paraId="0363F7A8" w14:textId="6D0F040E" w:rsidR="0048591E" w:rsidRDefault="00000000">
      <w:pPr>
        <w:tabs>
          <w:tab w:val="right" w:leader="dot" w:pos="9360"/>
        </w:tabs>
        <w:spacing w:after="50"/>
        <w:ind w:left="792"/>
      </w:pPr>
      <w:r>
        <w:rPr>
          <w:rFonts w:eastAsia="Malgun Gothic" w:cs="Malgun Gothic"/>
          <w:color w:val="283241"/>
          <w:sz w:val="20"/>
        </w:rPr>
        <w:t>4.1.1 Impact on Life</w:t>
      </w:r>
      <w:r>
        <w:rPr>
          <w:rFonts w:eastAsia="Malgun Gothic" w:cs="Malgun Gothic"/>
          <w:sz w:val="20"/>
        </w:rPr>
        <w:tab/>
      </w:r>
      <w:r w:rsidR="00B24411">
        <w:rPr>
          <w:rFonts w:eastAsia="Malgun Gothic" w:cs="Malgun Gothic"/>
          <w:color w:val="475569"/>
          <w:sz w:val="20"/>
        </w:rPr>
        <w:t>38</w:t>
      </w:r>
    </w:p>
    <w:p w14:paraId="2D208FF8" w14:textId="0F29F907" w:rsidR="0048591E" w:rsidRDefault="00000000">
      <w:pPr>
        <w:tabs>
          <w:tab w:val="right" w:leader="dot" w:pos="9360"/>
        </w:tabs>
        <w:spacing w:after="50"/>
        <w:ind w:left="792"/>
      </w:pPr>
      <w:r>
        <w:rPr>
          <w:rFonts w:eastAsia="Malgun Gothic" w:cs="Malgun Gothic"/>
          <w:color w:val="283241"/>
          <w:sz w:val="20"/>
        </w:rPr>
        <w:t>4.1.2 Impact on Society &amp; Environment</w:t>
      </w:r>
      <w:r>
        <w:rPr>
          <w:rFonts w:eastAsia="Malgun Gothic" w:cs="Malgun Gothic"/>
          <w:sz w:val="20"/>
        </w:rPr>
        <w:tab/>
      </w:r>
      <w:r w:rsidR="00B24411">
        <w:rPr>
          <w:rFonts w:eastAsia="Malgun Gothic" w:cs="Malgun Gothic"/>
          <w:color w:val="475569"/>
          <w:sz w:val="20"/>
        </w:rPr>
        <w:t>38</w:t>
      </w:r>
    </w:p>
    <w:p w14:paraId="553FEFD0" w14:textId="65A5AB13" w:rsidR="0048591E" w:rsidRDefault="00000000">
      <w:pPr>
        <w:tabs>
          <w:tab w:val="right" w:leader="dot" w:pos="9360"/>
        </w:tabs>
        <w:spacing w:after="50"/>
        <w:ind w:left="792"/>
      </w:pPr>
      <w:r>
        <w:rPr>
          <w:rFonts w:eastAsia="Malgun Gothic" w:cs="Malgun Gothic"/>
          <w:color w:val="283241"/>
          <w:sz w:val="20"/>
        </w:rPr>
        <w:t>4.1.3 Ethical Aspects</w:t>
      </w:r>
      <w:r>
        <w:rPr>
          <w:rFonts w:eastAsia="Malgun Gothic" w:cs="Malgun Gothic"/>
          <w:sz w:val="20"/>
        </w:rPr>
        <w:tab/>
      </w:r>
      <w:r w:rsidR="00B24411">
        <w:rPr>
          <w:rFonts w:eastAsia="Malgun Gothic" w:cs="Malgun Gothic"/>
          <w:color w:val="475569"/>
          <w:sz w:val="20"/>
        </w:rPr>
        <w:t>39</w:t>
      </w:r>
    </w:p>
    <w:p w14:paraId="10DFECC9" w14:textId="4BD2AA81" w:rsidR="0048591E" w:rsidRDefault="00000000">
      <w:pPr>
        <w:tabs>
          <w:tab w:val="right" w:leader="dot" w:pos="9360"/>
        </w:tabs>
        <w:spacing w:after="50"/>
        <w:ind w:left="792"/>
      </w:pPr>
      <w:r>
        <w:rPr>
          <w:rFonts w:eastAsia="Malgun Gothic" w:cs="Malgun Gothic"/>
          <w:color w:val="283241"/>
          <w:sz w:val="20"/>
        </w:rPr>
        <w:t>4.1.4 Sustainability Plan</w:t>
      </w:r>
      <w:r>
        <w:rPr>
          <w:rFonts w:eastAsia="Malgun Gothic" w:cs="Malgun Gothic"/>
          <w:sz w:val="20"/>
        </w:rPr>
        <w:tab/>
      </w:r>
      <w:r w:rsidR="00B24411">
        <w:rPr>
          <w:rFonts w:eastAsia="Malgun Gothic" w:cs="Malgun Gothic"/>
          <w:color w:val="475569"/>
          <w:sz w:val="20"/>
        </w:rPr>
        <w:t>39</w:t>
      </w:r>
    </w:p>
    <w:p w14:paraId="798B95E9" w14:textId="0601B8C7" w:rsidR="0048591E" w:rsidRDefault="00000000">
      <w:pPr>
        <w:tabs>
          <w:tab w:val="right" w:leader="dot" w:pos="9360"/>
        </w:tabs>
        <w:spacing w:after="50"/>
        <w:ind w:left="403"/>
      </w:pPr>
      <w:r>
        <w:rPr>
          <w:rFonts w:eastAsia="Malgun Gothic" w:cs="Malgun Gothic"/>
          <w:color w:val="283241"/>
          <w:sz w:val="20"/>
        </w:rPr>
        <w:t>4.2 Project Management and Team Work</w:t>
      </w:r>
      <w:r>
        <w:rPr>
          <w:rFonts w:eastAsia="Malgun Gothic" w:cs="Malgun Gothic"/>
          <w:sz w:val="20"/>
        </w:rPr>
        <w:tab/>
      </w:r>
      <w:r w:rsidR="00B24411">
        <w:rPr>
          <w:rFonts w:eastAsia="Malgun Gothic" w:cs="Malgun Gothic"/>
          <w:color w:val="475569"/>
          <w:sz w:val="20"/>
        </w:rPr>
        <w:t>39</w:t>
      </w:r>
    </w:p>
    <w:p w14:paraId="7B030301" w14:textId="0FA2C830" w:rsidR="0048591E" w:rsidRDefault="00000000">
      <w:pPr>
        <w:tabs>
          <w:tab w:val="right" w:leader="dot" w:pos="9360"/>
        </w:tabs>
        <w:spacing w:after="50"/>
        <w:ind w:left="403"/>
      </w:pPr>
      <w:r>
        <w:rPr>
          <w:rFonts w:eastAsia="Malgun Gothic" w:cs="Malgun Gothic"/>
          <w:color w:val="283241"/>
          <w:sz w:val="20"/>
        </w:rPr>
        <w:t>4.3 Complex Engineering Problem</w:t>
      </w:r>
      <w:r>
        <w:rPr>
          <w:rFonts w:eastAsia="Malgun Gothic" w:cs="Malgun Gothic"/>
          <w:sz w:val="20"/>
        </w:rPr>
        <w:tab/>
      </w:r>
      <w:r>
        <w:rPr>
          <w:rFonts w:eastAsia="Malgun Gothic" w:cs="Malgun Gothic"/>
          <w:color w:val="475569"/>
          <w:sz w:val="20"/>
        </w:rPr>
        <w:t>4</w:t>
      </w:r>
      <w:r w:rsidR="00B24411">
        <w:rPr>
          <w:rFonts w:eastAsia="Malgun Gothic" w:cs="Malgun Gothic"/>
          <w:color w:val="475569"/>
          <w:sz w:val="20"/>
        </w:rPr>
        <w:t>0</w:t>
      </w:r>
    </w:p>
    <w:p w14:paraId="3D9724D7" w14:textId="11C43E2A" w:rsidR="0048591E" w:rsidRDefault="00000000">
      <w:pPr>
        <w:tabs>
          <w:tab w:val="right" w:leader="dot" w:pos="9360"/>
        </w:tabs>
        <w:spacing w:after="50"/>
        <w:ind w:left="792"/>
      </w:pPr>
      <w:r>
        <w:rPr>
          <w:rFonts w:eastAsia="Malgun Gothic" w:cs="Malgun Gothic"/>
          <w:color w:val="283241"/>
          <w:sz w:val="20"/>
        </w:rPr>
        <w:t>Mapping of Program Outcome</w:t>
      </w:r>
      <w:r>
        <w:rPr>
          <w:rFonts w:eastAsia="Malgun Gothic" w:cs="Malgun Gothic"/>
          <w:sz w:val="20"/>
        </w:rPr>
        <w:tab/>
      </w:r>
      <w:r>
        <w:rPr>
          <w:rFonts w:eastAsia="Malgun Gothic" w:cs="Malgun Gothic"/>
          <w:color w:val="475569"/>
          <w:sz w:val="20"/>
        </w:rPr>
        <w:t>4</w:t>
      </w:r>
      <w:r w:rsidR="00B24411">
        <w:rPr>
          <w:rFonts w:eastAsia="Malgun Gothic" w:cs="Malgun Gothic"/>
          <w:color w:val="475569"/>
          <w:sz w:val="20"/>
        </w:rPr>
        <w:t>0</w:t>
      </w:r>
    </w:p>
    <w:p w14:paraId="6A6D2019" w14:textId="1FDAE5AB" w:rsidR="0048591E" w:rsidRDefault="00000000">
      <w:pPr>
        <w:tabs>
          <w:tab w:val="right" w:leader="dot" w:pos="9360"/>
        </w:tabs>
        <w:spacing w:after="50"/>
        <w:ind w:left="792"/>
      </w:pPr>
      <w:r>
        <w:rPr>
          <w:rFonts w:eastAsia="Malgun Gothic" w:cs="Malgun Gothic"/>
          <w:color w:val="283241"/>
          <w:sz w:val="20"/>
        </w:rPr>
        <w:t>Complex Problem Solving</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1</w:t>
      </w:r>
    </w:p>
    <w:p w14:paraId="777550AC" w14:textId="267817E5" w:rsidR="0048591E" w:rsidRDefault="00000000">
      <w:pPr>
        <w:tabs>
          <w:tab w:val="right" w:leader="dot" w:pos="9360"/>
        </w:tabs>
        <w:spacing w:after="50"/>
        <w:ind w:left="792"/>
      </w:pPr>
      <w:r>
        <w:rPr>
          <w:rFonts w:eastAsia="Malgun Gothic" w:cs="Malgun Gothic"/>
          <w:color w:val="283241"/>
          <w:sz w:val="20"/>
        </w:rPr>
        <w:t>Engineering Activities</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2</w:t>
      </w:r>
    </w:p>
    <w:p w14:paraId="6AA4BE68" w14:textId="000327AA" w:rsidR="0048591E" w:rsidRDefault="00000000">
      <w:pPr>
        <w:tabs>
          <w:tab w:val="right" w:leader="dot" w:pos="9360"/>
        </w:tabs>
        <w:spacing w:before="80" w:after="50"/>
      </w:pPr>
      <w:r>
        <w:rPr>
          <w:rFonts w:eastAsia="Malgun Gothic" w:cs="Malgun Gothic"/>
          <w:b/>
          <w:color w:val="1A365D"/>
        </w:rPr>
        <w:t>Chapter 5: Conclusion</w:t>
      </w:r>
      <w:r>
        <w:rPr>
          <w:rFonts w:eastAsia="Malgun Gothic" w:cs="Malgun Gothic"/>
          <w:sz w:val="20"/>
        </w:rPr>
        <w:tab/>
      </w:r>
      <w:r>
        <w:rPr>
          <w:rFonts w:eastAsia="Malgun Gothic" w:cs="Malgun Gothic"/>
          <w:b/>
          <w:color w:val="1A365D"/>
        </w:rPr>
        <w:t>4</w:t>
      </w:r>
      <w:r w:rsidR="00212C54">
        <w:rPr>
          <w:rFonts w:eastAsia="Malgun Gothic" w:cs="Malgun Gothic"/>
          <w:b/>
          <w:color w:val="1A365D"/>
        </w:rPr>
        <w:t>4</w:t>
      </w:r>
    </w:p>
    <w:p w14:paraId="4D299996" w14:textId="0F0408B6" w:rsidR="0048591E" w:rsidRDefault="00000000">
      <w:pPr>
        <w:tabs>
          <w:tab w:val="right" w:leader="dot" w:pos="9360"/>
        </w:tabs>
        <w:spacing w:after="50"/>
        <w:ind w:left="403"/>
      </w:pPr>
      <w:r>
        <w:rPr>
          <w:rFonts w:eastAsia="Malgun Gothic" w:cs="Malgun Gothic"/>
          <w:color w:val="283241"/>
          <w:sz w:val="20"/>
        </w:rPr>
        <w:t>Summary</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4</w:t>
      </w:r>
    </w:p>
    <w:p w14:paraId="4FF5E85B" w14:textId="2370A8CD" w:rsidR="0048591E" w:rsidRDefault="00000000">
      <w:pPr>
        <w:tabs>
          <w:tab w:val="right" w:leader="dot" w:pos="9360"/>
        </w:tabs>
        <w:spacing w:after="50"/>
        <w:ind w:left="403"/>
      </w:pPr>
      <w:r>
        <w:rPr>
          <w:rFonts w:eastAsia="Malgun Gothic" w:cs="Malgun Gothic"/>
          <w:color w:val="283241"/>
          <w:sz w:val="20"/>
        </w:rPr>
        <w:t>Main Objective</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4</w:t>
      </w:r>
    </w:p>
    <w:p w14:paraId="27DFD53C" w14:textId="48895702" w:rsidR="0048591E" w:rsidRDefault="00000000">
      <w:pPr>
        <w:tabs>
          <w:tab w:val="right" w:leader="dot" w:pos="9360"/>
        </w:tabs>
        <w:spacing w:after="50"/>
        <w:ind w:left="403"/>
      </w:pPr>
      <w:r>
        <w:rPr>
          <w:rFonts w:eastAsia="Malgun Gothic" w:cs="Malgun Gothic"/>
          <w:color w:val="283241"/>
          <w:sz w:val="20"/>
        </w:rPr>
        <w:t>Key Features</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4</w:t>
      </w:r>
    </w:p>
    <w:p w14:paraId="51042108" w14:textId="22E18D5E" w:rsidR="0048591E" w:rsidRDefault="00000000">
      <w:pPr>
        <w:tabs>
          <w:tab w:val="right" w:leader="dot" w:pos="9360"/>
        </w:tabs>
        <w:spacing w:after="50"/>
        <w:ind w:left="403"/>
      </w:pPr>
      <w:r>
        <w:rPr>
          <w:rFonts w:eastAsia="Malgun Gothic" w:cs="Malgun Gothic"/>
          <w:color w:val="283241"/>
          <w:sz w:val="20"/>
        </w:rPr>
        <w:t>Problem &amp; Solution</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5</w:t>
      </w:r>
    </w:p>
    <w:p w14:paraId="26741FA0" w14:textId="0CC9190E" w:rsidR="0048591E" w:rsidRDefault="00000000">
      <w:pPr>
        <w:tabs>
          <w:tab w:val="right" w:leader="dot" w:pos="9360"/>
        </w:tabs>
        <w:spacing w:after="50"/>
        <w:ind w:left="403"/>
      </w:pPr>
      <w:r>
        <w:rPr>
          <w:rFonts w:eastAsia="Malgun Gothic" w:cs="Malgun Gothic"/>
          <w:color w:val="283241"/>
          <w:sz w:val="20"/>
        </w:rPr>
        <w:t>System Workflow</w:t>
      </w:r>
      <w:r>
        <w:rPr>
          <w:rFonts w:eastAsia="Malgun Gothic" w:cs="Malgun Gothic"/>
          <w:sz w:val="20"/>
        </w:rPr>
        <w:tab/>
      </w:r>
      <w:r>
        <w:rPr>
          <w:rFonts w:eastAsia="Malgun Gothic" w:cs="Malgun Gothic"/>
          <w:color w:val="475569"/>
          <w:sz w:val="20"/>
        </w:rPr>
        <w:t>4</w:t>
      </w:r>
      <w:r w:rsidR="00212C54">
        <w:rPr>
          <w:rFonts w:eastAsia="Malgun Gothic" w:cs="Malgun Gothic"/>
          <w:color w:val="475569"/>
          <w:sz w:val="20"/>
        </w:rPr>
        <w:t>5</w:t>
      </w:r>
    </w:p>
    <w:p w14:paraId="4FEE104B" w14:textId="11C750C3" w:rsidR="0048591E" w:rsidRDefault="00000000">
      <w:pPr>
        <w:tabs>
          <w:tab w:val="right" w:leader="dot" w:pos="9360"/>
        </w:tabs>
        <w:spacing w:after="50"/>
        <w:ind w:left="403"/>
      </w:pPr>
      <w:r>
        <w:rPr>
          <w:rFonts w:eastAsia="Malgun Gothic" w:cs="Malgun Gothic"/>
          <w:color w:val="283241"/>
          <w:sz w:val="20"/>
        </w:rPr>
        <w:t>Technologies Used</w:t>
      </w:r>
      <w:r>
        <w:rPr>
          <w:rFonts w:eastAsia="Malgun Gothic" w:cs="Malgun Gothic"/>
          <w:sz w:val="20"/>
        </w:rPr>
        <w:tab/>
      </w:r>
      <w:r w:rsidR="00212C54">
        <w:rPr>
          <w:rFonts w:eastAsia="Malgun Gothic" w:cs="Malgun Gothic"/>
          <w:color w:val="475569"/>
          <w:sz w:val="20"/>
        </w:rPr>
        <w:t>45</w:t>
      </w:r>
    </w:p>
    <w:p w14:paraId="7AF3FEE9" w14:textId="6A35F95E" w:rsidR="0048591E" w:rsidRDefault="00000000">
      <w:pPr>
        <w:tabs>
          <w:tab w:val="right" w:leader="dot" w:pos="9360"/>
        </w:tabs>
        <w:spacing w:after="50"/>
        <w:ind w:left="403"/>
      </w:pPr>
      <w:r>
        <w:rPr>
          <w:rFonts w:eastAsia="Malgun Gothic" w:cs="Malgun Gothic"/>
          <w:color w:val="283241"/>
          <w:sz w:val="20"/>
        </w:rPr>
        <w:t>Advantages</w:t>
      </w:r>
      <w:r>
        <w:rPr>
          <w:rFonts w:eastAsia="Malgun Gothic" w:cs="Malgun Gothic"/>
          <w:sz w:val="20"/>
        </w:rPr>
        <w:tab/>
      </w:r>
      <w:r w:rsidR="00212C54">
        <w:rPr>
          <w:rFonts w:eastAsia="Malgun Gothic" w:cs="Malgun Gothic"/>
          <w:color w:val="475569"/>
          <w:sz w:val="20"/>
        </w:rPr>
        <w:t>46</w:t>
      </w:r>
    </w:p>
    <w:p w14:paraId="7D871F89" w14:textId="10BABB7F" w:rsidR="0048591E" w:rsidRDefault="00000000">
      <w:pPr>
        <w:tabs>
          <w:tab w:val="right" w:leader="dot" w:pos="9360"/>
        </w:tabs>
        <w:spacing w:after="50"/>
        <w:ind w:left="403"/>
      </w:pPr>
      <w:r>
        <w:rPr>
          <w:rFonts w:eastAsia="Malgun Gothic" w:cs="Malgun Gothic"/>
          <w:color w:val="283241"/>
          <w:sz w:val="20"/>
        </w:rPr>
        <w:t>Limitations</w:t>
      </w:r>
      <w:r>
        <w:rPr>
          <w:rFonts w:eastAsia="Malgun Gothic" w:cs="Malgun Gothic"/>
          <w:sz w:val="20"/>
        </w:rPr>
        <w:tab/>
      </w:r>
      <w:r w:rsidR="00212C54">
        <w:rPr>
          <w:rFonts w:eastAsia="Malgun Gothic" w:cs="Malgun Gothic"/>
          <w:color w:val="475569"/>
          <w:sz w:val="20"/>
        </w:rPr>
        <w:t>46</w:t>
      </w:r>
    </w:p>
    <w:p w14:paraId="43D1C461" w14:textId="42788749" w:rsidR="0048591E" w:rsidRDefault="00000000">
      <w:pPr>
        <w:tabs>
          <w:tab w:val="right" w:leader="dot" w:pos="9360"/>
        </w:tabs>
        <w:spacing w:after="50"/>
        <w:ind w:left="403"/>
      </w:pPr>
      <w:r>
        <w:rPr>
          <w:rFonts w:eastAsia="Malgun Gothic" w:cs="Malgun Gothic"/>
          <w:color w:val="283241"/>
          <w:sz w:val="20"/>
        </w:rPr>
        <w:t>Future Work</w:t>
      </w:r>
      <w:r>
        <w:rPr>
          <w:rFonts w:eastAsia="Malgun Gothic" w:cs="Malgun Gothic"/>
          <w:sz w:val="20"/>
        </w:rPr>
        <w:tab/>
      </w:r>
      <w:r w:rsidR="00212C54">
        <w:rPr>
          <w:rFonts w:eastAsia="Malgun Gothic" w:cs="Malgun Gothic"/>
          <w:color w:val="475569"/>
          <w:sz w:val="20"/>
        </w:rPr>
        <w:t>46</w:t>
      </w:r>
    </w:p>
    <w:p w14:paraId="5CFC38DE" w14:textId="55D10666" w:rsidR="0048591E" w:rsidRDefault="00000000" w:rsidP="00833B3F">
      <w:pPr>
        <w:tabs>
          <w:tab w:val="right" w:leader="dot" w:pos="9360"/>
        </w:tabs>
        <w:spacing w:before="80" w:after="50"/>
      </w:pPr>
      <w:r>
        <w:rPr>
          <w:rFonts w:eastAsia="Malgun Gothic" w:cs="Malgun Gothic"/>
          <w:b/>
          <w:color w:val="1A365D"/>
        </w:rPr>
        <w:t>References</w:t>
      </w:r>
      <w:r>
        <w:rPr>
          <w:rFonts w:eastAsia="Malgun Gothic" w:cs="Malgun Gothic"/>
          <w:sz w:val="20"/>
        </w:rPr>
        <w:tab/>
      </w:r>
      <w:r w:rsidR="00212C54">
        <w:rPr>
          <w:rFonts w:eastAsia="Malgun Gothic" w:cs="Malgun Gothic"/>
          <w:b/>
          <w:color w:val="1A365D"/>
        </w:rPr>
        <w:t>47</w:t>
      </w:r>
    </w:p>
    <w:p w14:paraId="531E9283" w14:textId="77777777" w:rsidR="0048591E" w:rsidRDefault="00000000">
      <w:pPr>
        <w:keepNext/>
        <w:spacing w:before="480" w:after="80"/>
        <w:jc w:val="center"/>
      </w:pPr>
      <w:r>
        <w:rPr>
          <w:rFonts w:eastAsia="Malgun Gothic" w:cs="Malgun Gothic"/>
          <w:b/>
          <w:color w:val="1A365D"/>
          <w:sz w:val="36"/>
        </w:rPr>
        <w:lastRenderedPageBreak/>
        <w:t>Chapter 1</w:t>
      </w:r>
    </w:p>
    <w:p w14:paraId="56E77AB7" w14:textId="77777777" w:rsidR="0048591E" w:rsidRDefault="00000000">
      <w:pPr>
        <w:keepNext/>
        <w:spacing w:after="320"/>
        <w:jc w:val="center"/>
      </w:pPr>
      <w:r>
        <w:rPr>
          <w:rFonts w:eastAsia="Malgun Gothic" w:cs="Malgun Gothic"/>
          <w:b/>
          <w:color w:val="2B6CB0"/>
          <w:sz w:val="32"/>
        </w:rPr>
        <w:t>Introduction</w:t>
      </w:r>
    </w:p>
    <w:p w14:paraId="095B9121" w14:textId="77777777" w:rsidR="0048591E" w:rsidRDefault="00000000" w:rsidP="00ED0F26">
      <w:pPr>
        <w:spacing w:after="120"/>
        <w:jc w:val="center"/>
      </w:pPr>
      <w:r>
        <w:rPr>
          <w:rFonts w:eastAsia="Malgun Gothic" w:cs="Malgun Gothic"/>
          <w:color w:val="334155"/>
        </w:rPr>
        <w:t>This chapter presents the overall motivation and objectives of the proposed Bangladesh Route Intelligence System. It discusses the real-life transportation challenges faced by commuters, students, and travelers across Bangladesh and explains why this system has been developed. Additionally, it outlines the expected outcomes and benefits of implementing this system in a practical transportation planning environment.</w:t>
      </w:r>
    </w:p>
    <w:p w14:paraId="18DB5FE1" w14:textId="77777777" w:rsidR="0048591E" w:rsidRDefault="00000000">
      <w:pPr>
        <w:keepNext/>
        <w:spacing w:before="280" w:after="80"/>
      </w:pPr>
      <w:r>
        <w:rPr>
          <w:rFonts w:eastAsia="Malgun Gothic" w:cs="Malgun Gothic"/>
          <w:b/>
          <w:color w:val="2B6CB0"/>
          <w:sz w:val="25"/>
        </w:rPr>
        <w:t>1.1 Introduction</w:t>
      </w:r>
    </w:p>
    <w:p w14:paraId="69AAC5D3" w14:textId="47841C04" w:rsidR="00FA4866" w:rsidRPr="00FA4866" w:rsidRDefault="00FA4866" w:rsidP="00FA4866">
      <w:pPr>
        <w:spacing w:after="120"/>
        <w:jc w:val="both"/>
        <w:rPr>
          <w:rFonts w:eastAsia="Malgun Gothic" w:cs="Malgun Gothic"/>
          <w:color w:val="334155"/>
        </w:rPr>
      </w:pPr>
      <w:r>
        <w:rPr>
          <w:noProof/>
        </w:rPr>
        <w:drawing>
          <wp:anchor distT="0" distB="0" distL="114300" distR="114300" simplePos="0" relativeHeight="251665920" behindDoc="1" locked="0" layoutInCell="1" allowOverlap="1" wp14:anchorId="36C31867" wp14:editId="77A72290">
            <wp:simplePos x="0" y="0"/>
            <wp:positionH relativeFrom="column">
              <wp:posOffset>241300</wp:posOffset>
            </wp:positionH>
            <wp:positionV relativeFrom="paragraph">
              <wp:posOffset>2097405</wp:posOffset>
            </wp:positionV>
            <wp:extent cx="5466715" cy="2708275"/>
            <wp:effectExtent l="0" t="0" r="635" b="0"/>
            <wp:wrapTight wrapText="bothSides">
              <wp:wrapPolygon edited="0">
                <wp:start x="0" y="0"/>
                <wp:lineTo x="0" y="21423"/>
                <wp:lineTo x="21527" y="21423"/>
                <wp:lineTo x="215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bangladesh_transit_infra.jpg"/>
                    <pic:cNvPicPr/>
                  </pic:nvPicPr>
                  <pic:blipFill>
                    <a:blip r:embed="rId9"/>
                    <a:stretch>
                      <a:fillRect/>
                    </a:stretch>
                  </pic:blipFill>
                  <pic:spPr>
                    <a:xfrm>
                      <a:off x="0" y="0"/>
                      <a:ext cx="5466715" cy="2708275"/>
                    </a:xfrm>
                    <a:prstGeom prst="rect">
                      <a:avLst/>
                    </a:prstGeom>
                  </pic:spPr>
                </pic:pic>
              </a:graphicData>
            </a:graphic>
            <wp14:sizeRelV relativeFrom="margin">
              <wp14:pctHeight>0</wp14:pctHeight>
            </wp14:sizeRelV>
          </wp:anchor>
        </w:drawing>
      </w:r>
      <w:r>
        <w:rPr>
          <w:rFonts w:eastAsia="Malgun Gothic" w:cs="Malgun Gothic"/>
          <w:color w:val="334155"/>
        </w:rPr>
        <w:t>Bangladesh possesses a dense, multi-modal national transportation network comprising national highways (N-series), regional arterial corridors, intercity broad-gauge and meter-gauge railway lines, and extensive inland waterways managed by the Bangladesh Inland Water Transport Authority (BIWTA). Every day, millions of passengers—including university students, professional commuters, and cargo distributors—navigate complex routing decisions across 8 administrative divisions and 64 districts. Traditional journey planning in Bangladesh is severely fragmented: highway bus operators, Bangladesh Railway, and river launch terminals operate on disparate schedules, independent fare structures, and disjointed route networks.</w:t>
      </w:r>
    </w:p>
    <w:p w14:paraId="3AEF31BD" w14:textId="522DF105" w:rsidR="0048591E" w:rsidRDefault="0048591E" w:rsidP="00FA4866">
      <w:pPr>
        <w:spacing w:before="160" w:after="80"/>
      </w:pPr>
    </w:p>
    <w:p w14:paraId="6BB19139" w14:textId="77777777" w:rsidR="00ED0F26" w:rsidRDefault="00000000" w:rsidP="00ED0F26">
      <w:pPr>
        <w:spacing w:after="160"/>
        <w:jc w:val="center"/>
      </w:pPr>
      <w:r>
        <w:rPr>
          <w:rFonts w:eastAsia="Malgun Gothic" w:cs="Malgun Gothic"/>
          <w:b/>
          <w:color w:val="475569"/>
          <w:sz w:val="19"/>
        </w:rPr>
        <w:t>Figure 1.1: Multi-Modal Transit Infrastructure and Intercity Transport Corridors in Bangladesh</w:t>
      </w:r>
    </w:p>
    <w:p w14:paraId="7E6719E6" w14:textId="7BAB0A28" w:rsidR="0048591E" w:rsidRDefault="00000000" w:rsidP="00ED0F26">
      <w:pPr>
        <w:spacing w:after="160"/>
        <w:jc w:val="both"/>
      </w:pPr>
      <w:r>
        <w:rPr>
          <w:rFonts w:eastAsia="Malgun Gothic" w:cs="Malgun Gothic"/>
          <w:color w:val="334155"/>
        </w:rPr>
        <w:t>As depicted in Figure 1.1, Bangladesh's transportation landscape encompasses multi-lane national highways, elevated expressways, and active intercity rail corridors running in parallel. Navigating this network efficiently requires an algorithmic framework capable of modeling multi-modal route choices. Our system, BLACK PROTOCOL — Bangladesh Transit Intelligence Engine, addresses this challenge by modeling the entire regional transportation infrastructure as a weighted, directed spatial graph in C (C11 standard). By implementing Dijkstra's algorithm with mode-specific constraints, Depth-First Search (DFS) backtracking, and real-time autocomplete search, the system provides users with accurate, multi-modal journey comparisons including distance, fare, and traffic-adjusted travel time.</w:t>
      </w:r>
    </w:p>
    <w:p w14:paraId="5459796D" w14:textId="77777777" w:rsidR="0048591E" w:rsidRDefault="00000000">
      <w:pPr>
        <w:keepNext/>
        <w:spacing w:before="280" w:after="80"/>
      </w:pPr>
      <w:r>
        <w:rPr>
          <w:rFonts w:eastAsia="Malgun Gothic" w:cs="Malgun Gothic"/>
          <w:b/>
          <w:color w:val="2B6CB0"/>
          <w:sz w:val="25"/>
        </w:rPr>
        <w:t>1.2 Motivation</w:t>
      </w:r>
    </w:p>
    <w:p w14:paraId="07942198" w14:textId="77777777" w:rsidR="0048591E" w:rsidRDefault="00000000">
      <w:pPr>
        <w:spacing w:after="120"/>
        <w:jc w:val="both"/>
      </w:pPr>
      <w:r>
        <w:rPr>
          <w:rFonts w:eastAsia="Malgun Gothic" w:cs="Malgun Gothic"/>
          <w:color w:val="334155"/>
        </w:rPr>
        <w:t>The motivation for developing this system stems from several real-world transportation hurdles experienced by university students and regular commuters throughout Bangladesh:</w:t>
      </w:r>
    </w:p>
    <w:p w14:paraId="58D97346" w14:textId="77777777" w:rsidR="0048591E" w:rsidRDefault="00000000">
      <w:pPr>
        <w:spacing w:before="160" w:after="80"/>
        <w:jc w:val="center"/>
      </w:pPr>
      <w:r>
        <w:rPr>
          <w:noProof/>
        </w:rPr>
        <w:drawing>
          <wp:inline distT="0" distB="0" distL="0" distR="0" wp14:anchorId="12EEA2A2" wp14:editId="3751ADBE">
            <wp:extent cx="5246370" cy="290533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_bangladesh_commuter_hub.jpg"/>
                    <pic:cNvPicPr/>
                  </pic:nvPicPr>
                  <pic:blipFill>
                    <a:blip r:embed="rId10"/>
                    <a:stretch>
                      <a:fillRect/>
                    </a:stretch>
                  </pic:blipFill>
                  <pic:spPr>
                    <a:xfrm>
                      <a:off x="0" y="0"/>
                      <a:ext cx="5255013" cy="2910116"/>
                    </a:xfrm>
                    <a:prstGeom prst="rect">
                      <a:avLst/>
                    </a:prstGeom>
                  </pic:spPr>
                </pic:pic>
              </a:graphicData>
            </a:graphic>
          </wp:inline>
        </w:drawing>
      </w:r>
    </w:p>
    <w:p w14:paraId="292820F8" w14:textId="77777777" w:rsidR="0048591E" w:rsidRDefault="00000000">
      <w:pPr>
        <w:spacing w:after="160"/>
        <w:jc w:val="center"/>
      </w:pPr>
      <w:r>
        <w:rPr>
          <w:rFonts w:eastAsia="Malgun Gothic" w:cs="Malgun Gothic"/>
          <w:b/>
          <w:color w:val="475569"/>
          <w:sz w:val="19"/>
        </w:rPr>
        <w:t>Figure 1.2: Commuters and University Students at a Major Intercity Transit Terminal in Bangladesh</w:t>
      </w:r>
    </w:p>
    <w:p w14:paraId="03858A16" w14:textId="77777777" w:rsidR="0048591E" w:rsidRDefault="00000000">
      <w:pPr>
        <w:pStyle w:val="ListBullet"/>
        <w:spacing w:after="80"/>
        <w:jc w:val="both"/>
      </w:pPr>
      <w:r>
        <w:rPr>
          <w:rFonts w:eastAsia="Malgun Gothic" w:cs="Malgun Gothic"/>
          <w:color w:val="334155"/>
        </w:rPr>
        <w:lastRenderedPageBreak/>
        <w:t>Figure 1.2 illustrates the typical rush and congestion at intercity railway platforms and bus terminals, where students and daily passengers gather to travel between home districts and university campuses. During semester breaks and exam periods, thousands of students must quickly plan cross-country journeys with limited time and budget.</w:t>
      </w:r>
    </w:p>
    <w:p w14:paraId="350F261D" w14:textId="77777777" w:rsidR="0048591E" w:rsidRDefault="00000000">
      <w:pPr>
        <w:pStyle w:val="ListBullet"/>
        <w:spacing w:after="80"/>
        <w:jc w:val="both"/>
      </w:pPr>
      <w:r>
        <w:rPr>
          <w:rFonts w:eastAsia="Malgun Gothic" w:cs="Malgun Gothic"/>
          <w:color w:val="334155"/>
        </w:rPr>
        <w:t>Absence of a unified multi-modal comparison tool forces commuters to manually check bus counters, train timetables, and launch ghats separately, resulting in suboptimal route selection and higher travel expenses.</w:t>
      </w:r>
    </w:p>
    <w:p w14:paraId="21360240" w14:textId="77777777" w:rsidR="0048591E" w:rsidRDefault="00000000">
      <w:pPr>
        <w:pStyle w:val="ListBullet"/>
        <w:spacing w:after="80"/>
        <w:jc w:val="both"/>
      </w:pPr>
      <w:r>
        <w:rPr>
          <w:rFonts w:eastAsia="Malgun Gothic" w:cs="Malgun Gothic"/>
          <w:color w:val="334155"/>
        </w:rPr>
        <w:t>Budget constraints are paramount for students. A direct bus from Dhaka to Noakhali costs approximately 400 BDT, whereas Bangladesh Railway's Upakul Express charges only 230 BDT for a Shovon Chair ticket—representing a substantial 42.5% saving that is easily overlooked without automated multi-modal analysis.</w:t>
      </w:r>
    </w:p>
    <w:p w14:paraId="30011151" w14:textId="77777777" w:rsidR="0048591E" w:rsidRDefault="00000000">
      <w:pPr>
        <w:pStyle w:val="ListBullet"/>
        <w:spacing w:after="80"/>
        <w:jc w:val="both"/>
      </w:pPr>
      <w:r>
        <w:rPr>
          <w:rFonts w:eastAsia="Malgun Gothic" w:cs="Malgun Gothic"/>
          <w:color w:val="334155"/>
        </w:rPr>
        <w:t>Highway traffic variance heavily influences journey reliability. On major routes like the Dhaka-Chattogram Highway (N1), peak-hour bottlenecks can extend trip durations by up to 25%. Our system accounts for this by providing dynamic min/max traffic variance estimates.</w:t>
      </w:r>
    </w:p>
    <w:p w14:paraId="34020F84" w14:textId="77777777" w:rsidR="0048591E" w:rsidRDefault="00000000">
      <w:pPr>
        <w:pStyle w:val="ListBullet"/>
        <w:spacing w:after="80"/>
        <w:jc w:val="both"/>
      </w:pPr>
      <w:r>
        <w:rPr>
          <w:rFonts w:eastAsia="Malgun Gothic" w:cs="Malgun Gothic"/>
          <w:color w:val="334155"/>
        </w:rPr>
        <w:t>The project provides a practical, real-world domain to implement and benchmark core computer science algorithms—including Dijkstra's Single-Source Shortest Path, Floyd-Warshall All-Pairs Matrix, and DFS exhaustive traversal.</w:t>
      </w:r>
    </w:p>
    <w:p w14:paraId="4E1A128B" w14:textId="77777777" w:rsidR="0048591E" w:rsidRDefault="00000000">
      <w:pPr>
        <w:keepNext/>
        <w:spacing w:before="280" w:after="80"/>
      </w:pPr>
      <w:r>
        <w:rPr>
          <w:rFonts w:eastAsia="Malgun Gothic" w:cs="Malgun Gothic"/>
          <w:b/>
          <w:color w:val="2B6CB0"/>
          <w:sz w:val="25"/>
        </w:rPr>
        <w:t>1.3 Objectives</w:t>
      </w:r>
    </w:p>
    <w:p w14:paraId="5946454C" w14:textId="77777777" w:rsidR="0048591E" w:rsidRDefault="00000000">
      <w:pPr>
        <w:spacing w:after="120"/>
        <w:jc w:val="both"/>
      </w:pPr>
      <w:r>
        <w:rPr>
          <w:rFonts w:eastAsia="Malgun Gothic" w:cs="Malgun Gothic"/>
          <w:color w:val="334155"/>
        </w:rPr>
        <w:t>The key objectives of this project are:</w:t>
      </w:r>
    </w:p>
    <w:p w14:paraId="77DD568A" w14:textId="77777777" w:rsidR="0048591E" w:rsidRDefault="00000000">
      <w:pPr>
        <w:pStyle w:val="ListBullet"/>
        <w:spacing w:after="80"/>
        <w:jc w:val="both"/>
      </w:pPr>
      <w:r>
        <w:rPr>
          <w:rFonts w:eastAsia="Malgun Gothic" w:cs="Malgun Gothic"/>
          <w:color w:val="334155"/>
        </w:rPr>
        <w:t>To construct a comprehensive graph model of Bangladesh's transit network encompassing 145 verified locations and 596 directed multi-modal edges calibrated 100% against Google Maps and Bangladesh Railway data.</w:t>
      </w:r>
    </w:p>
    <w:p w14:paraId="014DD57C" w14:textId="77777777" w:rsidR="0048591E" w:rsidRDefault="00000000">
      <w:pPr>
        <w:pStyle w:val="ListBullet"/>
        <w:spacing w:after="80"/>
        <w:jc w:val="both"/>
      </w:pPr>
      <w:r>
        <w:rPr>
          <w:rFonts w:eastAsia="Malgun Gothic" w:cs="Malgun Gothic"/>
          <w:color w:val="334155"/>
        </w:rPr>
        <w:t>To implement Dijkstra's Shortest Path algorithm with strict modal constraints, enabling independent route calculation for Highway Bus, Intercity Railway, and Inland Waterway Launch.</w:t>
      </w:r>
    </w:p>
    <w:p w14:paraId="2203B883" w14:textId="77777777" w:rsidR="0048591E" w:rsidRDefault="00000000">
      <w:pPr>
        <w:pStyle w:val="ListBullet"/>
        <w:spacing w:after="80"/>
        <w:jc w:val="both"/>
      </w:pPr>
      <w:r>
        <w:rPr>
          <w:rFonts w:eastAsia="Malgun Gothic" w:cs="Malgun Gothic"/>
          <w:color w:val="334155"/>
        </w:rPr>
        <w:t>To develop the Deep Scan budget optimization engine that automatically identifies the absolute lowest cost travel option across all candidate transit modes.</w:t>
      </w:r>
    </w:p>
    <w:p w14:paraId="03CA317E" w14:textId="77777777" w:rsidR="0048591E" w:rsidRDefault="00000000">
      <w:pPr>
        <w:pStyle w:val="ListBullet"/>
        <w:spacing w:after="80"/>
        <w:jc w:val="both"/>
      </w:pPr>
      <w:r>
        <w:rPr>
          <w:rFonts w:eastAsia="Malgun Gothic" w:cs="Malgun Gothic"/>
          <w:color w:val="334155"/>
        </w:rPr>
        <w:t>To create an administrative Hierarchy Tree Traversal module using DFS to map Bangladesh's 8 divisions, 64 districts, and upazilas.</w:t>
      </w:r>
    </w:p>
    <w:p w14:paraId="7ED95AB7" w14:textId="77777777" w:rsidR="0048591E" w:rsidRDefault="00000000">
      <w:pPr>
        <w:pStyle w:val="ListBullet"/>
        <w:spacing w:after="80"/>
        <w:jc w:val="both"/>
      </w:pPr>
      <w:r>
        <w:rPr>
          <w:rFonts w:eastAsia="Malgun Gothic" w:cs="Malgun Gothic"/>
          <w:color w:val="334155"/>
        </w:rPr>
        <w:lastRenderedPageBreak/>
        <w:t>To deliver an ultra-fast, professional terminal user experience featuring real-time autocomplete search, ANSI 256-color output, and comprehensive Big-O complexity profiling.</w:t>
      </w:r>
    </w:p>
    <w:p w14:paraId="737A1FEB" w14:textId="77777777" w:rsidR="0048591E" w:rsidRDefault="00000000">
      <w:pPr>
        <w:keepNext/>
        <w:spacing w:before="280" w:after="80"/>
      </w:pPr>
      <w:r>
        <w:rPr>
          <w:rFonts w:eastAsia="Malgun Gothic" w:cs="Malgun Gothic"/>
          <w:b/>
          <w:color w:val="2B6CB0"/>
          <w:sz w:val="25"/>
        </w:rPr>
        <w:t>1.4 Feasibility Study</w:t>
      </w:r>
    </w:p>
    <w:p w14:paraId="2F275F27" w14:textId="77777777" w:rsidR="0048591E" w:rsidRDefault="00000000">
      <w:pPr>
        <w:spacing w:after="120"/>
        <w:jc w:val="both"/>
      </w:pPr>
      <w:r>
        <w:rPr>
          <w:rFonts w:eastAsia="Malgun Gothic" w:cs="Malgun Gothic"/>
          <w:color w:val="334155"/>
        </w:rPr>
        <w:t>Modern commercial mapping platforms such as Google Maps establish the industry benchmark for digital navigation, offering satellite-driven live traffic analysis, GPS-based turn-by-turn guidance, and multi-modal transit options across global road networks. While Google Maps excels in urban ride-hailing and general vehicle navigation, its inter-district transit recommendations in developing regions like Bangladesh often lack comprehensive inland waterway integration, detailed government bus fare calculations (BRTA rates), and localized train seat category pricing.</w:t>
      </w:r>
    </w:p>
    <w:p w14:paraId="147A1A7C" w14:textId="77777777" w:rsidR="0048591E" w:rsidRDefault="00000000">
      <w:pPr>
        <w:spacing w:after="120"/>
        <w:jc w:val="both"/>
      </w:pPr>
      <w:r>
        <w:rPr>
          <w:rFonts w:eastAsia="Malgun Gothic" w:cs="Malgun Gothic"/>
          <w:color w:val="334155"/>
        </w:rPr>
        <w:t>BLACK PROTOCOL bridges this gap by providing an offline, algorithmically rigorous transit planning engine tailored specifically to Bangladesh's domestic transportation rules. The system integrates 100% verified Google Maps highway distances alongside official Bangladesh Railway track distances and BIWTA launch terminal routes, demonstrating that an ultra-lightweight C program (~2.62 MB RAM) can execute complex multi-modal transit optimization in under a millisecond without requiring constant internet connectivity.</w:t>
      </w:r>
    </w:p>
    <w:p w14:paraId="2B56CD2E" w14:textId="77777777" w:rsidR="0048591E" w:rsidRDefault="00000000">
      <w:pPr>
        <w:keepNext/>
        <w:spacing w:before="280" w:after="80"/>
      </w:pPr>
      <w:r>
        <w:rPr>
          <w:rFonts w:eastAsia="Malgun Gothic" w:cs="Malgun Gothic"/>
          <w:b/>
          <w:color w:val="2B6CB0"/>
          <w:sz w:val="25"/>
        </w:rPr>
        <w:t>1.5 Gap Analysis</w:t>
      </w:r>
    </w:p>
    <w:p w14:paraId="3C0A3826" w14:textId="77777777" w:rsidR="0048591E" w:rsidRDefault="00000000">
      <w:pPr>
        <w:spacing w:after="120"/>
        <w:jc w:val="both"/>
      </w:pPr>
      <w:r>
        <w:rPr>
          <w:rFonts w:eastAsia="Malgun Gothic" w:cs="Malgun Gothic"/>
          <w:color w:val="334155"/>
        </w:rPr>
        <w:t>A systematic comparison between commercial platforms (Google Maps) and our implemented BLACK PROTOCOL system reveals several operational distinctions:</w:t>
      </w:r>
    </w:p>
    <w:p w14:paraId="6F18ECDB" w14:textId="77777777" w:rsidR="0048591E" w:rsidRDefault="00000000">
      <w:pPr>
        <w:pStyle w:val="ListBullet"/>
        <w:spacing w:after="80"/>
        <w:jc w:val="both"/>
      </w:pPr>
      <w:r>
        <w:rPr>
          <w:rFonts w:eastAsia="Malgun Gothic" w:cs="Malgun Gothic"/>
          <w:color w:val="334155"/>
        </w:rPr>
        <w:t>Connectivity: Commercial platforms mandate continuous high-speed internet and GPS availability, whereas BLACK PROTOCOL is completely standalone and operates offline.</w:t>
      </w:r>
    </w:p>
    <w:p w14:paraId="2A4392B5" w14:textId="77777777" w:rsidR="0048591E" w:rsidRDefault="00000000">
      <w:pPr>
        <w:pStyle w:val="ListBullet"/>
        <w:spacing w:after="80"/>
        <w:jc w:val="both"/>
      </w:pPr>
      <w:r>
        <w:rPr>
          <w:rFonts w:eastAsia="Malgun Gothic" w:cs="Malgun Gothic"/>
          <w:color w:val="334155"/>
        </w:rPr>
        <w:t>Multi-Modal Structure: While Google Maps primarily optimizes for vehicular driving time, BLACK PROTOCOL provides simultaneous side-by-side breakdowns of Highway Bus (with traffic variance), Intercity Railway, and River Launch.</w:t>
      </w:r>
    </w:p>
    <w:p w14:paraId="7D5FFB0C" w14:textId="77777777" w:rsidR="0048591E" w:rsidRDefault="00000000">
      <w:pPr>
        <w:pStyle w:val="ListBullet"/>
        <w:spacing w:after="80"/>
        <w:jc w:val="both"/>
      </w:pPr>
      <w:r>
        <w:rPr>
          <w:rFonts w:eastAsia="Malgun Gothic" w:cs="Malgun Gothic"/>
          <w:color w:val="334155"/>
        </w:rPr>
        <w:t>Fare Calculation: Commercial tools rarely compute ticket fares for localized transit; BLACK PROTOCOL accurately calculates BRTA-regulated bus fares (2.3 BDT/km) and official railway Shovon Chair ticket costs.</w:t>
      </w:r>
    </w:p>
    <w:p w14:paraId="662EFEA2" w14:textId="77777777" w:rsidR="0048591E" w:rsidRDefault="00000000">
      <w:pPr>
        <w:pStyle w:val="ListBullet"/>
        <w:spacing w:after="80"/>
        <w:jc w:val="both"/>
      </w:pPr>
      <w:r>
        <w:rPr>
          <w:rFonts w:eastAsia="Malgun Gothic" w:cs="Malgun Gothic"/>
          <w:color w:val="334155"/>
        </w:rPr>
        <w:lastRenderedPageBreak/>
        <w:t>Algorithmic Transparency: Commercial systems use proprietary black-box heuristics, whereas BLACK PROTOCOL explicitly showcases the underlying graph algorithms (Dijkstra, Floyd-Warshall, DFS) and their asymptotic complexities for educational and engineering rigor.</w:t>
      </w:r>
    </w:p>
    <w:p w14:paraId="33EB6FAF" w14:textId="77777777" w:rsidR="0048591E" w:rsidRDefault="00000000">
      <w:pPr>
        <w:keepNext/>
        <w:spacing w:before="280" w:after="80"/>
      </w:pPr>
      <w:r>
        <w:rPr>
          <w:rFonts w:eastAsia="Malgun Gothic" w:cs="Malgun Gothic"/>
          <w:b/>
          <w:color w:val="2B6CB0"/>
          <w:sz w:val="25"/>
        </w:rPr>
        <w:t>1.6 Project Outcome</w:t>
      </w:r>
    </w:p>
    <w:p w14:paraId="6A285674" w14:textId="77777777" w:rsidR="0048591E" w:rsidRDefault="00000000">
      <w:pPr>
        <w:spacing w:after="120"/>
        <w:jc w:val="both"/>
      </w:pPr>
      <w:r>
        <w:rPr>
          <w:rFonts w:eastAsia="Malgun Gothic" w:cs="Malgun Gothic"/>
          <w:color w:val="334155"/>
        </w:rPr>
        <w:t>The completed BLACK PROTOCOL system represents an efficient, reliable, and verified transit intelligence application. Users can seamlessly query any origin-destination pair across 145 locations in Bangladesh and receive instantaneous multi-modal route evaluations. The project successfully validates the practical application of graph data structures and shortest-path algorithms to solve regional transportation challenges, delivering both an educational benchmark for algorithm lab coursework and a functional transit tool.</w:t>
      </w:r>
    </w:p>
    <w:p w14:paraId="28897DBA" w14:textId="77777777" w:rsidR="0048591E" w:rsidRDefault="00000000">
      <w:r>
        <w:br w:type="page"/>
      </w:r>
    </w:p>
    <w:p w14:paraId="3DA91D64" w14:textId="77777777" w:rsidR="0048591E" w:rsidRDefault="00000000">
      <w:pPr>
        <w:keepNext/>
        <w:spacing w:before="480" w:after="80"/>
        <w:jc w:val="center"/>
      </w:pPr>
      <w:r>
        <w:rPr>
          <w:rFonts w:eastAsia="Malgun Gothic" w:cs="Malgun Gothic"/>
          <w:b/>
          <w:color w:val="1A365D"/>
          <w:sz w:val="36"/>
        </w:rPr>
        <w:lastRenderedPageBreak/>
        <w:t>Chapter 2</w:t>
      </w:r>
    </w:p>
    <w:p w14:paraId="1BD9507C" w14:textId="77777777" w:rsidR="0048591E" w:rsidRDefault="00000000">
      <w:pPr>
        <w:keepNext/>
        <w:spacing w:after="320"/>
        <w:jc w:val="center"/>
      </w:pPr>
      <w:r>
        <w:rPr>
          <w:rFonts w:eastAsia="Malgun Gothic" w:cs="Malgun Gothic"/>
          <w:b/>
          <w:color w:val="2B6CB0"/>
          <w:sz w:val="32"/>
        </w:rPr>
        <w:t>Proposed Methodology / Architecture</w:t>
      </w:r>
    </w:p>
    <w:p w14:paraId="7AF15FA3" w14:textId="77777777" w:rsidR="0048591E" w:rsidRDefault="00000000" w:rsidP="00ED0F26">
      <w:pPr>
        <w:spacing w:after="120"/>
        <w:jc w:val="center"/>
      </w:pPr>
      <w:r>
        <w:rPr>
          <w:rFonts w:eastAsia="Malgun Gothic" w:cs="Malgun Gothic"/>
          <w:color w:val="334155"/>
        </w:rPr>
        <w:t>This chapter outlines the engineering methodology, system architecture, graph modeling principles, user interface design, and development lifecycle adopted during the construction of the BLACK PROTOCOL system.</w:t>
      </w:r>
    </w:p>
    <w:p w14:paraId="18EEF211" w14:textId="77777777" w:rsidR="0048591E" w:rsidRDefault="00000000">
      <w:pPr>
        <w:keepNext/>
        <w:spacing w:before="280" w:after="80"/>
      </w:pPr>
      <w:r>
        <w:rPr>
          <w:rFonts w:eastAsia="Malgun Gothic" w:cs="Malgun Gothic"/>
          <w:b/>
          <w:color w:val="2B6CB0"/>
          <w:sz w:val="25"/>
        </w:rPr>
        <w:t>2.1 Requirement Analysis &amp; Design Specification</w:t>
      </w:r>
    </w:p>
    <w:p w14:paraId="21C947C6" w14:textId="77777777" w:rsidR="0048591E" w:rsidRDefault="00000000">
      <w:pPr>
        <w:keepNext/>
        <w:spacing w:before="200" w:after="40"/>
      </w:pPr>
      <w:r>
        <w:rPr>
          <w:rFonts w:eastAsia="Malgun Gothic" w:cs="Malgun Gothic"/>
          <w:b/>
          <w:color w:val="2D3748"/>
          <w:sz w:val="22"/>
        </w:rPr>
        <w:t>2.1.1 Overview</w:t>
      </w:r>
    </w:p>
    <w:p w14:paraId="41D3495A" w14:textId="77777777" w:rsidR="0048591E" w:rsidRDefault="00000000">
      <w:pPr>
        <w:spacing w:after="120"/>
        <w:jc w:val="both"/>
      </w:pPr>
      <w:r>
        <w:rPr>
          <w:rFonts w:eastAsia="Malgun Gothic" w:cs="Malgun Gothic"/>
          <w:color w:val="334155"/>
        </w:rPr>
        <w:t>The requirement analysis phase focused on acquiring, calibrating, and structuring geographical and transportation data from authoritative Bangladeshi transit sources:</w:t>
      </w:r>
    </w:p>
    <w:p w14:paraId="61B1D40A" w14:textId="77777777" w:rsidR="0048591E" w:rsidRDefault="00000000">
      <w:pPr>
        <w:pStyle w:val="ListBullet"/>
        <w:spacing w:after="80"/>
        <w:jc w:val="both"/>
      </w:pPr>
      <w:r>
        <w:rPr>
          <w:rFonts w:eastAsia="Malgun Gothic" w:cs="Malgun Gothic"/>
          <w:color w:val="334155"/>
        </w:rPr>
        <w:t>Highway Network: 63 primary national highway segments (N1 through N8) and regional connectors calibrated 100% against Google Maps measurements.</w:t>
      </w:r>
    </w:p>
    <w:p w14:paraId="7E20755F" w14:textId="77777777" w:rsidR="0048591E" w:rsidRDefault="00000000">
      <w:pPr>
        <w:pStyle w:val="ListBullet"/>
        <w:spacing w:after="80"/>
        <w:jc w:val="both"/>
      </w:pPr>
      <w:r>
        <w:rPr>
          <w:rFonts w:eastAsia="Malgun Gothic" w:cs="Malgun Gothic"/>
          <w:color w:val="334155"/>
        </w:rPr>
        <w:t>Railway Network: 43 intercity railway track segments spanning both East Zone (Meter Gauge) and West Zone (Broad Gauge) networks verified against Bangladesh Railway official distance tables.</w:t>
      </w:r>
    </w:p>
    <w:p w14:paraId="3E43B360" w14:textId="77777777" w:rsidR="0048591E" w:rsidRDefault="00000000">
      <w:pPr>
        <w:pStyle w:val="ListBullet"/>
        <w:spacing w:after="80"/>
        <w:jc w:val="both"/>
      </w:pPr>
      <w:r>
        <w:rPr>
          <w:rFonts w:eastAsia="Malgun Gothic" w:cs="Malgun Gothic"/>
          <w:color w:val="334155"/>
        </w:rPr>
        <w:t>Inland Waterways: 14 key river launch routes connecting Dhaka (Sadarghat), Chandpur, Barishal, Bhola, Patuakhali, and southern coastal terminals.</w:t>
      </w:r>
    </w:p>
    <w:p w14:paraId="46453913" w14:textId="77777777" w:rsidR="0048591E" w:rsidRDefault="00000000">
      <w:pPr>
        <w:pStyle w:val="ListBullet"/>
        <w:spacing w:after="80"/>
        <w:jc w:val="both"/>
      </w:pPr>
      <w:r>
        <w:rPr>
          <w:rFonts w:eastAsia="Malgun Gothic" w:cs="Malgun Gothic"/>
          <w:color w:val="334155"/>
        </w:rPr>
        <w:t>Local Connectors: 89 district-to-upazila feeder roads accommodating local bus and walking paths.</w:t>
      </w:r>
    </w:p>
    <w:p w14:paraId="68AB6784" w14:textId="77777777" w:rsidR="0048591E" w:rsidRDefault="00000000">
      <w:pPr>
        <w:keepNext/>
        <w:spacing w:before="200" w:after="40"/>
      </w:pPr>
      <w:r>
        <w:rPr>
          <w:rFonts w:eastAsia="Malgun Gothic" w:cs="Malgun Gothic"/>
          <w:b/>
          <w:color w:val="2D3748"/>
          <w:sz w:val="22"/>
        </w:rPr>
        <w:t>2.1.2 Proposed Methodology / System Design</w:t>
      </w:r>
    </w:p>
    <w:p w14:paraId="12AF1616" w14:textId="77777777" w:rsidR="0048591E" w:rsidRDefault="00000000">
      <w:pPr>
        <w:spacing w:after="120"/>
        <w:jc w:val="both"/>
      </w:pPr>
      <w:r>
        <w:rPr>
          <w:rFonts w:eastAsia="Malgun Gothic" w:cs="Malgun Gothic"/>
          <w:color w:val="334155"/>
        </w:rPr>
        <w:t>The architectural framework of BLACK PROTOCOL is structured into three decoupled layers: the Graph Data Layer, the Algorithmic Optimization Layer, and the Terminal Presentation Layer.</w:t>
      </w:r>
    </w:p>
    <w:p w14:paraId="61EF0961" w14:textId="77777777" w:rsidR="0048591E" w:rsidRDefault="00000000">
      <w:pPr>
        <w:spacing w:before="160" w:after="80"/>
        <w:jc w:val="center"/>
      </w:pPr>
      <w:r>
        <w:rPr>
          <w:noProof/>
        </w:rPr>
        <w:lastRenderedPageBreak/>
        <w:drawing>
          <wp:inline distT="0" distB="0" distL="0" distR="0" wp14:anchorId="5CB57688" wp14:editId="38912F93">
            <wp:extent cx="5669280" cy="346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architecture.png"/>
                    <pic:cNvPicPr/>
                  </pic:nvPicPr>
                  <pic:blipFill>
                    <a:blip r:embed="rId11"/>
                    <a:stretch>
                      <a:fillRect/>
                    </a:stretch>
                  </pic:blipFill>
                  <pic:spPr>
                    <a:xfrm>
                      <a:off x="0" y="0"/>
                      <a:ext cx="5669280" cy="3464560"/>
                    </a:xfrm>
                    <a:prstGeom prst="rect">
                      <a:avLst/>
                    </a:prstGeom>
                  </pic:spPr>
                </pic:pic>
              </a:graphicData>
            </a:graphic>
          </wp:inline>
        </w:drawing>
      </w:r>
    </w:p>
    <w:p w14:paraId="2A47C1B4" w14:textId="77777777" w:rsidR="0048591E" w:rsidRDefault="00000000">
      <w:pPr>
        <w:spacing w:after="160"/>
        <w:jc w:val="center"/>
      </w:pPr>
      <w:r>
        <w:rPr>
          <w:rFonts w:eastAsia="Malgun Gothic" w:cs="Malgun Gothic"/>
          <w:b/>
          <w:color w:val="475569"/>
          <w:sz w:val="19"/>
        </w:rPr>
        <w:t>Figure 2.1: BLACK PROTOCOL System Architecture &amp; Multi-Modal Routing Pipeline</w:t>
      </w:r>
    </w:p>
    <w:p w14:paraId="1DDEECB6" w14:textId="77777777" w:rsidR="0048591E" w:rsidRDefault="00000000">
      <w:pPr>
        <w:spacing w:after="120"/>
        <w:jc w:val="both"/>
      </w:pPr>
      <w:r>
        <w:rPr>
          <w:rFonts w:eastAsia="Malgun Gothic" w:cs="Malgun Gothic"/>
          <w:color w:val="334155"/>
        </w:rPr>
        <w:t>As shown in Figure 2.1, user input flows from the terminal autocomplete interface through the dispatcher module. The graph data layer maintains vertices in an array of Place structs and edges in an array of EList adjacency structures. The multi-modal Dijkstra engine queries the graph using mode-specific constraints, outputting comparative route metrics to the user.</w:t>
      </w:r>
    </w:p>
    <w:p w14:paraId="0C2BBF30" w14:textId="77777777" w:rsidR="0048591E" w:rsidRDefault="00000000">
      <w:pPr>
        <w:spacing w:before="160" w:after="80"/>
        <w:jc w:val="center"/>
      </w:pPr>
      <w:r>
        <w:rPr>
          <w:noProof/>
        </w:rPr>
        <w:lastRenderedPageBreak/>
        <w:drawing>
          <wp:inline distT="0" distB="0" distL="0" distR="0" wp14:anchorId="34DAF105" wp14:editId="4E5D25C1">
            <wp:extent cx="4754880" cy="4041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ijkstra.png"/>
                    <pic:cNvPicPr/>
                  </pic:nvPicPr>
                  <pic:blipFill>
                    <a:blip r:embed="rId12"/>
                    <a:stretch>
                      <a:fillRect/>
                    </a:stretch>
                  </pic:blipFill>
                  <pic:spPr>
                    <a:xfrm>
                      <a:off x="0" y="0"/>
                      <a:ext cx="4754880" cy="4041648"/>
                    </a:xfrm>
                    <a:prstGeom prst="rect">
                      <a:avLst/>
                    </a:prstGeom>
                  </pic:spPr>
                </pic:pic>
              </a:graphicData>
            </a:graphic>
          </wp:inline>
        </w:drawing>
      </w:r>
    </w:p>
    <w:p w14:paraId="05524957" w14:textId="77777777" w:rsidR="0048591E" w:rsidRDefault="00000000">
      <w:pPr>
        <w:spacing w:after="160"/>
        <w:jc w:val="center"/>
      </w:pPr>
      <w:r>
        <w:rPr>
          <w:rFonts w:eastAsia="Malgun Gothic" w:cs="Malgun Gothic"/>
          <w:b/>
          <w:color w:val="475569"/>
          <w:sz w:val="19"/>
        </w:rPr>
        <w:t>Figure 2.2: Mode-Constrained Dijkstra Algorithm Flowchart</w:t>
      </w:r>
    </w:p>
    <w:p w14:paraId="40D44B39" w14:textId="77777777" w:rsidR="0048591E" w:rsidRDefault="00000000">
      <w:pPr>
        <w:spacing w:after="120"/>
        <w:jc w:val="both"/>
      </w:pPr>
      <w:r>
        <w:rPr>
          <w:rFonts w:eastAsia="Malgun Gothic" w:cs="Malgun Gothic"/>
          <w:color w:val="334155"/>
        </w:rPr>
        <w:t>Figure 2.2 illustrates the procedural execution of the mode-constrained Dijkstra algorithm. Unlike standard single-source shortest path routines, our implementation enforces a modal filter during edge relaxation: only edges matching the target transport type (e.g. TRAIN) or universal local WALK paths are relaxed, guaranteeing pure single-mode path generation.</w:t>
      </w:r>
    </w:p>
    <w:p w14:paraId="2B56A186" w14:textId="77777777" w:rsidR="0048591E" w:rsidRDefault="00000000">
      <w:pPr>
        <w:keepNext/>
        <w:spacing w:before="200" w:after="40"/>
      </w:pPr>
      <w:r>
        <w:rPr>
          <w:rFonts w:eastAsia="Malgun Gothic" w:cs="Malgun Gothic"/>
          <w:b/>
          <w:color w:val="2D3748"/>
          <w:sz w:val="22"/>
        </w:rPr>
        <w:t>2.1.3 UI Design</w:t>
      </w:r>
    </w:p>
    <w:p w14:paraId="357F6706" w14:textId="77777777" w:rsidR="0048591E" w:rsidRDefault="00000000">
      <w:pPr>
        <w:spacing w:after="120"/>
        <w:jc w:val="both"/>
      </w:pPr>
      <w:r>
        <w:rPr>
          <w:rFonts w:eastAsia="Malgun Gothic" w:cs="Malgun Gothic"/>
          <w:color w:val="334155"/>
        </w:rPr>
        <w:t>The user interface utilizes ANSI VT100 256-color virtual terminal escape codes enabled via the Windows Console API (SetConsoleMode with ENABLE_VIRTUAL_TERMINAL_PROCESSING and Code Page 65001 UTF-8). Key interactive elements include:</w:t>
      </w:r>
    </w:p>
    <w:p w14:paraId="73A026BF" w14:textId="77777777" w:rsidR="0048591E" w:rsidRDefault="00000000">
      <w:pPr>
        <w:pStyle w:val="ListBullet"/>
        <w:spacing w:after="80"/>
        <w:jc w:val="both"/>
      </w:pPr>
      <w:r>
        <w:rPr>
          <w:rFonts w:eastAsia="Malgun Gothic" w:cs="Malgun Gothic"/>
          <w:color w:val="334155"/>
        </w:rPr>
        <w:t>Interactive Autocomplete: Character-by-character non-blocking keystroke reading via _getch() with real-time linear prefix scanning against the 145-location database and single-key [TAB] auto-completion.</w:t>
      </w:r>
    </w:p>
    <w:p w14:paraId="61FB57DC" w14:textId="77777777" w:rsidR="0048591E" w:rsidRDefault="00000000">
      <w:pPr>
        <w:pStyle w:val="ListBullet"/>
        <w:spacing w:after="80"/>
        <w:jc w:val="both"/>
      </w:pPr>
      <w:r>
        <w:rPr>
          <w:rFonts w:eastAsia="Malgun Gothic" w:cs="Malgun Gothic"/>
          <w:color w:val="334155"/>
        </w:rPr>
        <w:lastRenderedPageBreak/>
        <w:t>Visual Hierarchy: Color-coded text output—Neon Green for verified status, Cyan for headers, Amber for route paths, and Red for unavailable options.</w:t>
      </w:r>
    </w:p>
    <w:p w14:paraId="0266711C" w14:textId="77777777" w:rsidR="0048591E" w:rsidRDefault="00000000">
      <w:pPr>
        <w:pStyle w:val="ListBullet"/>
        <w:spacing w:after="80"/>
        <w:jc w:val="both"/>
      </w:pPr>
      <w:r>
        <w:rPr>
          <w:rFonts w:eastAsia="Malgun Gothic" w:cs="Malgun Gothic"/>
          <w:color w:val="334155"/>
        </w:rPr>
        <w:t>Structured Comparison Cards: Clean ASCII box-drawing border cards framing route paths, distances, fares, and travel times.</w:t>
      </w:r>
    </w:p>
    <w:p w14:paraId="2F0DFF03" w14:textId="77777777" w:rsidR="0048591E" w:rsidRDefault="00000000">
      <w:pPr>
        <w:keepNext/>
        <w:spacing w:before="280" w:after="80"/>
      </w:pPr>
      <w:r>
        <w:rPr>
          <w:rFonts w:eastAsia="Malgun Gothic" w:cs="Malgun Gothic"/>
          <w:b/>
          <w:color w:val="2B6CB0"/>
          <w:sz w:val="25"/>
        </w:rPr>
        <w:t>2.2 Overall Project Plan</w:t>
      </w:r>
    </w:p>
    <w:p w14:paraId="46FCE6A4" w14:textId="77777777" w:rsidR="0048591E" w:rsidRDefault="00000000">
      <w:pPr>
        <w:spacing w:after="120"/>
        <w:jc w:val="both"/>
      </w:pPr>
      <w:r>
        <w:rPr>
          <w:rFonts w:eastAsia="Malgun Gothic" w:cs="Malgun Gothic"/>
          <w:color w:val="334155"/>
        </w:rPr>
        <w:t>The project followed an iterative 8-week engineering lifecycle as detailed in Table 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2550"/>
        <w:gridCol w:w="5244"/>
      </w:tblGrid>
      <w:tr w:rsidR="0048591E" w14:paraId="5CB8CE7F" w14:textId="77777777" w:rsidTr="00ED0F26">
        <w:trPr>
          <w:jc w:val="center"/>
        </w:trPr>
        <w:tc>
          <w:tcPr>
            <w:tcW w:w="1584" w:type="dxa"/>
            <w:shd w:val="clear" w:color="auto" w:fill="1A365D"/>
            <w:tcMar>
              <w:top w:w="140" w:type="dxa"/>
              <w:left w:w="160" w:type="dxa"/>
              <w:bottom w:w="140" w:type="dxa"/>
              <w:right w:w="160" w:type="dxa"/>
            </w:tcMar>
            <w:vAlign w:val="center"/>
          </w:tcPr>
          <w:p w14:paraId="6F28F62B" w14:textId="77777777" w:rsidR="0048591E" w:rsidRDefault="00000000">
            <w:pPr>
              <w:jc w:val="center"/>
            </w:pPr>
            <w:r>
              <w:rPr>
                <w:rFonts w:eastAsia="Malgun Gothic" w:cs="Malgun Gothic"/>
                <w:b/>
                <w:color w:val="FFFFFF"/>
                <w:sz w:val="20"/>
              </w:rPr>
              <w:t>Week</w:t>
            </w:r>
          </w:p>
        </w:tc>
        <w:tc>
          <w:tcPr>
            <w:tcW w:w="2592" w:type="dxa"/>
            <w:shd w:val="clear" w:color="auto" w:fill="1A365D"/>
            <w:tcMar>
              <w:top w:w="140" w:type="dxa"/>
              <w:left w:w="160" w:type="dxa"/>
              <w:bottom w:w="140" w:type="dxa"/>
              <w:right w:w="160" w:type="dxa"/>
            </w:tcMar>
            <w:vAlign w:val="center"/>
          </w:tcPr>
          <w:p w14:paraId="1178D299" w14:textId="77777777" w:rsidR="0048591E" w:rsidRDefault="00000000">
            <w:pPr>
              <w:jc w:val="center"/>
            </w:pPr>
            <w:r>
              <w:rPr>
                <w:rFonts w:eastAsia="Malgun Gothic" w:cs="Malgun Gothic"/>
                <w:b/>
                <w:color w:val="FFFFFF"/>
                <w:sz w:val="20"/>
              </w:rPr>
              <w:t>Activity</w:t>
            </w:r>
          </w:p>
        </w:tc>
        <w:tc>
          <w:tcPr>
            <w:tcW w:w="5382" w:type="dxa"/>
            <w:shd w:val="clear" w:color="auto" w:fill="1A365D"/>
            <w:tcMar>
              <w:top w:w="140" w:type="dxa"/>
              <w:left w:w="160" w:type="dxa"/>
              <w:bottom w:w="140" w:type="dxa"/>
              <w:right w:w="160" w:type="dxa"/>
            </w:tcMar>
            <w:vAlign w:val="center"/>
          </w:tcPr>
          <w:p w14:paraId="6333FE8A" w14:textId="77777777" w:rsidR="0048591E" w:rsidRDefault="00000000">
            <w:pPr>
              <w:jc w:val="center"/>
            </w:pPr>
            <w:r>
              <w:rPr>
                <w:rFonts w:eastAsia="Malgun Gothic" w:cs="Malgun Gothic"/>
                <w:b/>
                <w:color w:val="FFFFFF"/>
                <w:sz w:val="20"/>
              </w:rPr>
              <w:t>Description</w:t>
            </w:r>
          </w:p>
        </w:tc>
      </w:tr>
      <w:tr w:rsidR="0048591E" w14:paraId="70198990" w14:textId="77777777" w:rsidTr="00ED0F26">
        <w:trPr>
          <w:trHeight w:val="1329"/>
          <w:jc w:val="center"/>
        </w:trPr>
        <w:tc>
          <w:tcPr>
            <w:tcW w:w="1584" w:type="dxa"/>
            <w:shd w:val="clear" w:color="auto" w:fill="FFFFFF"/>
            <w:tcMar>
              <w:top w:w="110" w:type="dxa"/>
              <w:left w:w="150" w:type="dxa"/>
              <w:bottom w:w="110" w:type="dxa"/>
              <w:right w:w="150" w:type="dxa"/>
            </w:tcMar>
            <w:vAlign w:val="center"/>
          </w:tcPr>
          <w:p w14:paraId="38D6BA39" w14:textId="77777777" w:rsidR="0048591E" w:rsidRDefault="00000000">
            <w:r>
              <w:rPr>
                <w:rFonts w:eastAsia="Malgun Gothic" w:cs="Malgun Gothic"/>
                <w:color w:val="282D37"/>
                <w:sz w:val="19"/>
              </w:rPr>
              <w:t>Week 1-2</w:t>
            </w:r>
          </w:p>
        </w:tc>
        <w:tc>
          <w:tcPr>
            <w:tcW w:w="2592" w:type="dxa"/>
            <w:shd w:val="clear" w:color="auto" w:fill="FFFFFF"/>
            <w:tcMar>
              <w:top w:w="110" w:type="dxa"/>
              <w:left w:w="150" w:type="dxa"/>
              <w:bottom w:w="110" w:type="dxa"/>
              <w:right w:w="150" w:type="dxa"/>
            </w:tcMar>
            <w:vAlign w:val="center"/>
          </w:tcPr>
          <w:p w14:paraId="20B2FF9D" w14:textId="77777777" w:rsidR="0048591E" w:rsidRDefault="00000000">
            <w:r>
              <w:rPr>
                <w:rFonts w:eastAsia="Malgun Gothic" w:cs="Malgun Gothic"/>
                <w:color w:val="282D37"/>
                <w:sz w:val="19"/>
              </w:rPr>
              <w:t>Research &amp; Planning</w:t>
            </w:r>
          </w:p>
        </w:tc>
        <w:tc>
          <w:tcPr>
            <w:tcW w:w="5382" w:type="dxa"/>
            <w:shd w:val="clear" w:color="auto" w:fill="FFFFFF"/>
            <w:tcMar>
              <w:top w:w="110" w:type="dxa"/>
              <w:left w:w="150" w:type="dxa"/>
              <w:bottom w:w="110" w:type="dxa"/>
              <w:right w:w="150" w:type="dxa"/>
            </w:tcMar>
            <w:vAlign w:val="center"/>
          </w:tcPr>
          <w:p w14:paraId="0E04FAE3" w14:textId="77777777" w:rsidR="0048591E" w:rsidRDefault="00000000">
            <w:r>
              <w:rPr>
                <w:rFonts w:eastAsia="Malgun Gothic" w:cs="Malgun Gothic"/>
                <w:color w:val="282D37"/>
                <w:sz w:val="19"/>
              </w:rPr>
              <w:t>Algorithm study (Dijkstra, Floyd-Warshall, DFS), transportation data collection from Google Maps, Bangladesh Railway timetables, and BRTA fare schedules. Location database design.</w:t>
            </w:r>
          </w:p>
        </w:tc>
      </w:tr>
      <w:tr w:rsidR="0048591E" w14:paraId="07701880" w14:textId="77777777" w:rsidTr="00ED0F26">
        <w:trPr>
          <w:trHeight w:val="1185"/>
          <w:jc w:val="center"/>
        </w:trPr>
        <w:tc>
          <w:tcPr>
            <w:tcW w:w="1584" w:type="dxa"/>
            <w:shd w:val="clear" w:color="auto" w:fill="F8FAFC"/>
            <w:tcMar>
              <w:top w:w="110" w:type="dxa"/>
              <w:left w:w="150" w:type="dxa"/>
              <w:bottom w:w="110" w:type="dxa"/>
              <w:right w:w="150" w:type="dxa"/>
            </w:tcMar>
            <w:vAlign w:val="center"/>
          </w:tcPr>
          <w:p w14:paraId="1EBF54DF" w14:textId="77777777" w:rsidR="0048591E" w:rsidRDefault="00000000">
            <w:r>
              <w:rPr>
                <w:rFonts w:eastAsia="Malgun Gothic" w:cs="Malgun Gothic"/>
                <w:color w:val="282D37"/>
                <w:sz w:val="19"/>
              </w:rPr>
              <w:t>Week 3-4</w:t>
            </w:r>
          </w:p>
        </w:tc>
        <w:tc>
          <w:tcPr>
            <w:tcW w:w="2592" w:type="dxa"/>
            <w:shd w:val="clear" w:color="auto" w:fill="F8FAFC"/>
            <w:tcMar>
              <w:top w:w="110" w:type="dxa"/>
              <w:left w:w="150" w:type="dxa"/>
              <w:bottom w:w="110" w:type="dxa"/>
              <w:right w:w="150" w:type="dxa"/>
            </w:tcMar>
            <w:vAlign w:val="center"/>
          </w:tcPr>
          <w:p w14:paraId="2D27B6B8" w14:textId="77777777" w:rsidR="0048591E" w:rsidRDefault="00000000">
            <w:r>
              <w:rPr>
                <w:rFonts w:eastAsia="Malgun Gothic" w:cs="Malgun Gothic"/>
                <w:color w:val="282D37"/>
                <w:sz w:val="19"/>
              </w:rPr>
              <w:t>Core Development</w:t>
            </w:r>
          </w:p>
        </w:tc>
        <w:tc>
          <w:tcPr>
            <w:tcW w:w="5382" w:type="dxa"/>
            <w:shd w:val="clear" w:color="auto" w:fill="F8FAFC"/>
            <w:tcMar>
              <w:top w:w="110" w:type="dxa"/>
              <w:left w:w="150" w:type="dxa"/>
              <w:bottom w:w="110" w:type="dxa"/>
              <w:right w:w="150" w:type="dxa"/>
            </w:tcMar>
            <w:vAlign w:val="center"/>
          </w:tcPr>
          <w:p w14:paraId="67998429" w14:textId="77777777" w:rsidR="0048591E" w:rsidRDefault="00000000">
            <w:r>
              <w:rPr>
                <w:rFonts w:eastAsia="Malgun Gothic" w:cs="Malgun Gothic"/>
                <w:color w:val="282D37"/>
                <w:sz w:val="19"/>
              </w:rPr>
              <w:t>Graph data structure implementation (Place, Edge, EList, Map structs), adjacency list construction, Dijkstra's algorithm implementation with mode-specific constraints.</w:t>
            </w:r>
          </w:p>
        </w:tc>
      </w:tr>
      <w:tr w:rsidR="0048591E" w14:paraId="1F8E0007" w14:textId="77777777" w:rsidTr="00ED0F26">
        <w:trPr>
          <w:trHeight w:val="1491"/>
          <w:jc w:val="center"/>
        </w:trPr>
        <w:tc>
          <w:tcPr>
            <w:tcW w:w="1584" w:type="dxa"/>
            <w:shd w:val="clear" w:color="auto" w:fill="FFFFFF"/>
            <w:tcMar>
              <w:top w:w="110" w:type="dxa"/>
              <w:left w:w="150" w:type="dxa"/>
              <w:bottom w:w="110" w:type="dxa"/>
              <w:right w:w="150" w:type="dxa"/>
            </w:tcMar>
            <w:vAlign w:val="center"/>
          </w:tcPr>
          <w:p w14:paraId="7268A6C9" w14:textId="77777777" w:rsidR="0048591E" w:rsidRDefault="00000000">
            <w:r>
              <w:rPr>
                <w:rFonts w:eastAsia="Malgun Gothic" w:cs="Malgun Gothic"/>
                <w:color w:val="282D37"/>
                <w:sz w:val="19"/>
              </w:rPr>
              <w:t>Week 5-6</w:t>
            </w:r>
          </w:p>
        </w:tc>
        <w:tc>
          <w:tcPr>
            <w:tcW w:w="2592" w:type="dxa"/>
            <w:shd w:val="clear" w:color="auto" w:fill="FFFFFF"/>
            <w:tcMar>
              <w:top w:w="110" w:type="dxa"/>
              <w:left w:w="150" w:type="dxa"/>
              <w:bottom w:w="110" w:type="dxa"/>
              <w:right w:w="150" w:type="dxa"/>
            </w:tcMar>
            <w:vAlign w:val="center"/>
          </w:tcPr>
          <w:p w14:paraId="33D36761" w14:textId="77777777" w:rsidR="0048591E" w:rsidRDefault="00000000">
            <w:r>
              <w:rPr>
                <w:rFonts w:eastAsia="Malgun Gothic" w:cs="Malgun Gothic"/>
                <w:color w:val="282D37"/>
                <w:sz w:val="19"/>
              </w:rPr>
              <w:t>Feature Development</w:t>
            </w:r>
          </w:p>
        </w:tc>
        <w:tc>
          <w:tcPr>
            <w:tcW w:w="5382" w:type="dxa"/>
            <w:shd w:val="clear" w:color="auto" w:fill="FFFFFF"/>
            <w:tcMar>
              <w:top w:w="110" w:type="dxa"/>
              <w:left w:w="150" w:type="dxa"/>
              <w:bottom w:w="110" w:type="dxa"/>
              <w:right w:w="150" w:type="dxa"/>
            </w:tcMar>
            <w:vAlign w:val="center"/>
          </w:tcPr>
          <w:p w14:paraId="5031BF8A" w14:textId="77777777" w:rsidR="0048591E" w:rsidRDefault="00000000">
            <w:r>
              <w:rPr>
                <w:rFonts w:eastAsia="Malgun Gothic" w:cs="Malgun Gothic"/>
                <w:color w:val="282D37"/>
                <w:sz w:val="19"/>
              </w:rPr>
              <w:t>Multi-modal SCAN ROUTE with 3-way comparison, DEEP SCAN budget optimizer, HIERARCHY DECODE tree mapping, SYSTEM COMPLEXITY analyzer, autocomplete input system.</w:t>
            </w:r>
          </w:p>
        </w:tc>
      </w:tr>
      <w:tr w:rsidR="0048591E" w14:paraId="76E7B9AB" w14:textId="77777777" w:rsidTr="00ED0F26">
        <w:trPr>
          <w:trHeight w:val="1527"/>
          <w:jc w:val="center"/>
        </w:trPr>
        <w:tc>
          <w:tcPr>
            <w:tcW w:w="1584" w:type="dxa"/>
            <w:shd w:val="clear" w:color="auto" w:fill="F8FAFC"/>
            <w:tcMar>
              <w:top w:w="110" w:type="dxa"/>
              <w:left w:w="150" w:type="dxa"/>
              <w:bottom w:w="110" w:type="dxa"/>
              <w:right w:w="150" w:type="dxa"/>
            </w:tcMar>
            <w:vAlign w:val="center"/>
          </w:tcPr>
          <w:p w14:paraId="25A3DFCA" w14:textId="77777777" w:rsidR="0048591E" w:rsidRDefault="00000000">
            <w:r>
              <w:rPr>
                <w:rFonts w:eastAsia="Malgun Gothic" w:cs="Malgun Gothic"/>
                <w:color w:val="282D37"/>
                <w:sz w:val="19"/>
              </w:rPr>
              <w:t>Week 7</w:t>
            </w:r>
          </w:p>
        </w:tc>
        <w:tc>
          <w:tcPr>
            <w:tcW w:w="2592" w:type="dxa"/>
            <w:shd w:val="clear" w:color="auto" w:fill="F8FAFC"/>
            <w:tcMar>
              <w:top w:w="110" w:type="dxa"/>
              <w:left w:w="150" w:type="dxa"/>
              <w:bottom w:w="110" w:type="dxa"/>
              <w:right w:w="150" w:type="dxa"/>
            </w:tcMar>
            <w:vAlign w:val="center"/>
          </w:tcPr>
          <w:p w14:paraId="1ACD1AA8" w14:textId="77777777" w:rsidR="0048591E" w:rsidRDefault="00000000">
            <w:r>
              <w:rPr>
                <w:rFonts w:eastAsia="Malgun Gothic" w:cs="Malgun Gothic"/>
                <w:color w:val="282D37"/>
                <w:sz w:val="19"/>
              </w:rPr>
              <w:t>Testing &amp; Optimization</w:t>
            </w:r>
          </w:p>
        </w:tc>
        <w:tc>
          <w:tcPr>
            <w:tcW w:w="5382" w:type="dxa"/>
            <w:shd w:val="clear" w:color="auto" w:fill="F8FAFC"/>
            <w:tcMar>
              <w:top w:w="110" w:type="dxa"/>
              <w:left w:w="150" w:type="dxa"/>
              <w:bottom w:w="110" w:type="dxa"/>
              <w:right w:w="150" w:type="dxa"/>
            </w:tcMar>
            <w:vAlign w:val="center"/>
          </w:tcPr>
          <w:p w14:paraId="49846371" w14:textId="77777777" w:rsidR="0048591E" w:rsidRDefault="00000000">
            <w:r>
              <w:rPr>
                <w:rFonts w:eastAsia="Malgun Gothic" w:cs="Malgun Gothic"/>
                <w:color w:val="282D37"/>
                <w:sz w:val="19"/>
              </w:rPr>
              <w:t>Distance calibration against Google Maps (100% accuracy), railway fare verification against Bangladesh Railway, terminal compatibility testing (Windows CMD, PowerShell), bug fixing.</w:t>
            </w:r>
          </w:p>
        </w:tc>
      </w:tr>
      <w:tr w:rsidR="0048591E" w14:paraId="085D4A1B" w14:textId="77777777" w:rsidTr="00ED0F26">
        <w:trPr>
          <w:trHeight w:val="22"/>
          <w:jc w:val="center"/>
        </w:trPr>
        <w:tc>
          <w:tcPr>
            <w:tcW w:w="1584" w:type="dxa"/>
            <w:shd w:val="clear" w:color="auto" w:fill="FFFFFF"/>
            <w:tcMar>
              <w:top w:w="110" w:type="dxa"/>
              <w:left w:w="150" w:type="dxa"/>
              <w:bottom w:w="110" w:type="dxa"/>
              <w:right w:w="150" w:type="dxa"/>
            </w:tcMar>
            <w:vAlign w:val="center"/>
          </w:tcPr>
          <w:p w14:paraId="32CACA3C" w14:textId="77777777" w:rsidR="0048591E" w:rsidRDefault="00000000">
            <w:r>
              <w:rPr>
                <w:rFonts w:eastAsia="Malgun Gothic" w:cs="Malgun Gothic"/>
                <w:color w:val="282D37"/>
                <w:sz w:val="19"/>
              </w:rPr>
              <w:lastRenderedPageBreak/>
              <w:t>Week 8</w:t>
            </w:r>
          </w:p>
        </w:tc>
        <w:tc>
          <w:tcPr>
            <w:tcW w:w="2592" w:type="dxa"/>
            <w:shd w:val="clear" w:color="auto" w:fill="FFFFFF"/>
            <w:tcMar>
              <w:top w:w="110" w:type="dxa"/>
              <w:left w:w="150" w:type="dxa"/>
              <w:bottom w:w="110" w:type="dxa"/>
              <w:right w:w="150" w:type="dxa"/>
            </w:tcMar>
            <w:vAlign w:val="center"/>
          </w:tcPr>
          <w:p w14:paraId="28BD360B" w14:textId="77777777" w:rsidR="0048591E" w:rsidRDefault="00000000">
            <w:r>
              <w:rPr>
                <w:rFonts w:eastAsia="Malgun Gothic" w:cs="Malgun Gothic"/>
                <w:color w:val="282D37"/>
                <w:sz w:val="19"/>
              </w:rPr>
              <w:t>Report &amp; Submission</w:t>
            </w:r>
          </w:p>
        </w:tc>
        <w:tc>
          <w:tcPr>
            <w:tcW w:w="5382" w:type="dxa"/>
            <w:shd w:val="clear" w:color="auto" w:fill="FFFFFF"/>
            <w:tcMar>
              <w:top w:w="110" w:type="dxa"/>
              <w:left w:w="150" w:type="dxa"/>
              <w:bottom w:w="110" w:type="dxa"/>
              <w:right w:w="150" w:type="dxa"/>
            </w:tcMar>
            <w:vAlign w:val="center"/>
          </w:tcPr>
          <w:p w14:paraId="7DCEFA17" w14:textId="77777777" w:rsidR="0048591E" w:rsidRDefault="00000000">
            <w:r>
              <w:rPr>
                <w:rFonts w:eastAsia="Malgun Gothic" w:cs="Malgun Gothic"/>
                <w:color w:val="282D37"/>
                <w:sz w:val="19"/>
              </w:rPr>
              <w:t>Final report writing, documentation, code cleanup, line count optimization (691 lines).</w:t>
            </w:r>
          </w:p>
        </w:tc>
      </w:tr>
    </w:tbl>
    <w:p w14:paraId="14BB6FEF" w14:textId="77777777" w:rsidR="0048591E" w:rsidRDefault="00000000" w:rsidP="00ED0F26">
      <w:pPr>
        <w:keepNext/>
        <w:spacing w:before="480" w:after="80"/>
        <w:ind w:firstLine="720"/>
        <w:jc w:val="center"/>
      </w:pPr>
      <w:r>
        <w:rPr>
          <w:rFonts w:eastAsia="Malgun Gothic" w:cs="Malgun Gothic"/>
          <w:b/>
          <w:color w:val="1A365D"/>
          <w:sz w:val="36"/>
        </w:rPr>
        <w:t>Chapter 3</w:t>
      </w:r>
    </w:p>
    <w:p w14:paraId="75C1E349" w14:textId="77777777" w:rsidR="0048591E" w:rsidRDefault="00000000">
      <w:pPr>
        <w:keepNext/>
        <w:spacing w:after="320"/>
        <w:jc w:val="center"/>
      </w:pPr>
      <w:r>
        <w:rPr>
          <w:rFonts w:eastAsia="Malgun Gothic" w:cs="Malgun Gothic"/>
          <w:b/>
          <w:color w:val="2B6CB0"/>
          <w:sz w:val="32"/>
        </w:rPr>
        <w:t>Implementation and Results</w:t>
      </w:r>
    </w:p>
    <w:p w14:paraId="2A3961F4" w14:textId="77777777" w:rsidR="0048591E" w:rsidRDefault="00000000" w:rsidP="002F7E6A">
      <w:pPr>
        <w:spacing w:after="120"/>
        <w:jc w:val="center"/>
      </w:pPr>
      <w:r>
        <w:rPr>
          <w:rFonts w:eastAsia="Malgun Gothic" w:cs="Malgun Gothic"/>
          <w:color w:val="334155"/>
        </w:rPr>
        <w:t>This chapter provides an exhaustive breakdown of the software implementation of BLACK PROTOCOL, presenting the verified C11 source code, asymptotic performance benchmarks, and comprehensive results evaluated across major intercity transit corridors in Bangladesh.</w:t>
      </w:r>
    </w:p>
    <w:p w14:paraId="766F9FFC" w14:textId="77777777" w:rsidR="0048591E" w:rsidRDefault="00000000">
      <w:pPr>
        <w:keepNext/>
        <w:spacing w:before="280" w:after="80"/>
      </w:pPr>
      <w:r>
        <w:rPr>
          <w:rFonts w:eastAsia="Malgun Gothic" w:cs="Malgun Gothic"/>
          <w:b/>
          <w:color w:val="2B6CB0"/>
          <w:sz w:val="25"/>
        </w:rPr>
        <w:t>3.1 Implementation</w:t>
      </w:r>
    </w:p>
    <w:p w14:paraId="3359784A" w14:textId="77777777" w:rsidR="0048591E" w:rsidRDefault="00000000">
      <w:pPr>
        <w:keepNext/>
        <w:spacing w:before="200" w:after="40"/>
      </w:pPr>
      <w:r>
        <w:rPr>
          <w:rFonts w:eastAsia="Malgun Gothic" w:cs="Malgun Gothic"/>
          <w:b/>
          <w:color w:val="2D3748"/>
          <w:sz w:val="22"/>
        </w:rPr>
        <w:t>3.1.1 Graph Data Model</w:t>
      </w:r>
    </w:p>
    <w:p w14:paraId="0A687E89" w14:textId="77777777" w:rsidR="0048591E" w:rsidRDefault="00000000">
      <w:pPr>
        <w:spacing w:after="120"/>
        <w:jc w:val="both"/>
      </w:pPr>
      <w:r>
        <w:rPr>
          <w:rFonts w:eastAsia="Malgun Gothic" w:cs="Malgun Gothic"/>
          <w:color w:val="334155"/>
        </w:rPr>
        <w:t>The transportation network graph is represented through four core C data structures:</w:t>
      </w:r>
    </w:p>
    <w:p w14:paraId="65CB0477" w14:textId="77777777" w:rsidR="0048591E" w:rsidRDefault="00000000">
      <w:pPr>
        <w:pStyle w:val="ListBullet"/>
        <w:spacing w:after="80"/>
        <w:jc w:val="both"/>
      </w:pPr>
      <w:r>
        <w:rPr>
          <w:rFonts w:eastAsia="Malgun Gothic" w:cs="Malgun Gothic"/>
          <w:color w:val="334155"/>
        </w:rPr>
        <w:t>Place struct: Stores location identity, administrative division, district name, hierarchical level (DISTRICT=2, UPAZILA=3), and railway station presence boolean.</w:t>
      </w:r>
    </w:p>
    <w:p w14:paraId="38773A00" w14:textId="77777777" w:rsidR="0048591E" w:rsidRDefault="00000000">
      <w:pPr>
        <w:pStyle w:val="ListBullet"/>
        <w:spacing w:after="80"/>
        <w:jc w:val="both"/>
      </w:pPr>
      <w:r>
        <w:rPr>
          <w:rFonts w:eastAsia="Malgun Gothic" w:cs="Malgun Gothic"/>
          <w:color w:val="334155"/>
        </w:rPr>
        <w:t>Edge struct: Represents a directed connection between vertices, encapsulating target vertex index, transport type enum (BUS, TRAIN, LAUNCH, WALK), distance in kilometers, fare in BDT, and travel duration in minutes.</w:t>
      </w:r>
    </w:p>
    <w:p w14:paraId="50F8D3A3" w14:textId="77777777" w:rsidR="0048591E" w:rsidRDefault="00000000">
      <w:pPr>
        <w:pStyle w:val="ListBullet"/>
        <w:spacing w:after="80"/>
        <w:jc w:val="both"/>
      </w:pPr>
      <w:r>
        <w:rPr>
          <w:rFonts w:eastAsia="Malgun Gothic" w:cs="Malgun Gothic"/>
          <w:color w:val="334155"/>
        </w:rPr>
        <w:t>EList struct: Implements an adjacency list for each vertex capable of holding up to MX_E=500 outgoing edges.</w:t>
      </w:r>
    </w:p>
    <w:p w14:paraId="74DBF28C" w14:textId="77777777" w:rsidR="0048591E" w:rsidRDefault="00000000">
      <w:pPr>
        <w:pStyle w:val="ListBullet"/>
        <w:spacing w:after="80"/>
        <w:jc w:val="both"/>
      </w:pPr>
      <w:r>
        <w:rPr>
          <w:rFonts w:eastAsia="Malgun Gothic" w:cs="Malgun Gothic"/>
          <w:color w:val="334155"/>
        </w:rPr>
        <w:t>Map struct: The global graph container encapsulating an array of MX_N=180 Place nodes, 180 EList adjacency headers, and vertex count n.</w:t>
      </w:r>
    </w:p>
    <w:p w14:paraId="34F4D900" w14:textId="77777777" w:rsidR="0048591E" w:rsidRDefault="00000000">
      <w:pPr>
        <w:keepNext/>
        <w:spacing w:before="200" w:after="40"/>
      </w:pPr>
      <w:r>
        <w:rPr>
          <w:rFonts w:eastAsia="Malgun Gothic" w:cs="Malgun Gothic"/>
          <w:b/>
          <w:color w:val="2D3748"/>
          <w:sz w:val="22"/>
        </w:rPr>
        <w:t>3.1.2 Dijkstra's Algorithm Implementation</w:t>
      </w:r>
    </w:p>
    <w:p w14:paraId="30359D75" w14:textId="77777777" w:rsidR="0048591E" w:rsidRDefault="00000000">
      <w:pPr>
        <w:spacing w:after="120"/>
        <w:jc w:val="both"/>
      </w:pPr>
      <w:r>
        <w:rPr>
          <w:rFonts w:eastAsia="Malgun Gothic" w:cs="Malgun Gothic"/>
          <w:color w:val="334155"/>
        </w:rPr>
        <w:t xml:space="preserve">The dijkstraMode() function executes single-source shortest path finding constrained to a specified transit mode. It maintains a tentative distance array d[], predecessor array prev[], and visited boolean set vis[]. During edge relaxation, it filters edges such that e-&gt;tr == mode || e-&gt;tr == </w:t>
      </w:r>
      <w:r>
        <w:rPr>
          <w:rFonts w:eastAsia="Malgun Gothic" w:cs="Malgun Gothic"/>
          <w:color w:val="334155"/>
        </w:rPr>
        <w:lastRenderedPageBreak/>
        <w:t>WALK. This ensures that only routes achievable entirely via the chosen transit mode (plus minor local walking) are generated. The predecessor array is subsequently traversed backward from destination to source to reconstruct the optimal sequence of transit nodes.</w:t>
      </w:r>
    </w:p>
    <w:p w14:paraId="13E65DC9" w14:textId="77777777" w:rsidR="0048591E" w:rsidRDefault="00000000">
      <w:pPr>
        <w:keepNext/>
        <w:spacing w:before="200" w:after="40"/>
      </w:pPr>
      <w:r>
        <w:rPr>
          <w:rFonts w:eastAsia="Malgun Gothic" w:cs="Malgun Gothic"/>
          <w:b/>
          <w:color w:val="2D3748"/>
          <w:sz w:val="22"/>
        </w:rPr>
        <w:t>3.1.3 DFS Exhaustive Route Enumeration</w:t>
      </w:r>
    </w:p>
    <w:p w14:paraId="07A8980D" w14:textId="77777777" w:rsidR="0048591E" w:rsidRDefault="00000000">
      <w:pPr>
        <w:spacing w:after="120"/>
        <w:jc w:val="both"/>
      </w:pPr>
      <w:r>
        <w:rPr>
          <w:rFonts w:eastAsia="Malgun Gothic" w:cs="Malgun Gothic"/>
          <w:color w:val="334155"/>
        </w:rPr>
        <w:t>The dfs() and findAll() functions implement a backtracking Depth-First Search algorithm to discover all simple paths between two endpoints. Visited states are tracked using a boolean array vis[] to prevent cyclical loops, while candidate routes are collected into a Routes container up to a safety threshold of MX_R=1000 routes.</w:t>
      </w:r>
    </w:p>
    <w:p w14:paraId="69DDEEC1" w14:textId="77777777" w:rsidR="0048591E" w:rsidRDefault="00000000">
      <w:pPr>
        <w:keepNext/>
        <w:spacing w:before="200" w:after="40"/>
      </w:pPr>
      <w:r>
        <w:rPr>
          <w:rFonts w:eastAsia="Malgun Gothic" w:cs="Malgun Gothic"/>
          <w:b/>
          <w:color w:val="2D3748"/>
          <w:sz w:val="22"/>
        </w:rPr>
        <w:t>3.1.4 Multi-Modal Route Breakdown</w:t>
      </w:r>
    </w:p>
    <w:p w14:paraId="021D5F9F" w14:textId="77777777" w:rsidR="0048591E" w:rsidRDefault="00000000">
      <w:pPr>
        <w:spacing w:after="120"/>
        <w:jc w:val="both"/>
      </w:pPr>
      <w:r>
        <w:rPr>
          <w:rFonts w:eastAsia="Malgun Gothic" w:cs="Malgun Gothic"/>
          <w:color w:val="334155"/>
        </w:rPr>
        <w:t>The showRouteBreakdown() module orchestrates three sequential executions of Dijkstra's algorithm—for BUS, TRAIN, and LAUNCH modes respectively. It compiles the resulting shortest paths into a comparative panel showing path sequences, distances, fares, and travel times with traffic variance.</w:t>
      </w:r>
    </w:p>
    <w:p w14:paraId="3BEA13C1" w14:textId="77777777" w:rsidR="0048591E" w:rsidRDefault="00000000">
      <w:pPr>
        <w:keepNext/>
        <w:spacing w:before="200" w:after="40"/>
      </w:pPr>
      <w:r>
        <w:rPr>
          <w:rFonts w:eastAsia="Malgun Gothic" w:cs="Malgun Gothic"/>
          <w:b/>
          <w:color w:val="2D3748"/>
          <w:sz w:val="22"/>
        </w:rPr>
        <w:t>3.1.5 Deep Scan Budget Optimizer</w:t>
      </w:r>
    </w:p>
    <w:p w14:paraId="1E04A76A" w14:textId="77777777" w:rsidR="0048591E" w:rsidRDefault="00000000">
      <w:pPr>
        <w:spacing w:after="120"/>
        <w:jc w:val="both"/>
      </w:pPr>
      <w:r>
        <w:rPr>
          <w:rFonts w:eastAsia="Malgun Gothic" w:cs="Malgun Gothic"/>
          <w:color w:val="334155"/>
        </w:rPr>
        <w:t>The deepScan() module evaluates candidate shortest paths across all available transport modes under the M_COST metric. It tracks the global minimum fare across bus, train, and launch alternatives, outputting the single most economical journey option.</w:t>
      </w:r>
    </w:p>
    <w:p w14:paraId="33973EE3" w14:textId="77777777" w:rsidR="0048591E" w:rsidRDefault="00000000">
      <w:pPr>
        <w:keepNext/>
        <w:spacing w:before="200" w:after="40"/>
      </w:pPr>
      <w:r>
        <w:rPr>
          <w:rFonts w:eastAsia="Malgun Gothic" w:cs="Malgun Gothic"/>
          <w:b/>
          <w:color w:val="2D3748"/>
          <w:sz w:val="22"/>
        </w:rPr>
        <w:t>3.1.6 Hierarchy Decode</w:t>
      </w:r>
    </w:p>
    <w:p w14:paraId="4C5458D7" w14:textId="77777777" w:rsidR="0048591E" w:rsidRDefault="00000000">
      <w:pPr>
        <w:spacing w:after="120"/>
        <w:jc w:val="both"/>
      </w:pPr>
      <w:r>
        <w:rPr>
          <w:rFonts w:eastAsia="Malgun Gothic" w:cs="Malgun Gothic"/>
          <w:color w:val="334155"/>
        </w:rPr>
        <w:t>The hierarchyDecode() function executes a structured tree traversal over the 145-node database. It groups locations first by their administrative Division (8 divisions), then identifies constituent District nodes, and recursively attaches all affiliated Upazila nodes.</w:t>
      </w:r>
    </w:p>
    <w:p w14:paraId="5AE109CB" w14:textId="77777777" w:rsidR="0048591E" w:rsidRDefault="00000000">
      <w:pPr>
        <w:keepNext/>
        <w:spacing w:before="200" w:after="40"/>
      </w:pPr>
      <w:r>
        <w:rPr>
          <w:rFonts w:eastAsia="Malgun Gothic" w:cs="Malgun Gothic"/>
          <w:b/>
          <w:color w:val="2D3748"/>
          <w:sz w:val="22"/>
        </w:rPr>
        <w:t>3.1.7 System Complexity Analyzer</w:t>
      </w:r>
    </w:p>
    <w:p w14:paraId="06419AD9" w14:textId="77777777" w:rsidR="0048591E" w:rsidRDefault="00000000">
      <w:pPr>
        <w:spacing w:after="120"/>
        <w:jc w:val="both"/>
      </w:pPr>
      <w:r>
        <w:rPr>
          <w:rFonts w:eastAsia="Malgun Gothic" w:cs="Malgun Gothic"/>
          <w:color w:val="334155"/>
        </w:rPr>
        <w:t>The systemComplexity() module calculates live graph metrics—total vertices V=145, total directed edges E=596—and computes theoretical Big-O time and memory bounds alongside physical RAM footprint calculations.</w:t>
      </w:r>
    </w:p>
    <w:p w14:paraId="1DDE321A" w14:textId="77777777" w:rsidR="0048591E" w:rsidRDefault="00000000">
      <w:pPr>
        <w:keepNext/>
        <w:spacing w:before="200" w:after="40"/>
      </w:pPr>
      <w:r>
        <w:rPr>
          <w:rFonts w:eastAsia="Malgun Gothic" w:cs="Malgun Gothic"/>
          <w:b/>
          <w:color w:val="2D3748"/>
          <w:sz w:val="22"/>
        </w:rPr>
        <w:lastRenderedPageBreak/>
        <w:t>3.1.8 Autocomplete Input System</w:t>
      </w:r>
    </w:p>
    <w:p w14:paraId="7034DCEB" w14:textId="77777777" w:rsidR="0048591E" w:rsidRDefault="00000000">
      <w:pPr>
        <w:spacing w:after="120"/>
        <w:jc w:val="both"/>
      </w:pPr>
      <w:r>
        <w:rPr>
          <w:rFonts w:eastAsia="Malgun Gothic" w:cs="Malgun Gothic"/>
          <w:color w:val="334155"/>
        </w:rPr>
        <w:t>The readLoc() and suggest() modules implement an interactive terminal search engine. As characters are typed, the system evaluates prefix matches against the 145-node location dictionary, rendering real-time inline ghost suggestions that auto-complete upon pressing the [TAB] key.</w:t>
      </w:r>
    </w:p>
    <w:p w14:paraId="370C1C88" w14:textId="77777777" w:rsidR="0048591E" w:rsidRDefault="00000000">
      <w:pPr>
        <w:keepNext/>
        <w:spacing w:before="200" w:after="40"/>
      </w:pPr>
      <w:r>
        <w:rPr>
          <w:rFonts w:eastAsia="Malgun Gothic" w:cs="Malgun Gothic"/>
          <w:b/>
          <w:color w:val="2D3748"/>
          <w:sz w:val="22"/>
        </w:rPr>
        <w:t>3.1.9 Terminal Rendering Engine</w:t>
      </w:r>
    </w:p>
    <w:p w14:paraId="66AF5C4E" w14:textId="77777777" w:rsidR="0048591E" w:rsidRDefault="00000000">
      <w:pPr>
        <w:spacing w:after="120"/>
        <w:jc w:val="both"/>
      </w:pPr>
      <w:r>
        <w:rPr>
          <w:rFonts w:eastAsia="Malgun Gothic" w:cs="Malgun Gothic"/>
          <w:color w:val="334155"/>
        </w:rPr>
        <w:t>The enableVT() and fg() functions configure the host operating system's console buffer for ANSI VT100 256-color virtual terminal processing and UTF-8 encoding, guaranteeing clean graphical box-drawing across Windows and Linux environments.</w:t>
      </w:r>
    </w:p>
    <w:p w14:paraId="70750070" w14:textId="77777777" w:rsidR="0048591E" w:rsidRDefault="00000000">
      <w:pPr>
        <w:keepNext/>
        <w:spacing w:before="200" w:after="40"/>
      </w:pPr>
      <w:r>
        <w:rPr>
          <w:rFonts w:eastAsia="Malgun Gothic" w:cs="Malgun Gothic"/>
          <w:b/>
          <w:color w:val="2D3748"/>
          <w:sz w:val="22"/>
        </w:rPr>
        <w:t>3.1.10 Full Source Code Implementation (Black Protocol.c)</w:t>
      </w:r>
    </w:p>
    <w:p w14:paraId="539EBC4D" w14:textId="77777777" w:rsidR="0048591E" w:rsidRDefault="00000000">
      <w:pPr>
        <w:spacing w:after="120"/>
        <w:jc w:val="both"/>
      </w:pPr>
      <w:r>
        <w:rPr>
          <w:rFonts w:eastAsia="Malgun Gothic" w:cs="Malgun Gothic"/>
          <w:color w:val="334155"/>
        </w:rPr>
        <w:t>The complete, verified source code of BLACK PROTOCOL comprises exactly 691 lines of C11 code, provided below in its entirety:</w:t>
      </w:r>
    </w:p>
    <w:tbl>
      <w:tblPr>
        <w:tblW w:w="0" w:type="auto"/>
        <w:jc w:val="center"/>
        <w:tblLook w:val="04A0" w:firstRow="1" w:lastRow="0" w:firstColumn="1" w:lastColumn="0" w:noHBand="0" w:noVBand="1"/>
      </w:tblPr>
      <w:tblGrid>
        <w:gridCol w:w="9360"/>
      </w:tblGrid>
      <w:tr w:rsidR="0048591E" w14:paraId="2FB9FE21" w14:textId="77777777">
        <w:trPr>
          <w:jc w:val="center"/>
        </w:trPr>
        <w:tc>
          <w:tcPr>
            <w:tcW w:w="9360" w:type="dxa"/>
            <w:shd w:val="clear" w:color="auto" w:fill="0D1117"/>
            <w:tcMar>
              <w:top w:w="150" w:type="dxa"/>
              <w:left w:w="200" w:type="dxa"/>
              <w:bottom w:w="150" w:type="dxa"/>
              <w:right w:w="200" w:type="dxa"/>
            </w:tcMar>
          </w:tcPr>
          <w:p w14:paraId="0BAABA4E" w14:textId="77777777" w:rsidR="0048591E" w:rsidRDefault="00000000">
            <w:pPr>
              <w:spacing w:after="0" w:line="252" w:lineRule="auto"/>
            </w:pPr>
            <w:r>
              <w:rPr>
                <w:rFonts w:ascii="Consolas" w:eastAsia="Consolas" w:hAnsi="Consolas" w:cs="Consolas"/>
                <w:color w:val="E2E8F0"/>
                <w:sz w:val="15"/>
              </w:rPr>
              <w:t>/* ═══════════════════════════════════════════════════════════════</w:t>
            </w:r>
            <w:r>
              <w:rPr>
                <w:rFonts w:ascii="Consolas" w:eastAsia="Consolas" w:hAnsi="Consolas" w:cs="Consolas"/>
                <w:color w:val="E2E8F0"/>
                <w:sz w:val="15"/>
              </w:rPr>
              <w:br/>
              <w:t xml:space="preserve"> *  BLACK PROTOCOL — Bangladesh Route Intelligence System</w:t>
            </w:r>
            <w:r>
              <w:rPr>
                <w:rFonts w:ascii="Consolas" w:eastAsia="Consolas" w:hAnsi="Consolas" w:cs="Consolas"/>
                <w:color w:val="E2E8F0"/>
                <w:sz w:val="15"/>
              </w:rPr>
              <w:br/>
              <w:t xml:space="preserve"> *  Algorithm Lab · C11 · Dijkstra | Floyd-Warshall | DFS</w:t>
            </w:r>
            <w:r>
              <w:rPr>
                <w:rFonts w:ascii="Consolas" w:eastAsia="Consolas" w:hAnsi="Consolas" w:cs="Consolas"/>
                <w:color w:val="E2E8F0"/>
                <w:sz w:val="15"/>
              </w:rPr>
              <w:br/>
              <w:t xml:space="preserve"> * ═══════════════════════════════════════════════════════════════ */</w:t>
            </w:r>
            <w:r>
              <w:rPr>
                <w:rFonts w:ascii="Consolas" w:eastAsia="Consolas" w:hAnsi="Consolas" w:cs="Consolas"/>
                <w:color w:val="E2E8F0"/>
                <w:sz w:val="15"/>
              </w:rPr>
              <w:br/>
              <w:t>#include &lt;stdio.h&gt;</w:t>
            </w:r>
            <w:r>
              <w:rPr>
                <w:rFonts w:ascii="Consolas" w:eastAsia="Consolas" w:hAnsi="Consolas" w:cs="Consolas"/>
                <w:color w:val="E2E8F0"/>
                <w:sz w:val="15"/>
              </w:rPr>
              <w:br/>
              <w:t>#include &lt;stdlib.h&gt;</w:t>
            </w:r>
            <w:r>
              <w:rPr>
                <w:rFonts w:ascii="Consolas" w:eastAsia="Consolas" w:hAnsi="Consolas" w:cs="Consolas"/>
                <w:color w:val="E2E8F0"/>
                <w:sz w:val="15"/>
              </w:rPr>
              <w:br/>
              <w:t>#include &lt;string.h&gt;</w:t>
            </w:r>
            <w:r>
              <w:rPr>
                <w:rFonts w:ascii="Consolas" w:eastAsia="Consolas" w:hAnsi="Consolas" w:cs="Consolas"/>
                <w:color w:val="E2E8F0"/>
                <w:sz w:val="15"/>
              </w:rPr>
              <w:br/>
              <w:t>#include &lt;stdbool.h&gt;</w:t>
            </w:r>
            <w:r>
              <w:rPr>
                <w:rFonts w:ascii="Consolas" w:eastAsia="Consolas" w:hAnsi="Consolas" w:cs="Consolas"/>
                <w:color w:val="E2E8F0"/>
                <w:sz w:val="15"/>
              </w:rPr>
              <w:br/>
              <w:t>#ifdef _WIN32</w:t>
            </w:r>
            <w:r>
              <w:rPr>
                <w:rFonts w:ascii="Consolas" w:eastAsia="Consolas" w:hAnsi="Consolas" w:cs="Consolas"/>
                <w:color w:val="E2E8F0"/>
                <w:sz w:val="15"/>
              </w:rPr>
              <w:br/>
              <w:t>#include &lt;windows.h&gt;</w:t>
            </w:r>
            <w:r>
              <w:rPr>
                <w:rFonts w:ascii="Consolas" w:eastAsia="Consolas" w:hAnsi="Consolas" w:cs="Consolas"/>
                <w:color w:val="E2E8F0"/>
                <w:sz w:val="15"/>
              </w:rPr>
              <w:br/>
              <w:t>#include &lt;conio.h&gt;</w:t>
            </w:r>
            <w:r>
              <w:rPr>
                <w:rFonts w:ascii="Consolas" w:eastAsia="Consolas" w:hAnsi="Consolas" w:cs="Consolas"/>
                <w:color w:val="E2E8F0"/>
                <w:sz w:val="15"/>
              </w:rPr>
              <w:br/>
              <w:t>#include &lt;io.h&gt;</w:t>
            </w:r>
            <w:r>
              <w:rPr>
                <w:rFonts w:ascii="Consolas" w:eastAsia="Consolas" w:hAnsi="Consolas" w:cs="Consolas"/>
                <w:color w:val="E2E8F0"/>
                <w:sz w:val="15"/>
              </w:rPr>
              <w:br/>
              <w:t>#ifndef ENABLE_VIRTUAL_TERMINAL_PROCESSING</w:t>
            </w:r>
            <w:r>
              <w:rPr>
                <w:rFonts w:ascii="Consolas" w:eastAsia="Consolas" w:hAnsi="Consolas" w:cs="Consolas"/>
                <w:color w:val="E2E8F0"/>
                <w:sz w:val="15"/>
              </w:rPr>
              <w:br/>
              <w:t>#define ENABLE_VIRTUAL_TERMINAL_PROCESSING 0x0004</w:t>
            </w:r>
            <w:r>
              <w:rPr>
                <w:rFonts w:ascii="Consolas" w:eastAsia="Consolas" w:hAnsi="Consolas" w:cs="Consolas"/>
                <w:color w:val="E2E8F0"/>
                <w:sz w:val="15"/>
              </w:rPr>
              <w:br/>
              <w:t>#endif</w:t>
            </w:r>
            <w:r>
              <w:rPr>
                <w:rFonts w:ascii="Consolas" w:eastAsia="Consolas" w:hAnsi="Consolas" w:cs="Consolas"/>
                <w:color w:val="E2E8F0"/>
                <w:sz w:val="15"/>
              </w:rPr>
              <w:br/>
              <w:t>#else</w:t>
            </w:r>
            <w:r>
              <w:rPr>
                <w:rFonts w:ascii="Consolas" w:eastAsia="Consolas" w:hAnsi="Consolas" w:cs="Consolas"/>
                <w:color w:val="E2E8F0"/>
                <w:sz w:val="15"/>
              </w:rPr>
              <w:br/>
              <w:t>#include &lt;unistd.h&gt;</w:t>
            </w:r>
            <w:r>
              <w:rPr>
                <w:rFonts w:ascii="Consolas" w:eastAsia="Consolas" w:hAnsi="Consolas" w:cs="Consolas"/>
                <w:color w:val="E2E8F0"/>
                <w:sz w:val="15"/>
              </w:rPr>
              <w:br/>
              <w:t>#include &lt;termios.h&gt;</w:t>
            </w:r>
            <w:r>
              <w:rPr>
                <w:rFonts w:ascii="Consolas" w:eastAsia="Consolas" w:hAnsi="Consolas" w:cs="Consolas"/>
                <w:color w:val="E2E8F0"/>
                <w:sz w:val="15"/>
              </w:rPr>
              <w:br/>
              <w:t>#include &lt;sys/select.h&gt;</w:t>
            </w:r>
            <w:r>
              <w:rPr>
                <w:rFonts w:ascii="Consolas" w:eastAsia="Consolas" w:hAnsi="Consolas" w:cs="Consolas"/>
                <w:color w:val="E2E8F0"/>
                <w:sz w:val="15"/>
              </w:rPr>
              <w:br/>
              <w:t>#endif</w:t>
            </w:r>
            <w:r>
              <w:rPr>
                <w:rFonts w:ascii="Consolas" w:eastAsia="Consolas" w:hAnsi="Consolas" w:cs="Consolas"/>
                <w:color w:val="E2E8F0"/>
                <w:sz w:val="15"/>
              </w:rPr>
              <w:br/>
            </w:r>
            <w:r>
              <w:rPr>
                <w:rFonts w:ascii="Consolas" w:eastAsia="Consolas" w:hAnsi="Consolas" w:cs="Consolas"/>
                <w:color w:val="E2E8F0"/>
                <w:sz w:val="15"/>
              </w:rPr>
              <w:br/>
              <w:t>#define MX_N  180</w:t>
            </w:r>
            <w:r>
              <w:rPr>
                <w:rFonts w:ascii="Consolas" w:eastAsia="Consolas" w:hAnsi="Consolas" w:cs="Consolas"/>
                <w:color w:val="E2E8F0"/>
                <w:sz w:val="15"/>
              </w:rPr>
              <w:br/>
              <w:t>#define MX_NM 60</w:t>
            </w:r>
            <w:r>
              <w:rPr>
                <w:rFonts w:ascii="Consolas" w:eastAsia="Consolas" w:hAnsi="Consolas" w:cs="Consolas"/>
                <w:color w:val="E2E8F0"/>
                <w:sz w:val="15"/>
              </w:rPr>
              <w:br/>
              <w:t>#define MX_E  500</w:t>
            </w:r>
            <w:r>
              <w:rPr>
                <w:rFonts w:ascii="Consolas" w:eastAsia="Consolas" w:hAnsi="Consolas" w:cs="Consolas"/>
                <w:color w:val="E2E8F0"/>
                <w:sz w:val="15"/>
              </w:rPr>
              <w:br/>
              <w:t>#define MX_R  1000</w:t>
            </w:r>
            <w:r>
              <w:rPr>
                <w:rFonts w:ascii="Consolas" w:eastAsia="Consolas" w:hAnsi="Consolas" w:cs="Consolas"/>
                <w:color w:val="E2E8F0"/>
                <w:sz w:val="15"/>
              </w:rPr>
              <w:br/>
              <w:t>#define MX_P  80</w:t>
            </w:r>
            <w:r>
              <w:rPr>
                <w:rFonts w:ascii="Consolas" w:eastAsia="Consolas" w:hAnsi="Consolas" w:cs="Consolas"/>
                <w:color w:val="E2E8F0"/>
                <w:sz w:val="15"/>
              </w:rPr>
              <w:br/>
              <w:t>#define INF   1.0e30</w:t>
            </w:r>
            <w:r>
              <w:rPr>
                <w:rFonts w:ascii="Consolas" w:eastAsia="Consolas" w:hAnsi="Consolas" w:cs="Consolas"/>
                <w:color w:val="E2E8F0"/>
                <w:sz w:val="15"/>
              </w:rPr>
              <w:br/>
              <w:t>#define G1 82</w:t>
            </w:r>
            <w:r>
              <w:rPr>
                <w:rFonts w:ascii="Consolas" w:eastAsia="Consolas" w:hAnsi="Consolas" w:cs="Consolas"/>
                <w:color w:val="E2E8F0"/>
                <w:sz w:val="15"/>
              </w:rPr>
              <w:br/>
              <w:t>#define G2 28</w:t>
            </w:r>
            <w:r>
              <w:rPr>
                <w:rFonts w:ascii="Consolas" w:eastAsia="Consolas" w:hAnsi="Consolas" w:cs="Consolas"/>
                <w:color w:val="E2E8F0"/>
                <w:sz w:val="15"/>
              </w:rPr>
              <w:br/>
              <w:t>#define CY 51</w:t>
            </w:r>
            <w:r>
              <w:rPr>
                <w:rFonts w:ascii="Consolas" w:eastAsia="Consolas" w:hAnsi="Consolas" w:cs="Consolas"/>
                <w:color w:val="E2E8F0"/>
                <w:sz w:val="15"/>
              </w:rPr>
              <w:br/>
              <w:t>#define AM 226</w:t>
            </w:r>
            <w:r>
              <w:rPr>
                <w:rFonts w:ascii="Consolas" w:eastAsia="Consolas" w:hAnsi="Consolas" w:cs="Consolas"/>
                <w:color w:val="E2E8F0"/>
                <w:sz w:val="15"/>
              </w:rPr>
              <w:br/>
              <w:t>#define RD 196</w:t>
            </w:r>
            <w:r>
              <w:rPr>
                <w:rFonts w:ascii="Consolas" w:eastAsia="Consolas" w:hAnsi="Consolas" w:cs="Consolas"/>
                <w:color w:val="E2E8F0"/>
                <w:sz w:val="15"/>
              </w:rPr>
              <w:br/>
              <w:t>#define GY 240</w:t>
            </w:r>
            <w:r>
              <w:rPr>
                <w:rFonts w:ascii="Consolas" w:eastAsia="Consolas" w:hAnsi="Consolas" w:cs="Consolas"/>
                <w:color w:val="E2E8F0"/>
                <w:sz w:val="15"/>
              </w:rPr>
              <w:br/>
              <w:t>#define WH 255</w:t>
            </w:r>
            <w:r>
              <w:rPr>
                <w:rFonts w:ascii="Consolas" w:eastAsia="Consolas" w:hAnsi="Consolas" w:cs="Consolas"/>
                <w:color w:val="E2E8F0"/>
                <w:sz w:val="15"/>
              </w:rPr>
              <w:br/>
            </w:r>
            <w:r>
              <w:rPr>
                <w:rFonts w:ascii="Consolas" w:eastAsia="Consolas" w:hAnsi="Consolas" w:cs="Consolas"/>
                <w:color w:val="E2E8F0"/>
                <w:sz w:val="15"/>
              </w:rPr>
              <w:br/>
              <w:t>/* ── TERMINAL ──────────────────────────────────────────────────── */</w:t>
            </w:r>
            <w:r>
              <w:rPr>
                <w:rFonts w:ascii="Consolas" w:eastAsia="Consolas" w:hAnsi="Consolas" w:cs="Consolas"/>
                <w:color w:val="E2E8F0"/>
                <w:sz w:val="15"/>
              </w:rPr>
              <w:br/>
              <w:t>void enableVT(void) {</w:t>
            </w:r>
            <w:r>
              <w:rPr>
                <w:rFonts w:ascii="Consolas" w:eastAsia="Consolas" w:hAnsi="Consolas" w:cs="Consolas"/>
                <w:color w:val="E2E8F0"/>
                <w:sz w:val="15"/>
              </w:rPr>
              <w:br/>
              <w:t>#ifdef _WIN32</w:t>
            </w:r>
            <w:r>
              <w:rPr>
                <w:rFonts w:ascii="Consolas" w:eastAsia="Consolas" w:hAnsi="Consolas" w:cs="Consolas"/>
                <w:color w:val="E2E8F0"/>
                <w:sz w:val="15"/>
              </w:rPr>
              <w:br/>
            </w:r>
            <w:r>
              <w:rPr>
                <w:rFonts w:ascii="Consolas" w:eastAsia="Consolas" w:hAnsi="Consolas" w:cs="Consolas"/>
                <w:color w:val="E2E8F0"/>
                <w:sz w:val="15"/>
              </w:rPr>
              <w:lastRenderedPageBreak/>
              <w:t xml:space="preserve">    SetConsoleOutputCP(65001);</w:t>
            </w:r>
            <w:r>
              <w:rPr>
                <w:rFonts w:ascii="Consolas" w:eastAsia="Consolas" w:hAnsi="Consolas" w:cs="Consolas"/>
                <w:color w:val="E2E8F0"/>
                <w:sz w:val="15"/>
              </w:rPr>
              <w:br/>
              <w:t xml:space="preserve">    SetConsoleCP(65001);</w:t>
            </w:r>
            <w:r>
              <w:rPr>
                <w:rFonts w:ascii="Consolas" w:eastAsia="Consolas" w:hAnsi="Consolas" w:cs="Consolas"/>
                <w:color w:val="E2E8F0"/>
                <w:sz w:val="15"/>
              </w:rPr>
              <w:br/>
              <w:t xml:space="preserve">    HANDLE h=GetStdHandle(STD_OUTPUT_HANDLE); DWORD m=0;</w:t>
            </w:r>
            <w:r>
              <w:rPr>
                <w:rFonts w:ascii="Consolas" w:eastAsia="Consolas" w:hAnsi="Consolas" w:cs="Consolas"/>
                <w:color w:val="E2E8F0"/>
                <w:sz w:val="15"/>
              </w:rPr>
              <w:br/>
              <w:t xml:space="preserve">    if(h!=INVALID_HANDLE_VALUE&amp;&amp;GetConsoleMode(h,&amp;m)){m|=ENABLE_VIRTUAL_TERMINAL_PROCESSING;SetConsoleMode(h,m);}</w:t>
            </w:r>
            <w:r>
              <w:rPr>
                <w:rFonts w:ascii="Consolas" w:eastAsia="Consolas" w:hAnsi="Consolas" w:cs="Consolas"/>
                <w:color w:val="E2E8F0"/>
                <w:sz w:val="15"/>
              </w:rPr>
              <w:br/>
              <w:t>#endif</w:t>
            </w:r>
            <w:r>
              <w:rPr>
                <w:rFonts w:ascii="Consolas" w:eastAsia="Consolas" w:hAnsi="Consolas" w:cs="Consolas"/>
                <w:color w:val="E2E8F0"/>
                <w:sz w:val="15"/>
              </w:rPr>
              <w:br/>
              <w:t>}</w:t>
            </w:r>
            <w:r>
              <w:rPr>
                <w:rFonts w:ascii="Consolas" w:eastAsia="Consolas" w:hAnsi="Consolas" w:cs="Consolas"/>
                <w:color w:val="E2E8F0"/>
                <w:sz w:val="15"/>
              </w:rPr>
              <w:br/>
              <w:t>void fg(int c) {</w:t>
            </w:r>
            <w:r>
              <w:rPr>
                <w:rFonts w:ascii="Consolas" w:eastAsia="Consolas" w:hAnsi="Consolas" w:cs="Consolas"/>
                <w:color w:val="E2E8F0"/>
                <w:sz w:val="15"/>
              </w:rPr>
              <w:br/>
              <w:t>#ifdef _WIN32</w:t>
            </w:r>
            <w:r>
              <w:rPr>
                <w:rFonts w:ascii="Consolas" w:eastAsia="Consolas" w:hAnsi="Consolas" w:cs="Consolas"/>
                <w:color w:val="E2E8F0"/>
                <w:sz w:val="15"/>
              </w:rPr>
              <w:br/>
              <w:t xml:space="preserve">    printf("\033[38;5;%dm",c&lt;0?7:c);</w:t>
            </w:r>
            <w:r>
              <w:rPr>
                <w:rFonts w:ascii="Consolas" w:eastAsia="Consolas" w:hAnsi="Consolas" w:cs="Consolas"/>
                <w:color w:val="E2E8F0"/>
                <w:sz w:val="15"/>
              </w:rPr>
              <w:br/>
              <w:t xml:space="preserve">    WORD a=FOREGROUND_GREEN|FOREGROUND_INTENSITY;</w:t>
            </w:r>
            <w:r>
              <w:rPr>
                <w:rFonts w:ascii="Consolas" w:eastAsia="Consolas" w:hAnsi="Consolas" w:cs="Consolas"/>
                <w:color w:val="E2E8F0"/>
                <w:sz w:val="15"/>
              </w:rPr>
              <w:br/>
              <w:t xml:space="preserve">    if(c&lt;0)a=FOREGROUND_RED|FOREGROUND_GREEN|FOREGROUND_BLUE;</w:t>
            </w:r>
            <w:r>
              <w:rPr>
                <w:rFonts w:ascii="Consolas" w:eastAsia="Consolas" w:hAnsi="Consolas" w:cs="Consolas"/>
                <w:color w:val="E2E8F0"/>
                <w:sz w:val="15"/>
              </w:rPr>
              <w:br/>
              <w:t xml:space="preserve">    else if(c==G2)a=FOREGROUND_GREEN;</w:t>
            </w:r>
            <w:r>
              <w:rPr>
                <w:rFonts w:ascii="Consolas" w:eastAsia="Consolas" w:hAnsi="Consolas" w:cs="Consolas"/>
                <w:color w:val="E2E8F0"/>
                <w:sz w:val="15"/>
              </w:rPr>
              <w:br/>
              <w:t xml:space="preserve">    else if(c==AM)a=FOREGROUND_RED|FOREGROUND_GREEN|FOREGROUND_INTENSITY;</w:t>
            </w:r>
            <w:r>
              <w:rPr>
                <w:rFonts w:ascii="Consolas" w:eastAsia="Consolas" w:hAnsi="Consolas" w:cs="Consolas"/>
                <w:color w:val="E2E8F0"/>
                <w:sz w:val="15"/>
              </w:rPr>
              <w:br/>
              <w:t xml:space="preserve">    else if(c==RD)a=FOREGROUND_RED|FOREGROUND_INTENSITY;</w:t>
            </w:r>
            <w:r>
              <w:rPr>
                <w:rFonts w:ascii="Consolas" w:eastAsia="Consolas" w:hAnsi="Consolas" w:cs="Consolas"/>
                <w:color w:val="E2E8F0"/>
                <w:sz w:val="15"/>
              </w:rPr>
              <w:br/>
              <w:t xml:space="preserve">    else if(c==GY)a=FOREGROUND_RED|FOREGROUND_GREEN|FOREGROUND_BLUE;</w:t>
            </w:r>
            <w:r>
              <w:rPr>
                <w:rFonts w:ascii="Consolas" w:eastAsia="Consolas" w:hAnsi="Consolas" w:cs="Consolas"/>
                <w:color w:val="E2E8F0"/>
                <w:sz w:val="15"/>
              </w:rPr>
              <w:br/>
              <w:t xml:space="preserve">    else if(c==WH)a=FOREGROUND_RED|FOREGROUND_GREEN|FOREGROUND_BLUE|FOREGROUND_INTENSITY;</w:t>
            </w:r>
            <w:r>
              <w:rPr>
                <w:rFonts w:ascii="Consolas" w:eastAsia="Consolas" w:hAnsi="Consolas" w:cs="Consolas"/>
                <w:color w:val="E2E8F0"/>
                <w:sz w:val="15"/>
              </w:rPr>
              <w:br/>
              <w:t xml:space="preserve">    SetConsoleTextAttribute(GetStdHandle(STD_OUTPUT_HANDLE),a);</w:t>
            </w:r>
            <w:r>
              <w:rPr>
                <w:rFonts w:ascii="Consolas" w:eastAsia="Consolas" w:hAnsi="Consolas" w:cs="Consolas"/>
                <w:color w:val="E2E8F0"/>
                <w:sz w:val="15"/>
              </w:rPr>
              <w:br/>
              <w:t>#else</w:t>
            </w:r>
            <w:r>
              <w:rPr>
                <w:rFonts w:ascii="Consolas" w:eastAsia="Consolas" w:hAnsi="Consolas" w:cs="Consolas"/>
                <w:color w:val="E2E8F0"/>
                <w:sz w:val="15"/>
              </w:rPr>
              <w:br/>
              <w:t xml:space="preserve">    if(c&lt;0)printf("\033[0m");else printf("\033[38;5;%dm",c);</w:t>
            </w:r>
            <w:r>
              <w:rPr>
                <w:rFonts w:ascii="Consolas" w:eastAsia="Consolas" w:hAnsi="Consolas" w:cs="Consolas"/>
                <w:color w:val="E2E8F0"/>
                <w:sz w:val="15"/>
              </w:rPr>
              <w:br/>
              <w:t>#endif</w:t>
            </w:r>
            <w:r>
              <w:rPr>
                <w:rFonts w:ascii="Consolas" w:eastAsia="Consolas" w:hAnsi="Consolas" w:cs="Consolas"/>
                <w:color w:val="E2E8F0"/>
                <w:sz w:val="15"/>
              </w:rPr>
              <w:br/>
              <w:t>}</w:t>
            </w:r>
            <w:r>
              <w:rPr>
                <w:rFonts w:ascii="Consolas" w:eastAsia="Consolas" w:hAnsi="Consolas" w:cs="Consolas"/>
                <w:color w:val="E2E8F0"/>
                <w:sz w:val="15"/>
              </w:rPr>
              <w:br/>
              <w:t>void rst(void){fg(-1);}</w:t>
            </w:r>
            <w:r>
              <w:rPr>
                <w:rFonts w:ascii="Consolas" w:eastAsia="Consolas" w:hAnsi="Consolas" w:cs="Consolas"/>
                <w:color w:val="E2E8F0"/>
                <w:sz w:val="15"/>
              </w:rPr>
              <w:br/>
              <w:t>void clr(void){</w:t>
            </w:r>
            <w:r>
              <w:rPr>
                <w:rFonts w:ascii="Consolas" w:eastAsia="Consolas" w:hAnsi="Consolas" w:cs="Consolas"/>
                <w:color w:val="E2E8F0"/>
                <w:sz w:val="15"/>
              </w:rPr>
              <w:br/>
              <w:t>#ifdef _WIN32</w:t>
            </w:r>
            <w:r>
              <w:rPr>
                <w:rFonts w:ascii="Consolas" w:eastAsia="Consolas" w:hAnsi="Consolas" w:cs="Consolas"/>
                <w:color w:val="E2E8F0"/>
                <w:sz w:val="15"/>
              </w:rPr>
              <w:br/>
              <w:t xml:space="preserve">    system("cls");</w:t>
            </w:r>
            <w:r>
              <w:rPr>
                <w:rFonts w:ascii="Consolas" w:eastAsia="Consolas" w:hAnsi="Consolas" w:cs="Consolas"/>
                <w:color w:val="E2E8F0"/>
                <w:sz w:val="15"/>
              </w:rPr>
              <w:br/>
              <w:t>#else</w:t>
            </w:r>
            <w:r>
              <w:rPr>
                <w:rFonts w:ascii="Consolas" w:eastAsia="Consolas" w:hAnsi="Consolas" w:cs="Consolas"/>
                <w:color w:val="E2E8F0"/>
                <w:sz w:val="15"/>
              </w:rPr>
              <w:br/>
              <w:t xml:space="preserve">    system("clear");</w:t>
            </w:r>
            <w:r>
              <w:rPr>
                <w:rFonts w:ascii="Consolas" w:eastAsia="Consolas" w:hAnsi="Consolas" w:cs="Consolas"/>
                <w:color w:val="E2E8F0"/>
                <w:sz w:val="15"/>
              </w:rPr>
              <w:br/>
              <w:t>#endif</w:t>
            </w:r>
            <w:r>
              <w:rPr>
                <w:rFonts w:ascii="Consolas" w:eastAsia="Consolas" w:hAnsi="Consolas" w:cs="Consolas"/>
                <w:color w:val="E2E8F0"/>
                <w:sz w:val="15"/>
              </w:rPr>
              <w:br/>
              <w:t>}</w:t>
            </w:r>
            <w:r>
              <w:rPr>
                <w:rFonts w:ascii="Consolas" w:eastAsia="Consolas" w:hAnsi="Consolas" w:cs="Consolas"/>
                <w:color w:val="E2E8F0"/>
                <w:sz w:val="15"/>
              </w:rPr>
              <w:br/>
              <w:t>void msgOk(const char*m) {fg(G1);printf("  [SUCCESS] %s\n",m);rst();}</w:t>
            </w:r>
            <w:r>
              <w:rPr>
                <w:rFonts w:ascii="Consolas" w:eastAsia="Consolas" w:hAnsi="Consolas" w:cs="Consolas"/>
                <w:color w:val="E2E8F0"/>
                <w:sz w:val="15"/>
              </w:rPr>
              <w:br/>
              <w:t>void msgErr(const char*m){fg(RD);printf("  [ERROR]   %s\n",m);rst();}</w:t>
            </w:r>
            <w:r>
              <w:rPr>
                <w:rFonts w:ascii="Consolas" w:eastAsia="Consolas" w:hAnsi="Consolas" w:cs="Consolas"/>
                <w:color w:val="E2E8F0"/>
                <w:sz w:val="15"/>
              </w:rPr>
              <w:br/>
              <w:t>void msgInfo(const char*m){fg(AM);printf("  [INFO]    %s\n",m);rst();}</w:t>
            </w:r>
            <w:r>
              <w:rPr>
                <w:rFonts w:ascii="Consolas" w:eastAsia="Consolas" w:hAnsi="Consolas" w:cs="Consolas"/>
                <w:color w:val="E2E8F0"/>
                <w:sz w:val="15"/>
              </w:rPr>
              <w:br/>
              <w:t>void pressEnter(void){</w:t>
            </w:r>
            <w:r>
              <w:rPr>
                <w:rFonts w:ascii="Consolas" w:eastAsia="Consolas" w:hAnsi="Consolas" w:cs="Consolas"/>
                <w:color w:val="E2E8F0"/>
                <w:sz w:val="15"/>
              </w:rPr>
              <w:br/>
              <w:t xml:space="preserve">    fg(AM);printf("\n  [ PRESS ENTER TO RETURN ] ");rst();</w:t>
            </w:r>
            <w:r>
              <w:rPr>
                <w:rFonts w:ascii="Consolas" w:eastAsia="Consolas" w:hAnsi="Consolas" w:cs="Consolas"/>
                <w:color w:val="E2E8F0"/>
                <w:sz w:val="15"/>
              </w:rPr>
              <w:br/>
              <w:t>#ifdef _WIN32</w:t>
            </w:r>
            <w:r>
              <w:rPr>
                <w:rFonts w:ascii="Consolas" w:eastAsia="Consolas" w:hAnsi="Consolas" w:cs="Consolas"/>
                <w:color w:val="E2E8F0"/>
                <w:sz w:val="15"/>
              </w:rPr>
              <w:br/>
              <w:t xml:space="preserve">    if(!_isatty(_fileno(stdin))) return;</w:t>
            </w:r>
            <w:r>
              <w:rPr>
                <w:rFonts w:ascii="Consolas" w:eastAsia="Consolas" w:hAnsi="Consolas" w:cs="Consolas"/>
                <w:color w:val="E2E8F0"/>
                <w:sz w:val="15"/>
              </w:rPr>
              <w:br/>
              <w:t xml:space="preserve">    while(_getch()!=13){}</w:t>
            </w:r>
            <w:r>
              <w:rPr>
                <w:rFonts w:ascii="Consolas" w:eastAsia="Consolas" w:hAnsi="Consolas" w:cs="Consolas"/>
                <w:color w:val="E2E8F0"/>
                <w:sz w:val="15"/>
              </w:rPr>
              <w:br/>
              <w:t>#else</w:t>
            </w:r>
            <w:r>
              <w:rPr>
                <w:rFonts w:ascii="Consolas" w:eastAsia="Consolas" w:hAnsi="Consolas" w:cs="Consolas"/>
                <w:color w:val="E2E8F0"/>
                <w:sz w:val="15"/>
              </w:rPr>
              <w:br/>
              <w:t xml:space="preserve">    if(!isatty(STDIN_FILENO)) return;</w:t>
            </w:r>
            <w:r>
              <w:rPr>
                <w:rFonts w:ascii="Consolas" w:eastAsia="Consolas" w:hAnsi="Consolas" w:cs="Consolas"/>
                <w:color w:val="E2E8F0"/>
                <w:sz w:val="15"/>
              </w:rPr>
              <w:br/>
              <w:t xml:space="preserve">    int c;while((c=getchar())!='\n'&amp;&amp;c!=EOF){}</w:t>
            </w:r>
            <w:r>
              <w:rPr>
                <w:rFonts w:ascii="Consolas" w:eastAsia="Consolas" w:hAnsi="Consolas" w:cs="Consolas"/>
                <w:color w:val="E2E8F0"/>
                <w:sz w:val="15"/>
              </w:rPr>
              <w:br/>
              <w:t>#endif</w:t>
            </w:r>
            <w:r>
              <w:rPr>
                <w:rFonts w:ascii="Consolas" w:eastAsia="Consolas" w:hAnsi="Consolas" w:cs="Consolas"/>
                <w:color w:val="E2E8F0"/>
                <w:sz w:val="15"/>
              </w:rPr>
              <w:br/>
              <w:t>}</w:t>
            </w:r>
            <w:r>
              <w:rPr>
                <w:rFonts w:ascii="Consolas" w:eastAsia="Consolas" w:hAnsi="Consolas" w:cs="Consolas"/>
                <w:color w:val="E2E8F0"/>
                <w:sz w:val="15"/>
              </w:rPr>
              <w:br/>
              <w:t>int readInt(int lo,int hi){</w:t>
            </w:r>
            <w:r>
              <w:rPr>
                <w:rFonts w:ascii="Consolas" w:eastAsia="Consolas" w:hAnsi="Consolas" w:cs="Consolas"/>
                <w:color w:val="E2E8F0"/>
                <w:sz w:val="15"/>
              </w:rPr>
              <w:br/>
              <w:t xml:space="preserve">    char buf[64];int v;</w:t>
            </w:r>
            <w:r>
              <w:rPr>
                <w:rFonts w:ascii="Consolas" w:eastAsia="Consolas" w:hAnsi="Consolas" w:cs="Consolas"/>
                <w:color w:val="E2E8F0"/>
                <w:sz w:val="15"/>
              </w:rPr>
              <w:br/>
              <w:t xml:space="preserve">    while(1){if(!fgets(buf,sizeof buf,stdin))return lo;</w:t>
            </w:r>
            <w:r>
              <w:rPr>
                <w:rFonts w:ascii="Consolas" w:eastAsia="Consolas" w:hAnsi="Consolas" w:cs="Consolas"/>
                <w:color w:val="E2E8F0"/>
                <w:sz w:val="15"/>
              </w:rPr>
              <w:br/>
              <w:t xml:space="preserve">        if(sscanf(buf,"%d",&amp;v)==1&amp;&amp;v&gt;=lo&amp;&amp;v&lt;=hi)return v;</w:t>
            </w:r>
            <w:r>
              <w:rPr>
                <w:rFonts w:ascii="Consolas" w:eastAsia="Consolas" w:hAnsi="Consolas" w:cs="Consolas"/>
                <w:color w:val="E2E8F0"/>
                <w:sz w:val="15"/>
              </w:rPr>
              <w:br/>
              <w:t xml:space="preserve">        fg(RD);printf("  [!] %d-%d: ",lo,hi);rst();}</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DATA TYPES ────────────────────────────────────────────────── */</w:t>
            </w:r>
            <w:r>
              <w:rPr>
                <w:rFonts w:ascii="Consolas" w:eastAsia="Consolas" w:hAnsi="Consolas" w:cs="Consolas"/>
                <w:color w:val="E2E8F0"/>
                <w:sz w:val="15"/>
              </w:rPr>
              <w:br/>
              <w:t>typedef enum{DISTRICT=2,UPAZILA=3}LocLv;</w:t>
            </w:r>
            <w:r>
              <w:rPr>
                <w:rFonts w:ascii="Consolas" w:eastAsia="Consolas" w:hAnsi="Consolas" w:cs="Consolas"/>
                <w:color w:val="E2E8F0"/>
                <w:sz w:val="15"/>
              </w:rPr>
              <w:br/>
              <w:t>typedef enum{BUS=0,TRAIN,LAUNCH,WALK,T_CNT}TrType;</w:t>
            </w:r>
            <w:r>
              <w:rPr>
                <w:rFonts w:ascii="Consolas" w:eastAsia="Consolas" w:hAnsi="Consolas" w:cs="Consolas"/>
                <w:color w:val="E2E8F0"/>
                <w:sz w:val="15"/>
              </w:rPr>
              <w:br/>
              <w:t>typedef enum{M_COST=1,M_TIME,M_DIST}Metric;</w:t>
            </w:r>
            <w:r>
              <w:rPr>
                <w:rFonts w:ascii="Consolas" w:eastAsia="Consolas" w:hAnsi="Consolas" w:cs="Consolas"/>
                <w:color w:val="E2E8F0"/>
                <w:sz w:val="15"/>
              </w:rPr>
              <w:br/>
              <w:t>typedef struct{char name[MX_NM],div[MX_NM],dist[MX_NM];LocLv lv;bool rail;}Place;</w:t>
            </w:r>
            <w:r>
              <w:rPr>
                <w:rFonts w:ascii="Consolas" w:eastAsia="Consolas" w:hAnsi="Consolas" w:cs="Consolas"/>
                <w:color w:val="E2E8F0"/>
                <w:sz w:val="15"/>
              </w:rPr>
              <w:br/>
              <w:t>typedef struct{int to;TrType tr;double km,cost,mins;}Edge;</w:t>
            </w:r>
            <w:r>
              <w:rPr>
                <w:rFonts w:ascii="Consolas" w:eastAsia="Consolas" w:hAnsi="Consolas" w:cs="Consolas"/>
                <w:color w:val="E2E8F0"/>
                <w:sz w:val="15"/>
              </w:rPr>
              <w:br/>
              <w:t>typedef struct{Edge e[MX_E];int n;}EList;</w:t>
            </w:r>
            <w:r>
              <w:rPr>
                <w:rFonts w:ascii="Consolas" w:eastAsia="Consolas" w:hAnsi="Consolas" w:cs="Consolas"/>
                <w:color w:val="E2E8F0"/>
                <w:sz w:val="15"/>
              </w:rPr>
              <w:br/>
              <w:t>typedef struct{Place p[MX_N];EList g[MX_N];int n;}Map;</w:t>
            </w:r>
            <w:r>
              <w:rPr>
                <w:rFonts w:ascii="Consolas" w:eastAsia="Consolas" w:hAnsi="Consolas" w:cs="Consolas"/>
                <w:color w:val="E2E8F0"/>
                <w:sz w:val="15"/>
              </w:rPr>
              <w:br/>
              <w:t>typedef struct{int nd[MX_P];int len;double km,cost,mins;}Route;</w:t>
            </w:r>
            <w:r>
              <w:rPr>
                <w:rFonts w:ascii="Consolas" w:eastAsia="Consolas" w:hAnsi="Consolas" w:cs="Consolas"/>
                <w:color w:val="E2E8F0"/>
                <w:sz w:val="15"/>
              </w:rPr>
              <w:br/>
              <w:t>typedef struct{Route r[MX_R];int n;}Routes;</w:t>
            </w:r>
            <w:r>
              <w:rPr>
                <w:rFonts w:ascii="Consolas" w:eastAsia="Consolas" w:hAnsi="Consolas" w:cs="Consolas"/>
                <w:color w:val="E2E8F0"/>
                <w:sz w:val="15"/>
              </w:rPr>
              <w:br/>
            </w:r>
            <w:r>
              <w:rPr>
                <w:rFonts w:ascii="Consolas" w:eastAsia="Consolas" w:hAnsi="Consolas" w:cs="Consolas"/>
                <w:color w:val="E2E8F0"/>
                <w:sz w:val="15"/>
              </w:rPr>
              <w:br/>
              <w:t>bool allowed[T_CNT]={1,1,1,1};</w:t>
            </w:r>
            <w:r>
              <w:rPr>
                <w:rFonts w:ascii="Consolas" w:eastAsia="Consolas" w:hAnsi="Consolas" w:cs="Consolas"/>
                <w:color w:val="E2E8F0"/>
                <w:sz w:val="15"/>
              </w:rPr>
              <w:br/>
              <w:t>Metric metric=M_COST; // Default: Lowest Cost optimization</w:t>
            </w:r>
            <w:r>
              <w:rPr>
                <w:rFonts w:ascii="Consolas" w:eastAsia="Consolas" w:hAnsi="Consolas" w:cs="Consolas"/>
                <w:color w:val="E2E8F0"/>
                <w:sz w:val="15"/>
              </w:rPr>
              <w:br/>
              <w:t>const char*trName(TrType t){return(const char*[]){"Highway Bus","Railway Train","River Launch","Local Walk","?"}[t&lt;T_CNT?t:T_CNT];}</w:t>
            </w:r>
            <w:r>
              <w:rPr>
                <w:rFonts w:ascii="Consolas" w:eastAsia="Consolas" w:hAnsi="Consolas" w:cs="Consolas"/>
                <w:color w:val="E2E8F0"/>
                <w:sz w:val="15"/>
              </w:rPr>
              <w:br/>
              <w:t>const char*metName(Metric m){return(const char*[]){"","Lowest Cost","Fastest Time","Shortest Distance"}[m];}</w:t>
            </w:r>
            <w:r>
              <w:rPr>
                <w:rFonts w:ascii="Consolas" w:eastAsia="Consolas" w:hAnsi="Consolas" w:cs="Consolas"/>
                <w:color w:val="E2E8F0"/>
                <w:sz w:val="15"/>
              </w:rPr>
              <w:br/>
            </w:r>
            <w:r>
              <w:rPr>
                <w:rFonts w:ascii="Consolas" w:eastAsia="Consolas" w:hAnsi="Consolas" w:cs="Consolas"/>
                <w:color w:val="E2E8F0"/>
                <w:sz w:val="15"/>
              </w:rPr>
              <w:lastRenderedPageBreak/>
              <w:br/>
              <w:t>/* ── GRAPH CORE ────────────────────────────────────────────────── */</w:t>
            </w:r>
            <w:r>
              <w:rPr>
                <w:rFonts w:ascii="Consolas" w:eastAsia="Consolas" w:hAnsi="Consolas" w:cs="Consolas"/>
                <w:color w:val="E2E8F0"/>
                <w:sz w:val="15"/>
              </w:rPr>
              <w:br/>
              <w:t>void initMap(Map*m){m-&gt;n=0;for(int i=0;i&lt;MX_N;i++)m-&gt;g[i].n=0;}</w:t>
            </w:r>
            <w:r>
              <w:rPr>
                <w:rFonts w:ascii="Consolas" w:eastAsia="Consolas" w:hAnsi="Consolas" w:cs="Consolas"/>
                <w:color w:val="E2E8F0"/>
                <w:sz w:val="15"/>
              </w:rPr>
              <w:br/>
              <w:t>int addP(Map*m,const char*nm,const char*dv,const char*ds,int lv,int r){</w:t>
            </w:r>
            <w:r>
              <w:rPr>
                <w:rFonts w:ascii="Consolas" w:eastAsia="Consolas" w:hAnsi="Consolas" w:cs="Consolas"/>
                <w:color w:val="E2E8F0"/>
                <w:sz w:val="15"/>
              </w:rPr>
              <w:br/>
              <w:t xml:space="preserve">    if(m-&gt;n&gt;=MX_N)return-1; int id=m-&gt;n++;</w:t>
            </w:r>
            <w:r>
              <w:rPr>
                <w:rFonts w:ascii="Consolas" w:eastAsia="Consolas" w:hAnsi="Consolas" w:cs="Consolas"/>
                <w:color w:val="E2E8F0"/>
                <w:sz w:val="15"/>
              </w:rPr>
              <w:br/>
              <w:t xml:space="preserve">    strncpy(m-&gt;p[id].name,nm,MX_NM-1);m-&gt;p[id].name[MX_NM-1]=0;</w:t>
            </w:r>
            <w:r>
              <w:rPr>
                <w:rFonts w:ascii="Consolas" w:eastAsia="Consolas" w:hAnsi="Consolas" w:cs="Consolas"/>
                <w:color w:val="E2E8F0"/>
                <w:sz w:val="15"/>
              </w:rPr>
              <w:br/>
              <w:t xml:space="preserve">    strncpy(m-&gt;p[id].div,dv,MX_NM-1);m-&gt;p[id].div[MX_NM-1]=0;</w:t>
            </w:r>
            <w:r>
              <w:rPr>
                <w:rFonts w:ascii="Consolas" w:eastAsia="Consolas" w:hAnsi="Consolas" w:cs="Consolas"/>
                <w:color w:val="E2E8F0"/>
                <w:sz w:val="15"/>
              </w:rPr>
              <w:br/>
              <w:t xml:space="preserve">    strncpy(m-&gt;p[id].dist,ds,MX_NM-1);m-&gt;p[id].dist[MX_NM-1]=0;</w:t>
            </w:r>
            <w:r>
              <w:rPr>
                <w:rFonts w:ascii="Consolas" w:eastAsia="Consolas" w:hAnsi="Consolas" w:cs="Consolas"/>
                <w:color w:val="E2E8F0"/>
                <w:sz w:val="15"/>
              </w:rPr>
              <w:br/>
              <w:t xml:space="preserve">    m-&gt;p[id].lv=(LocLv)lv;m-&gt;p[id].rail=r;return id;</w:t>
            </w:r>
            <w:r>
              <w:rPr>
                <w:rFonts w:ascii="Consolas" w:eastAsia="Consolas" w:hAnsi="Consolas" w:cs="Consolas"/>
                <w:color w:val="E2E8F0"/>
                <w:sz w:val="15"/>
              </w:rPr>
              <w:br/>
              <w:t>}</w:t>
            </w:r>
            <w:r>
              <w:rPr>
                <w:rFonts w:ascii="Consolas" w:eastAsia="Consolas" w:hAnsi="Consolas" w:cs="Consolas"/>
                <w:color w:val="E2E8F0"/>
                <w:sz w:val="15"/>
              </w:rPr>
              <w:br/>
              <w:t>static char lo(char c){return(c&gt;='A'&amp;&amp;c&lt;='Z')?(char)(c-'A'+'a'):c;}</w:t>
            </w:r>
            <w:r>
              <w:rPr>
                <w:rFonts w:ascii="Consolas" w:eastAsia="Consolas" w:hAnsi="Consolas" w:cs="Consolas"/>
                <w:color w:val="E2E8F0"/>
                <w:sz w:val="15"/>
              </w:rPr>
              <w:br/>
              <w:t>int findP(const Map*m,const char*raw){</w:t>
            </w:r>
            <w:r>
              <w:rPr>
                <w:rFonts w:ascii="Consolas" w:eastAsia="Consolas" w:hAnsi="Consolas" w:cs="Consolas"/>
                <w:color w:val="E2E8F0"/>
                <w:sz w:val="15"/>
              </w:rPr>
              <w:br/>
              <w:t xml:space="preserve">    char q[MX_NM];size_t len=strlen(raw);</w:t>
            </w:r>
            <w:r>
              <w:rPr>
                <w:rFonts w:ascii="Consolas" w:eastAsia="Consolas" w:hAnsi="Consolas" w:cs="Consolas"/>
                <w:color w:val="E2E8F0"/>
                <w:sz w:val="15"/>
              </w:rPr>
              <w:br/>
              <w:t xml:space="preserve">    while(len&gt;0&amp;&amp;strchr(" \t\r\n",raw[len-1]))--len;</w:t>
            </w:r>
            <w:r>
              <w:rPr>
                <w:rFonts w:ascii="Consolas" w:eastAsia="Consolas" w:hAnsi="Consolas" w:cs="Consolas"/>
                <w:color w:val="E2E8F0"/>
                <w:sz w:val="15"/>
              </w:rPr>
              <w:br/>
              <w:t xml:space="preserve">    if(len&gt;=sizeof q)len=sizeof q-1;memcpy(q,raw,len);q[len]=0;</w:t>
            </w:r>
            <w:r>
              <w:rPr>
                <w:rFonts w:ascii="Consolas" w:eastAsia="Consolas" w:hAnsi="Consolas" w:cs="Consolas"/>
                <w:color w:val="E2E8F0"/>
                <w:sz w:val="15"/>
              </w:rPr>
              <w:br/>
              <w:t xml:space="preserve">    char*s=q;while(*s==' '||*s=='\t')s++;</w:t>
            </w:r>
            <w:r>
              <w:rPr>
                <w:rFonts w:ascii="Consolas" w:eastAsia="Consolas" w:hAnsi="Consolas" w:cs="Consolas"/>
                <w:color w:val="E2E8F0"/>
                <w:sz w:val="15"/>
              </w:rPr>
              <w:br/>
              <w:t xml:space="preserve">    int best=-1;</w:t>
            </w:r>
            <w:r>
              <w:rPr>
                <w:rFonts w:ascii="Consolas" w:eastAsia="Consolas" w:hAnsi="Consolas" w:cs="Consolas"/>
                <w:color w:val="E2E8F0"/>
                <w:sz w:val="15"/>
              </w:rPr>
              <w:br/>
              <w:t xml:space="preserve">    for(int i=0;i&lt;m-&gt;n;i++){</w:t>
            </w:r>
            <w:r>
              <w:rPr>
                <w:rFonts w:ascii="Consolas" w:eastAsia="Consolas" w:hAnsi="Consolas" w:cs="Consolas"/>
                <w:color w:val="E2E8F0"/>
                <w:sz w:val="15"/>
              </w:rPr>
              <w:br/>
              <w:t xml:space="preserve">        const char*a=m-&gt;p[i].name,*b=s;bool eq=true;</w:t>
            </w:r>
            <w:r>
              <w:rPr>
                <w:rFonts w:ascii="Consolas" w:eastAsia="Consolas" w:hAnsi="Consolas" w:cs="Consolas"/>
                <w:color w:val="E2E8F0"/>
                <w:sz w:val="15"/>
              </w:rPr>
              <w:br/>
              <w:t xml:space="preserve">        while(*a&amp;&amp;*b){if(lo(*a)!=lo(*b)){eq=false;break;}a++;b++;}</w:t>
            </w:r>
            <w:r>
              <w:rPr>
                <w:rFonts w:ascii="Consolas" w:eastAsia="Consolas" w:hAnsi="Consolas" w:cs="Consolas"/>
                <w:color w:val="E2E8F0"/>
                <w:sz w:val="15"/>
              </w:rPr>
              <w:br/>
              <w:t xml:space="preserve">        if(eq&amp;&amp;!*a&amp;&amp;!*b){if(m-&gt;p[i].lv==DISTRICT)return i;if(best&lt;0)best=i;}</w:t>
            </w:r>
            <w:r>
              <w:rPr>
                <w:rFonts w:ascii="Consolas" w:eastAsia="Consolas" w:hAnsi="Consolas" w:cs="Consolas"/>
                <w:color w:val="E2E8F0"/>
                <w:sz w:val="15"/>
              </w:rPr>
              <w:br/>
              <w:t xml:space="preserve">    }return best;</w:t>
            </w:r>
            <w:r>
              <w:rPr>
                <w:rFonts w:ascii="Consolas" w:eastAsia="Consolas" w:hAnsi="Consolas" w:cs="Consolas"/>
                <w:color w:val="E2E8F0"/>
                <w:sz w:val="15"/>
              </w:rPr>
              <w:br/>
              <w:t>}</w:t>
            </w:r>
            <w:r>
              <w:rPr>
                <w:rFonts w:ascii="Consolas" w:eastAsia="Consolas" w:hAnsi="Consolas" w:cs="Consolas"/>
                <w:color w:val="E2E8F0"/>
                <w:sz w:val="15"/>
              </w:rPr>
              <w:br/>
              <w:t>bool addE(Map*m,int f,int t,TrType tr,double km,double c,double mn,bool bi){</w:t>
            </w:r>
            <w:r>
              <w:rPr>
                <w:rFonts w:ascii="Consolas" w:eastAsia="Consolas" w:hAnsi="Consolas" w:cs="Consolas"/>
                <w:color w:val="E2E8F0"/>
                <w:sz w:val="15"/>
              </w:rPr>
              <w:br/>
              <w:t xml:space="preserve">    if(f&lt;0||t&lt;0||f&gt;=m-&gt;n||t&gt;=m-&gt;n)return false;</w:t>
            </w:r>
            <w:r>
              <w:rPr>
                <w:rFonts w:ascii="Consolas" w:eastAsia="Consolas" w:hAnsi="Consolas" w:cs="Consolas"/>
                <w:color w:val="E2E8F0"/>
                <w:sz w:val="15"/>
              </w:rPr>
              <w:br/>
              <w:t xml:space="preserve">    if(tr==TRAIN&amp;&amp;!(m-&gt;p[f].rail&amp;&amp;m-&gt;p[t].rail))return false;</w:t>
            </w:r>
            <w:r>
              <w:rPr>
                <w:rFonts w:ascii="Consolas" w:eastAsia="Consolas" w:hAnsi="Consolas" w:cs="Consolas"/>
                <w:color w:val="E2E8F0"/>
                <w:sz w:val="15"/>
              </w:rPr>
              <w:br/>
              <w:t xml:space="preserve">    if(km&lt;0||c&lt;0||mn&lt;0||m-&gt;g[f].n&gt;=MX_E)return false;</w:t>
            </w:r>
            <w:r>
              <w:rPr>
                <w:rFonts w:ascii="Consolas" w:eastAsia="Consolas" w:hAnsi="Consolas" w:cs="Consolas"/>
                <w:color w:val="E2E8F0"/>
                <w:sz w:val="15"/>
              </w:rPr>
              <w:br/>
              <w:t xml:space="preserve">    m-&gt;g[f].e[m-&gt;g[f].n++]=(Edge){t,tr,km,c,mn};</w:t>
            </w:r>
            <w:r>
              <w:rPr>
                <w:rFonts w:ascii="Consolas" w:eastAsia="Consolas" w:hAnsi="Consolas" w:cs="Consolas"/>
                <w:color w:val="E2E8F0"/>
                <w:sz w:val="15"/>
              </w:rPr>
              <w:br/>
              <w:t xml:space="preserve">    if(bi){if(m-&gt;g[t].n&gt;=MX_E)return false;m-&gt;g[t].e[m-&gt;g[t].n++]=(Edge){f,tr,km,c,mn};}</w:t>
            </w:r>
            <w:r>
              <w:rPr>
                <w:rFonts w:ascii="Consolas" w:eastAsia="Consolas" w:hAnsi="Consolas" w:cs="Consolas"/>
                <w:color w:val="E2E8F0"/>
                <w:sz w:val="15"/>
              </w:rPr>
              <w:br/>
              <w:t xml:space="preserve">    return true;</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AUTOCOMPLETE ──────────────────────────────────────────────── */</w:t>
            </w:r>
            <w:r>
              <w:rPr>
                <w:rFonts w:ascii="Consolas" w:eastAsia="Consolas" w:hAnsi="Consolas" w:cs="Consolas"/>
                <w:color w:val="E2E8F0"/>
                <w:sz w:val="15"/>
              </w:rPr>
              <w:br/>
              <w:t>static int suggest(const Map*m,const char*pfx){</w:t>
            </w:r>
            <w:r>
              <w:rPr>
                <w:rFonts w:ascii="Consolas" w:eastAsia="Consolas" w:hAnsi="Consolas" w:cs="Consolas"/>
                <w:color w:val="E2E8F0"/>
                <w:sz w:val="15"/>
              </w:rPr>
              <w:br/>
              <w:t xml:space="preserve">    if(!pfx[0])return-1;size_t pl=strlen(pfx);int best=-1;size_t bl=(size_t)-1;</w:t>
            </w:r>
            <w:r>
              <w:rPr>
                <w:rFonts w:ascii="Consolas" w:eastAsia="Consolas" w:hAnsi="Consolas" w:cs="Consolas"/>
                <w:color w:val="E2E8F0"/>
                <w:sz w:val="15"/>
              </w:rPr>
              <w:br/>
              <w:t xml:space="preserve">    for(int i=0;i&lt;m-&gt;n;i++){</w:t>
            </w:r>
            <w:r>
              <w:rPr>
                <w:rFonts w:ascii="Consolas" w:eastAsia="Consolas" w:hAnsi="Consolas" w:cs="Consolas"/>
                <w:color w:val="E2E8F0"/>
                <w:sz w:val="15"/>
              </w:rPr>
              <w:br/>
              <w:t xml:space="preserve">        const char*nm=m-&gt;p[i].name;size_t nl=strlen(nm);if(nl&lt;pl)continue;</w:t>
            </w:r>
            <w:r>
              <w:rPr>
                <w:rFonts w:ascii="Consolas" w:eastAsia="Consolas" w:hAnsi="Consolas" w:cs="Consolas"/>
                <w:color w:val="E2E8F0"/>
                <w:sz w:val="15"/>
              </w:rPr>
              <w:br/>
              <w:t xml:space="preserve">        bool mt=true;for(size_t k=0;k&lt;pl;k++)if(lo(nm[k])!=lo(pfx[k])){mt=false;break;}</w:t>
            </w:r>
            <w:r>
              <w:rPr>
                <w:rFonts w:ascii="Consolas" w:eastAsia="Consolas" w:hAnsi="Consolas" w:cs="Consolas"/>
                <w:color w:val="E2E8F0"/>
                <w:sz w:val="15"/>
              </w:rPr>
              <w:br/>
              <w:t xml:space="preserve">        if(mt&amp;&amp;nl&lt;bl){bl=nl;best=i;}</w:t>
            </w:r>
            <w:r>
              <w:rPr>
                <w:rFonts w:ascii="Consolas" w:eastAsia="Consolas" w:hAnsi="Consolas" w:cs="Consolas"/>
                <w:color w:val="E2E8F0"/>
                <w:sz w:val="15"/>
              </w:rPr>
              <w:br/>
              <w:t xml:space="preserve">    }return best;</w:t>
            </w:r>
            <w:r>
              <w:rPr>
                <w:rFonts w:ascii="Consolas" w:eastAsia="Consolas" w:hAnsi="Consolas" w:cs="Consolas"/>
                <w:color w:val="E2E8F0"/>
                <w:sz w:val="15"/>
              </w:rPr>
              <w:br/>
              <w:t>}</w:t>
            </w:r>
            <w:r>
              <w:rPr>
                <w:rFonts w:ascii="Consolas" w:eastAsia="Consolas" w:hAnsi="Consolas" w:cs="Consolas"/>
                <w:color w:val="E2E8F0"/>
                <w:sz w:val="15"/>
              </w:rPr>
              <w:br/>
              <w:t>#ifndef _WIN32</w:t>
            </w:r>
            <w:r>
              <w:rPr>
                <w:rFonts w:ascii="Consolas" w:eastAsia="Consolas" w:hAnsi="Consolas" w:cs="Consolas"/>
                <w:color w:val="E2E8F0"/>
                <w:sz w:val="15"/>
              </w:rPr>
              <w:br/>
              <w:t>static struct termios g_orig;</w:t>
            </w:r>
            <w:r>
              <w:rPr>
                <w:rFonts w:ascii="Consolas" w:eastAsia="Consolas" w:hAnsi="Consolas" w:cs="Consolas"/>
                <w:color w:val="E2E8F0"/>
                <w:sz w:val="15"/>
              </w:rPr>
              <w:br/>
              <w:t>static void rawOff(void){tcsetattr(STDIN_FILENO,TCSAFLUSH,&amp;g_orig);}</w:t>
            </w:r>
            <w:r>
              <w:rPr>
                <w:rFonts w:ascii="Consolas" w:eastAsia="Consolas" w:hAnsi="Consolas" w:cs="Consolas"/>
                <w:color w:val="E2E8F0"/>
                <w:sz w:val="15"/>
              </w:rPr>
              <w:br/>
              <w:t>static void rawOn(void){tcgetattr(STDIN_FILENO,&amp;g_orig);struct termios r=g_orig;</w:t>
            </w:r>
            <w:r>
              <w:rPr>
                <w:rFonts w:ascii="Consolas" w:eastAsia="Consolas" w:hAnsi="Consolas" w:cs="Consolas"/>
                <w:color w:val="E2E8F0"/>
                <w:sz w:val="15"/>
              </w:rPr>
              <w:br/>
              <w:t xml:space="preserve">    r.c_lflag&amp;=~((tcflag_t)(ECHO|ICANON));r.c_cc[VMIN]=1;r.c_cc[VTIME]=0;</w:t>
            </w:r>
            <w:r>
              <w:rPr>
                <w:rFonts w:ascii="Consolas" w:eastAsia="Consolas" w:hAnsi="Consolas" w:cs="Consolas"/>
                <w:color w:val="E2E8F0"/>
                <w:sz w:val="15"/>
              </w:rPr>
              <w:br/>
              <w:t xml:space="preserve">    tcsetattr(STDIN_FILENO,TCSAFLUSH,&amp;r);}</w:t>
            </w:r>
            <w:r>
              <w:rPr>
                <w:rFonts w:ascii="Consolas" w:eastAsia="Consolas" w:hAnsi="Consolas" w:cs="Consolas"/>
                <w:color w:val="E2E8F0"/>
                <w:sz w:val="15"/>
              </w:rPr>
              <w:br/>
              <w:t>static bool byteW(void){fd_set f;struct timeval tv={0,2000};</w:t>
            </w:r>
            <w:r>
              <w:rPr>
                <w:rFonts w:ascii="Consolas" w:eastAsia="Consolas" w:hAnsi="Consolas" w:cs="Consolas"/>
                <w:color w:val="E2E8F0"/>
                <w:sz w:val="15"/>
              </w:rPr>
              <w:br/>
              <w:t xml:space="preserve">    FD_ZERO(&amp;f);FD_SET(STDIN_FILENO,&amp;f);return select(STDIN_FILENO+1,&amp;f,NULL,NULL,&amp;tv)&gt;0;}</w:t>
            </w:r>
            <w:r>
              <w:rPr>
                <w:rFonts w:ascii="Consolas" w:eastAsia="Consolas" w:hAnsi="Consolas" w:cs="Consolas"/>
                <w:color w:val="E2E8F0"/>
                <w:sz w:val="15"/>
              </w:rPr>
              <w:br/>
              <w:t>#endif</w:t>
            </w:r>
            <w:r>
              <w:rPr>
                <w:rFonts w:ascii="Consolas" w:eastAsia="Consolas" w:hAnsi="Consolas" w:cs="Consolas"/>
                <w:color w:val="E2E8F0"/>
                <w:sz w:val="15"/>
              </w:rPr>
              <w:br/>
              <w:t>static int rawCh(void){</w:t>
            </w:r>
            <w:r>
              <w:rPr>
                <w:rFonts w:ascii="Consolas" w:eastAsia="Consolas" w:hAnsi="Consolas" w:cs="Consolas"/>
                <w:color w:val="E2E8F0"/>
                <w:sz w:val="15"/>
              </w:rPr>
              <w:br/>
              <w:t>#ifdef _WIN32</w:t>
            </w:r>
            <w:r>
              <w:rPr>
                <w:rFonts w:ascii="Consolas" w:eastAsia="Consolas" w:hAnsi="Consolas" w:cs="Consolas"/>
                <w:color w:val="E2E8F0"/>
                <w:sz w:val="15"/>
              </w:rPr>
              <w:br/>
              <w:t xml:space="preserve">    return _getch();</w:t>
            </w:r>
            <w:r>
              <w:rPr>
                <w:rFonts w:ascii="Consolas" w:eastAsia="Consolas" w:hAnsi="Consolas" w:cs="Consolas"/>
                <w:color w:val="E2E8F0"/>
                <w:sz w:val="15"/>
              </w:rPr>
              <w:br/>
              <w:t>#else</w:t>
            </w:r>
            <w:r>
              <w:rPr>
                <w:rFonts w:ascii="Consolas" w:eastAsia="Consolas" w:hAnsi="Consolas" w:cs="Consolas"/>
                <w:color w:val="E2E8F0"/>
                <w:sz w:val="15"/>
              </w:rPr>
              <w:br/>
              <w:t xml:space="preserve">    return getchar();</w:t>
            </w:r>
            <w:r>
              <w:rPr>
                <w:rFonts w:ascii="Consolas" w:eastAsia="Consolas" w:hAnsi="Consolas" w:cs="Consolas"/>
                <w:color w:val="E2E8F0"/>
                <w:sz w:val="15"/>
              </w:rPr>
              <w:br/>
              <w:t>#endif</w:t>
            </w:r>
            <w:r>
              <w:rPr>
                <w:rFonts w:ascii="Consolas" w:eastAsia="Consolas" w:hAnsi="Consolas" w:cs="Consolas"/>
                <w:color w:val="E2E8F0"/>
                <w:sz w:val="15"/>
              </w:rPr>
              <w:br/>
              <w:t>}</w:t>
            </w:r>
            <w:r>
              <w:rPr>
                <w:rFonts w:ascii="Consolas" w:eastAsia="Consolas" w:hAnsi="Consolas" w:cs="Consolas"/>
                <w:color w:val="E2E8F0"/>
                <w:sz w:val="15"/>
              </w:rPr>
              <w:br/>
              <w:t>static void redraw(const char*lbl,const char*buf,size_t len,const Map*m,int sg){</w:t>
            </w:r>
            <w:r>
              <w:rPr>
                <w:rFonts w:ascii="Consolas" w:eastAsia="Consolas" w:hAnsi="Consolas" w:cs="Consolas"/>
                <w:color w:val="E2E8F0"/>
                <w:sz w:val="15"/>
              </w:rPr>
              <w:br/>
              <w:t xml:space="preserve">    printf("\r\033[K");fg(CY);printf("%s",lbl);fg(WH);printf("%s",buf);</w:t>
            </w:r>
            <w:r>
              <w:rPr>
                <w:rFonts w:ascii="Consolas" w:eastAsia="Consolas" w:hAnsi="Consolas" w:cs="Consolas"/>
                <w:color w:val="E2E8F0"/>
                <w:sz w:val="15"/>
              </w:rPr>
              <w:br/>
              <w:t xml:space="preserve">    if(sg&gt;=0){size_t fl=strlen(m-&gt;p[sg].name);</w:t>
            </w:r>
            <w:r>
              <w:rPr>
                <w:rFonts w:ascii="Consolas" w:eastAsia="Consolas" w:hAnsi="Consolas" w:cs="Consolas"/>
                <w:color w:val="E2E8F0"/>
                <w:sz w:val="15"/>
              </w:rPr>
              <w:br/>
              <w:t xml:space="preserve">        if(fl&gt;len){fg(GY);printf("%s",m-&gt;p[sg].name+len);rst();printf("\033[%zuD",fl-len);}}</w:t>
            </w:r>
            <w:r>
              <w:rPr>
                <w:rFonts w:ascii="Consolas" w:eastAsia="Consolas" w:hAnsi="Consolas" w:cs="Consolas"/>
                <w:color w:val="E2E8F0"/>
                <w:sz w:val="15"/>
              </w:rPr>
              <w:br/>
              <w:t xml:space="preserve">    fflush(stdout);</w:t>
            </w:r>
            <w:r>
              <w:rPr>
                <w:rFonts w:ascii="Consolas" w:eastAsia="Consolas" w:hAnsi="Consolas" w:cs="Consolas"/>
                <w:color w:val="E2E8F0"/>
                <w:sz w:val="15"/>
              </w:rPr>
              <w:br/>
              <w:t>}</w:t>
            </w:r>
            <w:r>
              <w:rPr>
                <w:rFonts w:ascii="Consolas" w:eastAsia="Consolas" w:hAnsi="Consolas" w:cs="Consolas"/>
                <w:color w:val="E2E8F0"/>
                <w:sz w:val="15"/>
              </w:rPr>
              <w:br/>
              <w:t>static bool readLoc(const Map*m,const char*lbl,char*out,size_t sz){</w:t>
            </w:r>
            <w:r>
              <w:rPr>
                <w:rFonts w:ascii="Consolas" w:eastAsia="Consolas" w:hAnsi="Consolas" w:cs="Consolas"/>
                <w:color w:val="E2E8F0"/>
                <w:sz w:val="15"/>
              </w:rPr>
              <w:br/>
              <w:t>#ifdef _WIN32</w:t>
            </w:r>
            <w:r>
              <w:rPr>
                <w:rFonts w:ascii="Consolas" w:eastAsia="Consolas" w:hAnsi="Consolas" w:cs="Consolas"/>
                <w:color w:val="E2E8F0"/>
                <w:sz w:val="15"/>
              </w:rPr>
              <w:br/>
              <w:t xml:space="preserve">    bool tty=_isatty(_fileno(stdin))!=0;</w:t>
            </w:r>
            <w:r>
              <w:rPr>
                <w:rFonts w:ascii="Consolas" w:eastAsia="Consolas" w:hAnsi="Consolas" w:cs="Consolas"/>
                <w:color w:val="E2E8F0"/>
                <w:sz w:val="15"/>
              </w:rPr>
              <w:br/>
              <w:t>#else</w:t>
            </w:r>
            <w:r>
              <w:rPr>
                <w:rFonts w:ascii="Consolas" w:eastAsia="Consolas" w:hAnsi="Consolas" w:cs="Consolas"/>
                <w:color w:val="E2E8F0"/>
                <w:sz w:val="15"/>
              </w:rPr>
              <w:br/>
            </w:r>
            <w:r>
              <w:rPr>
                <w:rFonts w:ascii="Consolas" w:eastAsia="Consolas" w:hAnsi="Consolas" w:cs="Consolas"/>
                <w:color w:val="E2E8F0"/>
                <w:sz w:val="15"/>
              </w:rPr>
              <w:lastRenderedPageBreak/>
              <w:t xml:space="preserve">    bool tty=isatty(STDIN_FILENO)!=0;</w:t>
            </w:r>
            <w:r>
              <w:rPr>
                <w:rFonts w:ascii="Consolas" w:eastAsia="Consolas" w:hAnsi="Consolas" w:cs="Consolas"/>
                <w:color w:val="E2E8F0"/>
                <w:sz w:val="15"/>
              </w:rPr>
              <w:br/>
              <w:t>#endif</w:t>
            </w:r>
            <w:r>
              <w:rPr>
                <w:rFonts w:ascii="Consolas" w:eastAsia="Consolas" w:hAnsi="Consolas" w:cs="Consolas"/>
                <w:color w:val="E2E8F0"/>
                <w:sz w:val="15"/>
              </w:rPr>
              <w:br/>
              <w:t xml:space="preserve">    if(!tty){fg(CY);printf("%s",lbl);rst();if(!fgets(out,(int)sz,stdin))return false;</w:t>
            </w:r>
            <w:r>
              <w:rPr>
                <w:rFonts w:ascii="Consolas" w:eastAsia="Consolas" w:hAnsi="Consolas" w:cs="Consolas"/>
                <w:color w:val="E2E8F0"/>
                <w:sz w:val="15"/>
              </w:rPr>
              <w:br/>
              <w:t xml:space="preserve">        out[strcspn(out,"\r\n")]=0;return strlen(out)&gt;0;}</w:t>
            </w:r>
            <w:r>
              <w:rPr>
                <w:rFonts w:ascii="Consolas" w:eastAsia="Consolas" w:hAnsi="Consolas" w:cs="Consolas"/>
                <w:color w:val="E2E8F0"/>
                <w:sz w:val="15"/>
              </w:rPr>
              <w:br/>
              <w:t xml:space="preserve">    char buf[MX_NM]={0};size_t len=0;int sg=-1;</w:t>
            </w:r>
            <w:r>
              <w:rPr>
                <w:rFonts w:ascii="Consolas" w:eastAsia="Consolas" w:hAnsi="Consolas" w:cs="Consolas"/>
                <w:color w:val="E2E8F0"/>
                <w:sz w:val="15"/>
              </w:rPr>
              <w:br/>
              <w:t xml:space="preserve">    redraw(lbl,buf,len,m,sg);</w:t>
            </w:r>
            <w:r>
              <w:rPr>
                <w:rFonts w:ascii="Consolas" w:eastAsia="Consolas" w:hAnsi="Consolas" w:cs="Consolas"/>
                <w:color w:val="E2E8F0"/>
                <w:sz w:val="15"/>
              </w:rPr>
              <w:br/>
              <w:t>#ifndef _WIN32</w:t>
            </w:r>
            <w:r>
              <w:rPr>
                <w:rFonts w:ascii="Consolas" w:eastAsia="Consolas" w:hAnsi="Consolas" w:cs="Consolas"/>
                <w:color w:val="E2E8F0"/>
                <w:sz w:val="15"/>
              </w:rPr>
              <w:br/>
              <w:t xml:space="preserve">    rawOn();</w:t>
            </w:r>
            <w:r>
              <w:rPr>
                <w:rFonts w:ascii="Consolas" w:eastAsia="Consolas" w:hAnsi="Consolas" w:cs="Consolas"/>
                <w:color w:val="E2E8F0"/>
                <w:sz w:val="15"/>
              </w:rPr>
              <w:br/>
              <w:t>#endif</w:t>
            </w:r>
            <w:r>
              <w:rPr>
                <w:rFonts w:ascii="Consolas" w:eastAsia="Consolas" w:hAnsi="Consolas" w:cs="Consolas"/>
                <w:color w:val="E2E8F0"/>
                <w:sz w:val="15"/>
              </w:rPr>
              <w:br/>
              <w:t xml:space="preserve">    while(1){int ch=rawCh();</w:t>
            </w:r>
            <w:r>
              <w:rPr>
                <w:rFonts w:ascii="Consolas" w:eastAsia="Consolas" w:hAnsi="Consolas" w:cs="Consolas"/>
                <w:color w:val="E2E8F0"/>
                <w:sz w:val="15"/>
              </w:rPr>
              <w:br/>
              <w:t xml:space="preserve">        if(ch=='\r'||ch=='\n')break;</w:t>
            </w:r>
            <w:r>
              <w:rPr>
                <w:rFonts w:ascii="Consolas" w:eastAsia="Consolas" w:hAnsi="Consolas" w:cs="Consolas"/>
                <w:color w:val="E2E8F0"/>
                <w:sz w:val="15"/>
              </w:rPr>
              <w:br/>
              <w:t xml:space="preserve">        else if(ch==127||ch==8){if(len&gt;0)buf[--len]=0;}</w:t>
            </w:r>
            <w:r>
              <w:rPr>
                <w:rFonts w:ascii="Consolas" w:eastAsia="Consolas" w:hAnsi="Consolas" w:cs="Consolas"/>
                <w:color w:val="E2E8F0"/>
                <w:sz w:val="15"/>
              </w:rPr>
              <w:br/>
              <w:t xml:space="preserve">        else if(ch=='\t'){if(sg&gt;=0){strncpy(buf,m-&gt;p[sg].name,sizeof buf-1);buf[sizeof buf-1]=0;len=strlen(buf);}}</w:t>
            </w:r>
            <w:r>
              <w:rPr>
                <w:rFonts w:ascii="Consolas" w:eastAsia="Consolas" w:hAnsi="Consolas" w:cs="Consolas"/>
                <w:color w:val="E2E8F0"/>
                <w:sz w:val="15"/>
              </w:rPr>
              <w:br/>
              <w:t>#ifndef _WIN32</w:t>
            </w:r>
            <w:r>
              <w:rPr>
                <w:rFonts w:ascii="Consolas" w:eastAsia="Consolas" w:hAnsi="Consolas" w:cs="Consolas"/>
                <w:color w:val="E2E8F0"/>
                <w:sz w:val="15"/>
              </w:rPr>
              <w:br/>
              <w:t xml:space="preserve">        else if(ch==27){if(byteW()){int c2=rawCh();if((c2=='['||c2=='O')&amp;&amp;byteW())rawCh();}</w:t>
            </w:r>
            <w:r>
              <w:rPr>
                <w:rFonts w:ascii="Consolas" w:eastAsia="Consolas" w:hAnsi="Consolas" w:cs="Consolas"/>
                <w:color w:val="E2E8F0"/>
                <w:sz w:val="15"/>
              </w:rPr>
              <w:br/>
              <w:t xml:space="preserve">            else{len=0;buf[0]=0;}}</w:t>
            </w:r>
            <w:r>
              <w:rPr>
                <w:rFonts w:ascii="Consolas" w:eastAsia="Consolas" w:hAnsi="Consolas" w:cs="Consolas"/>
                <w:color w:val="E2E8F0"/>
                <w:sz w:val="15"/>
              </w:rPr>
              <w:br/>
              <w:t>#else</w:t>
            </w:r>
            <w:r>
              <w:rPr>
                <w:rFonts w:ascii="Consolas" w:eastAsia="Consolas" w:hAnsi="Consolas" w:cs="Consolas"/>
                <w:color w:val="E2E8F0"/>
                <w:sz w:val="15"/>
              </w:rPr>
              <w:br/>
              <w:t xml:space="preserve">        else if(ch==0||ch==224){rawCh();}</w:t>
            </w:r>
            <w:r>
              <w:rPr>
                <w:rFonts w:ascii="Consolas" w:eastAsia="Consolas" w:hAnsi="Consolas" w:cs="Consolas"/>
                <w:color w:val="E2E8F0"/>
                <w:sz w:val="15"/>
              </w:rPr>
              <w:br/>
              <w:t>#endif</w:t>
            </w:r>
            <w:r>
              <w:rPr>
                <w:rFonts w:ascii="Consolas" w:eastAsia="Consolas" w:hAnsi="Consolas" w:cs="Consolas"/>
                <w:color w:val="E2E8F0"/>
                <w:sz w:val="15"/>
              </w:rPr>
              <w:br/>
              <w:t xml:space="preserve">        else if(ch&gt;=32&amp;&amp;ch&lt;127&amp;&amp;len&lt;sizeof buf-1){buf[len++]=(char)ch;buf[len]=0;}</w:t>
            </w:r>
            <w:r>
              <w:rPr>
                <w:rFonts w:ascii="Consolas" w:eastAsia="Consolas" w:hAnsi="Consolas" w:cs="Consolas"/>
                <w:color w:val="E2E8F0"/>
                <w:sz w:val="15"/>
              </w:rPr>
              <w:br/>
              <w:t xml:space="preserve">        sg=suggest(m,buf);redraw(lbl,buf,len,m,sg);</w:t>
            </w:r>
            <w:r>
              <w:rPr>
                <w:rFonts w:ascii="Consolas" w:eastAsia="Consolas" w:hAnsi="Consolas" w:cs="Consolas"/>
                <w:color w:val="E2E8F0"/>
                <w:sz w:val="15"/>
              </w:rPr>
              <w:br/>
              <w:t xml:space="preserve">    }</w:t>
            </w:r>
            <w:r>
              <w:rPr>
                <w:rFonts w:ascii="Consolas" w:eastAsia="Consolas" w:hAnsi="Consolas" w:cs="Consolas"/>
                <w:color w:val="E2E8F0"/>
                <w:sz w:val="15"/>
              </w:rPr>
              <w:br/>
              <w:t>#ifndef _WIN32</w:t>
            </w:r>
            <w:r>
              <w:rPr>
                <w:rFonts w:ascii="Consolas" w:eastAsia="Consolas" w:hAnsi="Consolas" w:cs="Consolas"/>
                <w:color w:val="E2E8F0"/>
                <w:sz w:val="15"/>
              </w:rPr>
              <w:br/>
              <w:t xml:space="preserve">    rawOff();</w:t>
            </w:r>
            <w:r>
              <w:rPr>
                <w:rFonts w:ascii="Consolas" w:eastAsia="Consolas" w:hAnsi="Consolas" w:cs="Consolas"/>
                <w:color w:val="E2E8F0"/>
                <w:sz w:val="15"/>
              </w:rPr>
              <w:br/>
              <w:t>#endif</w:t>
            </w:r>
            <w:r>
              <w:rPr>
                <w:rFonts w:ascii="Consolas" w:eastAsia="Consolas" w:hAnsi="Consolas" w:cs="Consolas"/>
                <w:color w:val="E2E8F0"/>
                <w:sz w:val="15"/>
              </w:rPr>
              <w:br/>
              <w:t xml:space="preserve">    printf("\n");strncpy(out,buf,sz-1);out[sz-1]=0;return len&gt;0;</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LOCATION DATABASE ─────────────────────────────────────────── */</w:t>
            </w:r>
            <w:r>
              <w:rPr>
                <w:rFonts w:ascii="Consolas" w:eastAsia="Consolas" w:hAnsi="Consolas" w:cs="Consolas"/>
                <w:color w:val="E2E8F0"/>
                <w:sz w:val="15"/>
              </w:rPr>
              <w:br/>
              <w:t>enum {</w:t>
            </w:r>
            <w:r>
              <w:rPr>
                <w:rFonts w:ascii="Consolas" w:eastAsia="Consolas" w:hAnsi="Consolas" w:cs="Consolas"/>
                <w:color w:val="E2E8F0"/>
                <w:sz w:val="15"/>
              </w:rPr>
              <w:br/>
              <w:t xml:space="preserve">    DHAKA,SAVAR,KERANIGANJ,DOHAR,NAWABGANJ,DHAMRAI,</w:t>
            </w:r>
            <w:r>
              <w:rPr>
                <w:rFonts w:ascii="Consolas" w:eastAsia="Consolas" w:hAnsi="Consolas" w:cs="Consolas"/>
                <w:color w:val="E2E8F0"/>
                <w:sz w:val="15"/>
              </w:rPr>
              <w:br/>
              <w:t xml:space="preserve">    GAZIPUR,TONGI,KALIAKAIR,KAPASIA,</w:t>
            </w:r>
            <w:r>
              <w:rPr>
                <w:rFonts w:ascii="Consolas" w:eastAsia="Consolas" w:hAnsi="Consolas" w:cs="Consolas"/>
                <w:color w:val="E2E8F0"/>
                <w:sz w:val="15"/>
              </w:rPr>
              <w:br/>
              <w:t xml:space="preserve">    NARAYANGANJ,RUPGANJ,SONARGAON,TANGAIL,MIRZAPUR,KALIHATI,</w:t>
            </w:r>
            <w:r>
              <w:rPr>
                <w:rFonts w:ascii="Consolas" w:eastAsia="Consolas" w:hAnsi="Consolas" w:cs="Consolas"/>
                <w:color w:val="E2E8F0"/>
                <w:sz w:val="15"/>
              </w:rPr>
              <w:br/>
              <w:t xml:space="preserve">    MANIKGANJ,SINGAIR,SATURIA,KISHOREGANJ,BHAIRAB,KARIMGANJ,</w:t>
            </w:r>
            <w:r>
              <w:rPr>
                <w:rFonts w:ascii="Consolas" w:eastAsia="Consolas" w:hAnsi="Consolas" w:cs="Consolas"/>
                <w:color w:val="E2E8F0"/>
                <w:sz w:val="15"/>
              </w:rPr>
              <w:br/>
              <w:t xml:space="preserve">    MUNSHIGANJ,SREENAGAR,NARSINGDI,BELABO,PALASH,</w:t>
            </w:r>
            <w:r>
              <w:rPr>
                <w:rFonts w:ascii="Consolas" w:eastAsia="Consolas" w:hAnsi="Consolas" w:cs="Consolas"/>
                <w:color w:val="E2E8F0"/>
                <w:sz w:val="15"/>
              </w:rPr>
              <w:br/>
              <w:t xml:space="preserve">    CHATTOGRAM,SITAKUNDA,PATIYA,COXS_BAZAR,UKHIA,TEKNAF,CHAKARIA,</w:t>
            </w:r>
            <w:r>
              <w:rPr>
                <w:rFonts w:ascii="Consolas" w:eastAsia="Consolas" w:hAnsi="Consolas" w:cs="Consolas"/>
                <w:color w:val="E2E8F0"/>
                <w:sz w:val="15"/>
              </w:rPr>
              <w:br/>
              <w:t xml:space="preserve">    CUMILLA,DAUDKANDI,BURICHANG,CHANDINA,FENI,CHHAGALNAIYA,SONAGAZI,</w:t>
            </w:r>
            <w:r>
              <w:rPr>
                <w:rFonts w:ascii="Consolas" w:eastAsia="Consolas" w:hAnsi="Consolas" w:cs="Consolas"/>
                <w:color w:val="E2E8F0"/>
                <w:sz w:val="15"/>
              </w:rPr>
              <w:br/>
              <w:t xml:space="preserve">    NOAKHALI,BEGUMGANJ,SENBAGH,LAKSHMIPUR,RAMGANJ,</w:t>
            </w:r>
            <w:r>
              <w:rPr>
                <w:rFonts w:ascii="Consolas" w:eastAsia="Consolas" w:hAnsi="Consolas" w:cs="Consolas"/>
                <w:color w:val="E2E8F0"/>
                <w:sz w:val="15"/>
              </w:rPr>
              <w:br/>
              <w:t xml:space="preserve">    BRAHMANBARIA,AKHAURA,NASIRNAGAR,CHANDPUR,HAJIGANJ,</w:t>
            </w:r>
            <w:r>
              <w:rPr>
                <w:rFonts w:ascii="Consolas" w:eastAsia="Consolas" w:hAnsi="Consolas" w:cs="Consolas"/>
                <w:color w:val="E2E8F0"/>
                <w:sz w:val="15"/>
              </w:rPr>
              <w:br/>
              <w:t xml:space="preserve">    KHAGRACHHARI,MATIRANGA,RANGAMATI,KAPTAI,BANDARBAN,LAMA,</w:t>
            </w:r>
            <w:r>
              <w:rPr>
                <w:rFonts w:ascii="Consolas" w:eastAsia="Consolas" w:hAnsi="Consolas" w:cs="Consolas"/>
                <w:color w:val="E2E8F0"/>
                <w:sz w:val="15"/>
              </w:rPr>
              <w:br/>
              <w:t xml:space="preserve">    SYLHET,GOLAPGANJ,JAFLONG,MOULVIBAZAR,SREEMANGAL,KULAURA,</w:t>
            </w:r>
            <w:r>
              <w:rPr>
                <w:rFonts w:ascii="Consolas" w:eastAsia="Consolas" w:hAnsi="Consolas" w:cs="Consolas"/>
                <w:color w:val="E2E8F0"/>
                <w:sz w:val="15"/>
              </w:rPr>
              <w:br/>
              <w:t xml:space="preserve">    HABIGANJ,MADHABPUR,CHUNARUGHAT,SUNAMGANJ,CHHATAK,</w:t>
            </w:r>
            <w:r>
              <w:rPr>
                <w:rFonts w:ascii="Consolas" w:eastAsia="Consolas" w:hAnsi="Consolas" w:cs="Consolas"/>
                <w:color w:val="E2E8F0"/>
                <w:sz w:val="15"/>
              </w:rPr>
              <w:br/>
              <w:t xml:space="preserve">    RAJSHAHI,PUTHIA,TANORE,NATORE,BARAIGRAM,GURUDASPUR,</w:t>
            </w:r>
            <w:r>
              <w:rPr>
                <w:rFonts w:ascii="Consolas" w:eastAsia="Consolas" w:hAnsi="Consolas" w:cs="Consolas"/>
                <w:color w:val="E2E8F0"/>
                <w:sz w:val="15"/>
              </w:rPr>
              <w:br/>
              <w:t xml:space="preserve">    PABNA,ISHWARDI,BERA,BOGURA,SHAJAHANPUR,SHERPUR_B,</w:t>
            </w:r>
            <w:r>
              <w:rPr>
                <w:rFonts w:ascii="Consolas" w:eastAsia="Consolas" w:hAnsi="Consolas" w:cs="Consolas"/>
                <w:color w:val="E2E8F0"/>
                <w:sz w:val="15"/>
              </w:rPr>
              <w:br/>
              <w:t xml:space="preserve">    JOYPURHAT,KALAI,CHAPAINAWABGANJ,SHIBGANJ,NAOGAON,ATRAI,</w:t>
            </w:r>
            <w:r>
              <w:rPr>
                <w:rFonts w:ascii="Consolas" w:eastAsia="Consolas" w:hAnsi="Consolas" w:cs="Consolas"/>
                <w:color w:val="E2E8F0"/>
                <w:sz w:val="15"/>
              </w:rPr>
              <w:br/>
              <w:t xml:space="preserve">    KHULNA,DUMURIA,PAIKGACHA,JASHORE,BENAPOLE,MANIRAMPUR,</w:t>
            </w:r>
            <w:r>
              <w:rPr>
                <w:rFonts w:ascii="Consolas" w:eastAsia="Consolas" w:hAnsi="Consolas" w:cs="Consolas"/>
                <w:color w:val="E2E8F0"/>
                <w:sz w:val="15"/>
              </w:rPr>
              <w:br/>
              <w:t xml:space="preserve">    KUSHTIA,BHERAMARA,KUMARKHALI,SATKHIRA,KALIGANJ,</w:t>
            </w:r>
            <w:r>
              <w:rPr>
                <w:rFonts w:ascii="Consolas" w:eastAsia="Consolas" w:hAnsi="Consolas" w:cs="Consolas"/>
                <w:color w:val="E2E8F0"/>
                <w:sz w:val="15"/>
              </w:rPr>
              <w:br/>
              <w:t xml:space="preserve">    BAGERHAT,FAKIRHAT,JHENAIDAH,KOTCHANDPUR,MAGURA,SREEPUR_M,NARAIL,LOHAGARA,</w:t>
            </w:r>
            <w:r>
              <w:rPr>
                <w:rFonts w:ascii="Consolas" w:eastAsia="Consolas" w:hAnsi="Consolas" w:cs="Consolas"/>
                <w:color w:val="E2E8F0"/>
                <w:sz w:val="15"/>
              </w:rPr>
              <w:br/>
              <w:t xml:space="preserve">    RANGPUR,BADARGANJ,PIRGANJ,DINAJPUR,BIRGANJ,PARBATIPUR,</w:t>
            </w:r>
            <w:r>
              <w:rPr>
                <w:rFonts w:ascii="Consolas" w:eastAsia="Consolas" w:hAnsi="Consolas" w:cs="Consolas"/>
                <w:color w:val="E2E8F0"/>
                <w:sz w:val="15"/>
              </w:rPr>
              <w:br/>
              <w:t xml:space="preserve">    NILPHAMARI,SAIDPUR,KURIGRAM,ULIPUR,LALMONIRHAT,PATGRAM,</w:t>
            </w:r>
            <w:r>
              <w:rPr>
                <w:rFonts w:ascii="Consolas" w:eastAsia="Consolas" w:hAnsi="Consolas" w:cs="Consolas"/>
                <w:color w:val="E2E8F0"/>
                <w:sz w:val="15"/>
              </w:rPr>
              <w:br/>
              <w:t xml:space="preserve">    GAIBANDHA,GOBINDAGANJ,THAKURGAON,PIRGANJ_T,PANCHAGARH,TETULIA,</w:t>
            </w:r>
            <w:r>
              <w:rPr>
                <w:rFonts w:ascii="Consolas" w:eastAsia="Consolas" w:hAnsi="Consolas" w:cs="Consolas"/>
                <w:color w:val="E2E8F0"/>
                <w:sz w:val="15"/>
              </w:rPr>
              <w:br/>
              <w:t xml:space="preserve">    BARISHAL,BAKERGANJ,BANARIPARA,PIROJPUR,MATHBARIA,</w:t>
            </w:r>
            <w:r>
              <w:rPr>
                <w:rFonts w:ascii="Consolas" w:eastAsia="Consolas" w:hAnsi="Consolas" w:cs="Consolas"/>
                <w:color w:val="E2E8F0"/>
                <w:sz w:val="15"/>
              </w:rPr>
              <w:br/>
              <w:t xml:space="preserve">    BHOLA,CHARFASSON,PATUAKHALI,KUAKATA,BARGUNA,AMTALI,JHALOKATI,KATHALIA,</w:t>
            </w:r>
            <w:r>
              <w:rPr>
                <w:rFonts w:ascii="Consolas" w:eastAsia="Consolas" w:hAnsi="Consolas" w:cs="Consolas"/>
                <w:color w:val="E2E8F0"/>
                <w:sz w:val="15"/>
              </w:rPr>
              <w:br/>
              <w:t xml:space="preserve">    MYMENSINGH,TRISHAL,MUKTAGACHHA,NETROKONA,KENDUA,</w:t>
            </w:r>
            <w:r>
              <w:rPr>
                <w:rFonts w:ascii="Consolas" w:eastAsia="Consolas" w:hAnsi="Consolas" w:cs="Consolas"/>
                <w:color w:val="E2E8F0"/>
                <w:sz w:val="15"/>
              </w:rPr>
              <w:br/>
              <w:t xml:space="preserve">    JAMALPUR,ISLAMPUR,SHERPUR_MY,NALITABARI,</w:t>
            </w:r>
            <w:r>
              <w:rPr>
                <w:rFonts w:ascii="Consolas" w:eastAsia="Consolas" w:hAnsi="Consolas" w:cs="Consolas"/>
                <w:color w:val="E2E8F0"/>
                <w:sz w:val="15"/>
              </w:rPr>
              <w:br/>
              <w:t xml:space="preserve">    PLACE_COUNT</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{name, division, district, level(2=District,3=Upazila), railway} */</w:t>
            </w:r>
            <w:r>
              <w:rPr>
                <w:rFonts w:ascii="Consolas" w:eastAsia="Consolas" w:hAnsi="Consolas" w:cs="Consolas"/>
                <w:color w:val="E2E8F0"/>
                <w:sz w:val="15"/>
              </w:rPr>
              <w:br/>
              <w:t>static const struct{const char*name,*div,*dist;int lv,rail;}PD[]={</w:t>
            </w:r>
            <w:r>
              <w:rPr>
                <w:rFonts w:ascii="Consolas" w:eastAsia="Consolas" w:hAnsi="Consolas" w:cs="Consolas"/>
                <w:color w:val="E2E8F0"/>
                <w:sz w:val="15"/>
              </w:rPr>
              <w:br/>
              <w:t>{"Dhaka","Dhaka","Dhaka",2,1},{"Savar","Dhaka","Dhaka",3,1},</w:t>
            </w:r>
            <w:r>
              <w:rPr>
                <w:rFonts w:ascii="Consolas" w:eastAsia="Consolas" w:hAnsi="Consolas" w:cs="Consolas"/>
                <w:color w:val="E2E8F0"/>
                <w:sz w:val="15"/>
              </w:rPr>
              <w:br/>
              <w:t>{"Keraniganj","Dhaka","Dhaka",3,0},{"Dohar","Dhaka","Dhaka",3,0},</w:t>
            </w:r>
            <w:r>
              <w:rPr>
                <w:rFonts w:ascii="Consolas" w:eastAsia="Consolas" w:hAnsi="Consolas" w:cs="Consolas"/>
                <w:color w:val="E2E8F0"/>
                <w:sz w:val="15"/>
              </w:rPr>
              <w:br/>
              <w:t>{"Nawabganj","Dhaka","Dhaka",3,0},{"Dhamrai","Dhaka","Dhaka",3,0},</w:t>
            </w:r>
            <w:r>
              <w:rPr>
                <w:rFonts w:ascii="Consolas" w:eastAsia="Consolas" w:hAnsi="Consolas" w:cs="Consolas"/>
                <w:color w:val="E2E8F0"/>
                <w:sz w:val="15"/>
              </w:rPr>
              <w:br/>
              <w:t>{"Gazipur","Dhaka","Gazipur",2,1},{"Tongi","Dhaka","Gazipur",3,1},</w:t>
            </w:r>
            <w:r>
              <w:rPr>
                <w:rFonts w:ascii="Consolas" w:eastAsia="Consolas" w:hAnsi="Consolas" w:cs="Consolas"/>
                <w:color w:val="E2E8F0"/>
                <w:sz w:val="15"/>
              </w:rPr>
              <w:br/>
              <w:t>{"Kaliakair","Dhaka","Gazipur",3,1},{"Kapasia","Dhaka","Gazipur",3,0},</w:t>
            </w:r>
            <w:r>
              <w:rPr>
                <w:rFonts w:ascii="Consolas" w:eastAsia="Consolas" w:hAnsi="Consolas" w:cs="Consolas"/>
                <w:color w:val="E2E8F0"/>
                <w:sz w:val="15"/>
              </w:rPr>
              <w:br/>
              <w:t>{"Narayanganj","Dhaka","Narayanganj",2,1},{"Rupganj","Dhaka","Narayanganj",3,0},</w:t>
            </w:r>
            <w:r>
              <w:rPr>
                <w:rFonts w:ascii="Consolas" w:eastAsia="Consolas" w:hAnsi="Consolas" w:cs="Consolas"/>
                <w:color w:val="E2E8F0"/>
                <w:sz w:val="15"/>
              </w:rPr>
              <w:br/>
            </w:r>
            <w:r>
              <w:rPr>
                <w:rFonts w:ascii="Consolas" w:eastAsia="Consolas" w:hAnsi="Consolas" w:cs="Consolas"/>
                <w:color w:val="E2E8F0"/>
                <w:sz w:val="15"/>
              </w:rPr>
              <w:lastRenderedPageBreak/>
              <w:t>{"Sonargaon","Dhaka","Narayanganj",3,1},{"Tangail","Dhaka","Tangail",2,1},</w:t>
            </w:r>
            <w:r>
              <w:rPr>
                <w:rFonts w:ascii="Consolas" w:eastAsia="Consolas" w:hAnsi="Consolas" w:cs="Consolas"/>
                <w:color w:val="E2E8F0"/>
                <w:sz w:val="15"/>
              </w:rPr>
              <w:br/>
              <w:t>{"Mirzapur","Dhaka","Tangail",3,1},{"Kalihati","Dhaka","Tangail",3,1},</w:t>
            </w:r>
            <w:r>
              <w:rPr>
                <w:rFonts w:ascii="Consolas" w:eastAsia="Consolas" w:hAnsi="Consolas" w:cs="Consolas"/>
                <w:color w:val="E2E8F0"/>
                <w:sz w:val="15"/>
              </w:rPr>
              <w:br/>
              <w:t>{"Manikganj","Dhaka","Manikganj",2,0},{"Singair","Dhaka","Manikganj",3,0},</w:t>
            </w:r>
            <w:r>
              <w:rPr>
                <w:rFonts w:ascii="Consolas" w:eastAsia="Consolas" w:hAnsi="Consolas" w:cs="Consolas"/>
                <w:color w:val="E2E8F0"/>
                <w:sz w:val="15"/>
              </w:rPr>
              <w:br/>
              <w:t>{"Saturia","Dhaka","Manikganj",3,0},{"Kishoreganj","Dhaka","Kishoreganj",2,1},</w:t>
            </w:r>
            <w:r>
              <w:rPr>
                <w:rFonts w:ascii="Consolas" w:eastAsia="Consolas" w:hAnsi="Consolas" w:cs="Consolas"/>
                <w:color w:val="E2E8F0"/>
                <w:sz w:val="15"/>
              </w:rPr>
              <w:br/>
              <w:t>{"Bhairab","Dhaka","Kishoreganj",3,1},{"Karimganj","Dhaka","Kishoreganj",3,0},</w:t>
            </w:r>
            <w:r>
              <w:rPr>
                <w:rFonts w:ascii="Consolas" w:eastAsia="Consolas" w:hAnsi="Consolas" w:cs="Consolas"/>
                <w:color w:val="E2E8F0"/>
                <w:sz w:val="15"/>
              </w:rPr>
              <w:br/>
              <w:t>{"Munshiganj","Dhaka","Munshiganj",2,0},{"Sreenagar","Dhaka","Munshiganj",3,0},</w:t>
            </w:r>
            <w:r>
              <w:rPr>
                <w:rFonts w:ascii="Consolas" w:eastAsia="Consolas" w:hAnsi="Consolas" w:cs="Consolas"/>
                <w:color w:val="E2E8F0"/>
                <w:sz w:val="15"/>
              </w:rPr>
              <w:br/>
              <w:t>{"Narsingdi","Dhaka","Narsingdi",2,1},{"Belabo","Dhaka","Narsingdi",3,0},</w:t>
            </w:r>
            <w:r>
              <w:rPr>
                <w:rFonts w:ascii="Consolas" w:eastAsia="Consolas" w:hAnsi="Consolas" w:cs="Consolas"/>
                <w:color w:val="E2E8F0"/>
                <w:sz w:val="15"/>
              </w:rPr>
              <w:br/>
              <w:t>{"Palash","Dhaka","Narsingdi",3,1},</w:t>
            </w:r>
            <w:r>
              <w:rPr>
                <w:rFonts w:ascii="Consolas" w:eastAsia="Consolas" w:hAnsi="Consolas" w:cs="Consolas"/>
                <w:color w:val="E2E8F0"/>
                <w:sz w:val="15"/>
              </w:rPr>
              <w:br/>
              <w:t>{"Chattogram","Chattogram","Chattogram",2,1},{"Sitakunda","Chattogram","Chattogram",3,1},</w:t>
            </w:r>
            <w:r>
              <w:rPr>
                <w:rFonts w:ascii="Consolas" w:eastAsia="Consolas" w:hAnsi="Consolas" w:cs="Consolas"/>
                <w:color w:val="E2E8F0"/>
                <w:sz w:val="15"/>
              </w:rPr>
              <w:br/>
              <w:t>{"Patiya","Chattogram","Chattogram",3,1},</w:t>
            </w:r>
            <w:r>
              <w:rPr>
                <w:rFonts w:ascii="Consolas" w:eastAsia="Consolas" w:hAnsi="Consolas" w:cs="Consolas"/>
                <w:color w:val="E2E8F0"/>
                <w:sz w:val="15"/>
              </w:rPr>
              <w:br/>
              <w:t>{"Cox's Bazar","Chattogram","Cox's Bazar",2,1},{"Ukhia","Chattogram","Cox's Bazar",3,1},</w:t>
            </w:r>
            <w:r>
              <w:rPr>
                <w:rFonts w:ascii="Consolas" w:eastAsia="Consolas" w:hAnsi="Consolas" w:cs="Consolas"/>
                <w:color w:val="E2E8F0"/>
                <w:sz w:val="15"/>
              </w:rPr>
              <w:br/>
              <w:t>{"Teknaf","Chattogram","Cox's Bazar",3,0},{"Chakaria","Chattogram","Cox's Bazar",3,1},</w:t>
            </w:r>
            <w:r>
              <w:rPr>
                <w:rFonts w:ascii="Consolas" w:eastAsia="Consolas" w:hAnsi="Consolas" w:cs="Consolas"/>
                <w:color w:val="E2E8F0"/>
                <w:sz w:val="15"/>
              </w:rPr>
              <w:br/>
              <w:t>{"Cumilla","Chattogram","Cumilla",2,1},{"Daudkandi","Chattogram","Cumilla",3,1},</w:t>
            </w:r>
            <w:r>
              <w:rPr>
                <w:rFonts w:ascii="Consolas" w:eastAsia="Consolas" w:hAnsi="Consolas" w:cs="Consolas"/>
                <w:color w:val="E2E8F0"/>
                <w:sz w:val="15"/>
              </w:rPr>
              <w:br/>
              <w:t>{"Burichang","Chattogram","Cumilla",3,1},{"Chandina","Chattogram","Cumilla",3,1},</w:t>
            </w:r>
            <w:r>
              <w:rPr>
                <w:rFonts w:ascii="Consolas" w:eastAsia="Consolas" w:hAnsi="Consolas" w:cs="Consolas"/>
                <w:color w:val="E2E8F0"/>
                <w:sz w:val="15"/>
              </w:rPr>
              <w:br/>
              <w:t>{"Feni","Chattogram","Feni",2,1},{"Chhagalnaiya","Chattogram","Feni",3,1},</w:t>
            </w:r>
            <w:r>
              <w:rPr>
                <w:rFonts w:ascii="Consolas" w:eastAsia="Consolas" w:hAnsi="Consolas" w:cs="Consolas"/>
                <w:color w:val="E2E8F0"/>
                <w:sz w:val="15"/>
              </w:rPr>
              <w:br/>
              <w:t>{"Sonagazi","Chattogram","Feni",3,0},</w:t>
            </w:r>
            <w:r>
              <w:rPr>
                <w:rFonts w:ascii="Consolas" w:eastAsia="Consolas" w:hAnsi="Consolas" w:cs="Consolas"/>
                <w:color w:val="E2E8F0"/>
                <w:sz w:val="15"/>
              </w:rPr>
              <w:br/>
              <w:t>{"Noakhali","Chattogram","Noakhali",2,1},{"Begumganj","Chattogram","Noakhali",3,1},</w:t>
            </w:r>
            <w:r>
              <w:rPr>
                <w:rFonts w:ascii="Consolas" w:eastAsia="Consolas" w:hAnsi="Consolas" w:cs="Consolas"/>
                <w:color w:val="E2E8F0"/>
                <w:sz w:val="15"/>
              </w:rPr>
              <w:br/>
              <w:t>{"Senbagh","Chattogram","Noakhali",3,1},</w:t>
            </w:r>
            <w:r>
              <w:rPr>
                <w:rFonts w:ascii="Consolas" w:eastAsia="Consolas" w:hAnsi="Consolas" w:cs="Consolas"/>
                <w:color w:val="E2E8F0"/>
                <w:sz w:val="15"/>
              </w:rPr>
              <w:br/>
              <w:t>{"Lakshmipur","Chattogram","Lakshmipur",2,0},{"Ramganj","Chattogram","Lakshmipur",3,0},</w:t>
            </w:r>
            <w:r>
              <w:rPr>
                <w:rFonts w:ascii="Consolas" w:eastAsia="Consolas" w:hAnsi="Consolas" w:cs="Consolas"/>
                <w:color w:val="E2E8F0"/>
                <w:sz w:val="15"/>
              </w:rPr>
              <w:br/>
              <w:t>{"Brahmanbaria","Chattogram","Brahmanbaria",2,1},</w:t>
            </w:r>
            <w:r>
              <w:rPr>
                <w:rFonts w:ascii="Consolas" w:eastAsia="Consolas" w:hAnsi="Consolas" w:cs="Consolas"/>
                <w:color w:val="E2E8F0"/>
                <w:sz w:val="15"/>
              </w:rPr>
              <w:br/>
              <w:t>{"Akhaura","Chattogram","Brahmanbaria",3,1},{"Nasirnagar","Chattogram","Brahmanbaria",3,0},</w:t>
            </w:r>
            <w:r>
              <w:rPr>
                <w:rFonts w:ascii="Consolas" w:eastAsia="Consolas" w:hAnsi="Consolas" w:cs="Consolas"/>
                <w:color w:val="E2E8F0"/>
                <w:sz w:val="15"/>
              </w:rPr>
              <w:br/>
              <w:t>{"Chandpur","Chattogram","Chandpur",2,1},{"Hajiganj","Chattogram","Chandpur",3,0},</w:t>
            </w:r>
            <w:r>
              <w:rPr>
                <w:rFonts w:ascii="Consolas" w:eastAsia="Consolas" w:hAnsi="Consolas" w:cs="Consolas"/>
                <w:color w:val="E2E8F0"/>
                <w:sz w:val="15"/>
              </w:rPr>
              <w:br/>
              <w:t>{"Khagrachhari","Chattogram","Khagrachhari",2,0},{"Matiranga","Chattogram","Khagrachhari",3,0},</w:t>
            </w:r>
            <w:r>
              <w:rPr>
                <w:rFonts w:ascii="Consolas" w:eastAsia="Consolas" w:hAnsi="Consolas" w:cs="Consolas"/>
                <w:color w:val="E2E8F0"/>
                <w:sz w:val="15"/>
              </w:rPr>
              <w:br/>
              <w:t>{"Rangamati","Chattogram","Rangamati",2,0},{"Kaptai","Chattogram","Rangamati",3,0},</w:t>
            </w:r>
            <w:r>
              <w:rPr>
                <w:rFonts w:ascii="Consolas" w:eastAsia="Consolas" w:hAnsi="Consolas" w:cs="Consolas"/>
                <w:color w:val="E2E8F0"/>
                <w:sz w:val="15"/>
              </w:rPr>
              <w:br/>
              <w:t>{"Bandarban","Chattogram","Bandarban",2,0},{"Lama","Chattogram","Bandarban",3,0},</w:t>
            </w:r>
            <w:r>
              <w:rPr>
                <w:rFonts w:ascii="Consolas" w:eastAsia="Consolas" w:hAnsi="Consolas" w:cs="Consolas"/>
                <w:color w:val="E2E8F0"/>
                <w:sz w:val="15"/>
              </w:rPr>
              <w:br/>
              <w:t>{"Sylhet","Sylhet","Sylhet",2,1},{"Golapganj","Sylhet","Sylhet",3,0},</w:t>
            </w:r>
            <w:r>
              <w:rPr>
                <w:rFonts w:ascii="Consolas" w:eastAsia="Consolas" w:hAnsi="Consolas" w:cs="Consolas"/>
                <w:color w:val="E2E8F0"/>
                <w:sz w:val="15"/>
              </w:rPr>
              <w:br/>
              <w:t>{"Jaflong","Sylhet","Sylhet",3,0},</w:t>
            </w:r>
            <w:r>
              <w:rPr>
                <w:rFonts w:ascii="Consolas" w:eastAsia="Consolas" w:hAnsi="Consolas" w:cs="Consolas"/>
                <w:color w:val="E2E8F0"/>
                <w:sz w:val="15"/>
              </w:rPr>
              <w:br/>
              <w:t>{"Moulvibazar","Sylhet","Moulvibazar",2,1},{"Sreemangal","Sylhet","Moulvibazar",3,1},</w:t>
            </w:r>
            <w:r>
              <w:rPr>
                <w:rFonts w:ascii="Consolas" w:eastAsia="Consolas" w:hAnsi="Consolas" w:cs="Consolas"/>
                <w:color w:val="E2E8F0"/>
                <w:sz w:val="15"/>
              </w:rPr>
              <w:br/>
              <w:t>{"Kulaura","Sylhet","Moulvibazar",3,1},</w:t>
            </w:r>
            <w:r>
              <w:rPr>
                <w:rFonts w:ascii="Consolas" w:eastAsia="Consolas" w:hAnsi="Consolas" w:cs="Consolas"/>
                <w:color w:val="E2E8F0"/>
                <w:sz w:val="15"/>
              </w:rPr>
              <w:br/>
              <w:t>{"Habiganj","Sylhet","Habiganj",2,1},{"Madhabpur","Sylhet","Habiganj",3,1},</w:t>
            </w:r>
            <w:r>
              <w:rPr>
                <w:rFonts w:ascii="Consolas" w:eastAsia="Consolas" w:hAnsi="Consolas" w:cs="Consolas"/>
                <w:color w:val="E2E8F0"/>
                <w:sz w:val="15"/>
              </w:rPr>
              <w:br/>
              <w:t>{"Chunarughat","Sylhet","Habiganj",3,0},</w:t>
            </w:r>
            <w:r>
              <w:rPr>
                <w:rFonts w:ascii="Consolas" w:eastAsia="Consolas" w:hAnsi="Consolas" w:cs="Consolas"/>
                <w:color w:val="E2E8F0"/>
                <w:sz w:val="15"/>
              </w:rPr>
              <w:br/>
              <w:t>{"Sunamganj","Sylhet","Sunamganj",2,0},{"Chhatak","Sylhet","Sunamganj",3,0},</w:t>
            </w:r>
            <w:r>
              <w:rPr>
                <w:rFonts w:ascii="Consolas" w:eastAsia="Consolas" w:hAnsi="Consolas" w:cs="Consolas"/>
                <w:color w:val="E2E8F0"/>
                <w:sz w:val="15"/>
              </w:rPr>
              <w:br/>
              <w:t>{"Rajshahi","Rajshahi","Rajshahi",2,1},{"Puthia","Rajshahi","Rajshahi",3,1},</w:t>
            </w:r>
            <w:r>
              <w:rPr>
                <w:rFonts w:ascii="Consolas" w:eastAsia="Consolas" w:hAnsi="Consolas" w:cs="Consolas"/>
                <w:color w:val="E2E8F0"/>
                <w:sz w:val="15"/>
              </w:rPr>
              <w:br/>
              <w:t>{"Tanore","Rajshahi","Rajshahi",3,0},</w:t>
            </w:r>
            <w:r>
              <w:rPr>
                <w:rFonts w:ascii="Consolas" w:eastAsia="Consolas" w:hAnsi="Consolas" w:cs="Consolas"/>
                <w:color w:val="E2E8F0"/>
                <w:sz w:val="15"/>
              </w:rPr>
              <w:br/>
              <w:t>{"Natore","Rajshahi","Natore",2,1},{"Baraigram","Rajshahi","Natore",3,1},</w:t>
            </w:r>
            <w:r>
              <w:rPr>
                <w:rFonts w:ascii="Consolas" w:eastAsia="Consolas" w:hAnsi="Consolas" w:cs="Consolas"/>
                <w:color w:val="E2E8F0"/>
                <w:sz w:val="15"/>
              </w:rPr>
              <w:br/>
              <w:t>{"Gurudaspur","Rajshahi","Natore",3,1},</w:t>
            </w:r>
            <w:r>
              <w:rPr>
                <w:rFonts w:ascii="Consolas" w:eastAsia="Consolas" w:hAnsi="Consolas" w:cs="Consolas"/>
                <w:color w:val="E2E8F0"/>
                <w:sz w:val="15"/>
              </w:rPr>
              <w:br/>
              <w:t>{"Pabna","Rajshahi","Pabna",2,1},{"Ishwardi","Rajshahi","Pabna",3,1},</w:t>
            </w:r>
            <w:r>
              <w:rPr>
                <w:rFonts w:ascii="Consolas" w:eastAsia="Consolas" w:hAnsi="Consolas" w:cs="Consolas"/>
                <w:color w:val="E2E8F0"/>
                <w:sz w:val="15"/>
              </w:rPr>
              <w:br/>
              <w:t>{"Bera","Rajshahi","Pabna",3,0},</w:t>
            </w:r>
            <w:r>
              <w:rPr>
                <w:rFonts w:ascii="Consolas" w:eastAsia="Consolas" w:hAnsi="Consolas" w:cs="Consolas"/>
                <w:color w:val="E2E8F0"/>
                <w:sz w:val="15"/>
              </w:rPr>
              <w:br/>
              <w:t>{"Bogura","Rajshahi","Bogura",2,1},{"Shajahanpur","Rajshahi","Bogura",3,1},</w:t>
            </w:r>
            <w:r>
              <w:rPr>
                <w:rFonts w:ascii="Consolas" w:eastAsia="Consolas" w:hAnsi="Consolas" w:cs="Consolas"/>
                <w:color w:val="E2E8F0"/>
                <w:sz w:val="15"/>
              </w:rPr>
              <w:br/>
              <w:t>{"Sherpur (Bogura)","Rajshahi","Bogura",3,1},</w:t>
            </w:r>
            <w:r>
              <w:rPr>
                <w:rFonts w:ascii="Consolas" w:eastAsia="Consolas" w:hAnsi="Consolas" w:cs="Consolas"/>
                <w:color w:val="E2E8F0"/>
                <w:sz w:val="15"/>
              </w:rPr>
              <w:br/>
              <w:t>{"Joypurhat","Rajshahi","Joypurhat",2,1},{"Kalai","Rajshahi","Joypurhat",3,1},</w:t>
            </w:r>
            <w:r>
              <w:rPr>
                <w:rFonts w:ascii="Consolas" w:eastAsia="Consolas" w:hAnsi="Consolas" w:cs="Consolas"/>
                <w:color w:val="E2E8F0"/>
                <w:sz w:val="15"/>
              </w:rPr>
              <w:br/>
              <w:t>{"Chapainawabganj","Rajshahi","Chapainawabganj",2,1},</w:t>
            </w:r>
            <w:r>
              <w:rPr>
                <w:rFonts w:ascii="Consolas" w:eastAsia="Consolas" w:hAnsi="Consolas" w:cs="Consolas"/>
                <w:color w:val="E2E8F0"/>
                <w:sz w:val="15"/>
              </w:rPr>
              <w:br/>
              <w:t>{"Shibganj","Rajshahi","Chapainawabganj",3,1},</w:t>
            </w:r>
            <w:r>
              <w:rPr>
                <w:rFonts w:ascii="Consolas" w:eastAsia="Consolas" w:hAnsi="Consolas" w:cs="Consolas"/>
                <w:color w:val="E2E8F0"/>
                <w:sz w:val="15"/>
              </w:rPr>
              <w:br/>
              <w:t>{"Naogaon","Rajshahi","Naogaon",2,1},{"Atrai","Rajshahi","Naogaon",3,1},</w:t>
            </w:r>
            <w:r>
              <w:rPr>
                <w:rFonts w:ascii="Consolas" w:eastAsia="Consolas" w:hAnsi="Consolas" w:cs="Consolas"/>
                <w:color w:val="E2E8F0"/>
                <w:sz w:val="15"/>
              </w:rPr>
              <w:br/>
              <w:t>{"Khulna","Khulna","Khulna",2,1},{"Dumuria","Khulna","Khulna",3,0},</w:t>
            </w:r>
            <w:r>
              <w:rPr>
                <w:rFonts w:ascii="Consolas" w:eastAsia="Consolas" w:hAnsi="Consolas" w:cs="Consolas"/>
                <w:color w:val="E2E8F0"/>
                <w:sz w:val="15"/>
              </w:rPr>
              <w:br/>
              <w:t>{"Paikgacha","Khulna","Khulna",3,0},</w:t>
            </w:r>
            <w:r>
              <w:rPr>
                <w:rFonts w:ascii="Consolas" w:eastAsia="Consolas" w:hAnsi="Consolas" w:cs="Consolas"/>
                <w:color w:val="E2E8F0"/>
                <w:sz w:val="15"/>
              </w:rPr>
              <w:br/>
              <w:t>{"Jashore","Khulna","Jashore",2,1},{"Benapole","Khulna","Jashore",3,1},</w:t>
            </w:r>
            <w:r>
              <w:rPr>
                <w:rFonts w:ascii="Consolas" w:eastAsia="Consolas" w:hAnsi="Consolas" w:cs="Consolas"/>
                <w:color w:val="E2E8F0"/>
                <w:sz w:val="15"/>
              </w:rPr>
              <w:br/>
              <w:t>{"Manirampur","Khulna","Jashore",3,0},</w:t>
            </w:r>
            <w:r>
              <w:rPr>
                <w:rFonts w:ascii="Consolas" w:eastAsia="Consolas" w:hAnsi="Consolas" w:cs="Consolas"/>
                <w:color w:val="E2E8F0"/>
                <w:sz w:val="15"/>
              </w:rPr>
              <w:br/>
              <w:t>{"Kushtia","Khulna","Kushtia",2,1},{"Bheramara","Khulna","Kushtia",3,1},</w:t>
            </w:r>
            <w:r>
              <w:rPr>
                <w:rFonts w:ascii="Consolas" w:eastAsia="Consolas" w:hAnsi="Consolas" w:cs="Consolas"/>
                <w:color w:val="E2E8F0"/>
                <w:sz w:val="15"/>
              </w:rPr>
              <w:br/>
              <w:t>{"Kumarkhali","Khulna","Kushtia",3,1},</w:t>
            </w:r>
            <w:r>
              <w:rPr>
                <w:rFonts w:ascii="Consolas" w:eastAsia="Consolas" w:hAnsi="Consolas" w:cs="Consolas"/>
                <w:color w:val="E2E8F0"/>
                <w:sz w:val="15"/>
              </w:rPr>
              <w:br/>
              <w:t>{"Satkhira","Khulna","Satkhira",2,0},{"Kaliganj","Khulna","Satkhira",3,0},</w:t>
            </w:r>
            <w:r>
              <w:rPr>
                <w:rFonts w:ascii="Consolas" w:eastAsia="Consolas" w:hAnsi="Consolas" w:cs="Consolas"/>
                <w:color w:val="E2E8F0"/>
                <w:sz w:val="15"/>
              </w:rPr>
              <w:br/>
              <w:t>{"Bagerhat","Khulna","Bagerhat",2,0},{"Fakirhat","Khulna","Bagerhat",3,0},</w:t>
            </w:r>
            <w:r>
              <w:rPr>
                <w:rFonts w:ascii="Consolas" w:eastAsia="Consolas" w:hAnsi="Consolas" w:cs="Consolas"/>
                <w:color w:val="E2E8F0"/>
                <w:sz w:val="15"/>
              </w:rPr>
              <w:br/>
              <w:t>{"Jhenaidah","Khulna","Jhenaidah",2,1},{"Kotchandpur","Khulna","Jhenaidah",3,0},</w:t>
            </w:r>
            <w:r>
              <w:rPr>
                <w:rFonts w:ascii="Consolas" w:eastAsia="Consolas" w:hAnsi="Consolas" w:cs="Consolas"/>
                <w:color w:val="E2E8F0"/>
                <w:sz w:val="15"/>
              </w:rPr>
              <w:br/>
              <w:t>{"Magura","Khulna","Magura",2,0},{"Sreepur","Khulna","Magura",3,0},</w:t>
            </w:r>
            <w:r>
              <w:rPr>
                <w:rFonts w:ascii="Consolas" w:eastAsia="Consolas" w:hAnsi="Consolas" w:cs="Consolas"/>
                <w:color w:val="E2E8F0"/>
                <w:sz w:val="15"/>
              </w:rPr>
              <w:br/>
              <w:t>{"Narail","Khulna","Narail",2,0},{"Lohagara","Khulna","Narail",3,0},</w:t>
            </w:r>
            <w:r>
              <w:rPr>
                <w:rFonts w:ascii="Consolas" w:eastAsia="Consolas" w:hAnsi="Consolas" w:cs="Consolas"/>
                <w:color w:val="E2E8F0"/>
                <w:sz w:val="15"/>
              </w:rPr>
              <w:br/>
              <w:t>{"Rangpur","Rangpur","Rangpur",2,1},{"Badarganj","Rangpur","Rangpur",3,1},</w:t>
            </w:r>
            <w:r>
              <w:rPr>
                <w:rFonts w:ascii="Consolas" w:eastAsia="Consolas" w:hAnsi="Consolas" w:cs="Consolas"/>
                <w:color w:val="E2E8F0"/>
                <w:sz w:val="15"/>
              </w:rPr>
              <w:br/>
              <w:t>{"Pirganj","Rangpur","Rangpur",3,1},</w:t>
            </w:r>
            <w:r>
              <w:rPr>
                <w:rFonts w:ascii="Consolas" w:eastAsia="Consolas" w:hAnsi="Consolas" w:cs="Consolas"/>
                <w:color w:val="E2E8F0"/>
                <w:sz w:val="15"/>
              </w:rPr>
              <w:br/>
              <w:t>{"Dinajpur","Rangpur","Dinajpur",2,1},{"Birganj","Rangpur","Dinajpur",3,1},</w:t>
            </w:r>
            <w:r>
              <w:rPr>
                <w:rFonts w:ascii="Consolas" w:eastAsia="Consolas" w:hAnsi="Consolas" w:cs="Consolas"/>
                <w:color w:val="E2E8F0"/>
                <w:sz w:val="15"/>
              </w:rPr>
              <w:br/>
              <w:t>{"Parbatipur","Rangpur","Dinajpur",3,1},</w:t>
            </w:r>
            <w:r>
              <w:rPr>
                <w:rFonts w:ascii="Consolas" w:eastAsia="Consolas" w:hAnsi="Consolas" w:cs="Consolas"/>
                <w:color w:val="E2E8F0"/>
                <w:sz w:val="15"/>
              </w:rPr>
              <w:br/>
              <w:t>{"Nilphamari","Rangpur","Nilphamari",2,1},{"Saidpur","Rangpur","Nilphamari",3,1},</w:t>
            </w:r>
            <w:r>
              <w:rPr>
                <w:rFonts w:ascii="Consolas" w:eastAsia="Consolas" w:hAnsi="Consolas" w:cs="Consolas"/>
                <w:color w:val="E2E8F0"/>
                <w:sz w:val="15"/>
              </w:rPr>
              <w:br/>
              <w:t>{"Kurigram","Rangpur","Kurigram",2,1},{"Ulipur","Rangpur","Kurigram",3,1},</w:t>
            </w:r>
            <w:r>
              <w:rPr>
                <w:rFonts w:ascii="Consolas" w:eastAsia="Consolas" w:hAnsi="Consolas" w:cs="Consolas"/>
                <w:color w:val="E2E8F0"/>
                <w:sz w:val="15"/>
              </w:rPr>
              <w:br/>
              <w:t>{"Lalmonirhat","Rangpur","Lalmonirhat",2,1},{"Patgram","Rangpur","Lalmonirhat",3,1},</w:t>
            </w:r>
            <w:r>
              <w:rPr>
                <w:rFonts w:ascii="Consolas" w:eastAsia="Consolas" w:hAnsi="Consolas" w:cs="Consolas"/>
                <w:color w:val="E2E8F0"/>
                <w:sz w:val="15"/>
              </w:rPr>
              <w:br/>
              <w:t>{"Gaibandha","Rangpur","Gaibandha",2,1},{"Gobindaganj","Rangpur","Gaibandha",3,1},</w:t>
            </w:r>
            <w:r>
              <w:rPr>
                <w:rFonts w:ascii="Consolas" w:eastAsia="Consolas" w:hAnsi="Consolas" w:cs="Consolas"/>
                <w:color w:val="E2E8F0"/>
                <w:sz w:val="15"/>
              </w:rPr>
              <w:br/>
              <w:t>{"Thakurgaon","Rangpur","Thakurgaon",2,1},</w:t>
            </w:r>
            <w:r>
              <w:rPr>
                <w:rFonts w:ascii="Consolas" w:eastAsia="Consolas" w:hAnsi="Consolas" w:cs="Consolas"/>
                <w:color w:val="E2E8F0"/>
                <w:sz w:val="15"/>
              </w:rPr>
              <w:br/>
              <w:t>{"Pirganj (Thakurgaon)","Rangpur","Thakurgaon",3,1},</w:t>
            </w:r>
            <w:r>
              <w:rPr>
                <w:rFonts w:ascii="Consolas" w:eastAsia="Consolas" w:hAnsi="Consolas" w:cs="Consolas"/>
                <w:color w:val="E2E8F0"/>
                <w:sz w:val="15"/>
              </w:rPr>
              <w:br/>
              <w:t>{"Panchagarh","Rangpur","Panchagarh",2,1},{"Tetulia","Rangpur","Panchagarh",3,1},</w:t>
            </w:r>
            <w:r>
              <w:rPr>
                <w:rFonts w:ascii="Consolas" w:eastAsia="Consolas" w:hAnsi="Consolas" w:cs="Consolas"/>
                <w:color w:val="E2E8F0"/>
                <w:sz w:val="15"/>
              </w:rPr>
              <w:br/>
              <w:t>{"Barishal","Barishal","Barishal",2,0},{"Bakerganj","Barishal","Barishal",3,0},</w:t>
            </w:r>
            <w:r>
              <w:rPr>
                <w:rFonts w:ascii="Consolas" w:eastAsia="Consolas" w:hAnsi="Consolas" w:cs="Consolas"/>
                <w:color w:val="E2E8F0"/>
                <w:sz w:val="15"/>
              </w:rPr>
              <w:br/>
            </w:r>
            <w:r>
              <w:rPr>
                <w:rFonts w:ascii="Consolas" w:eastAsia="Consolas" w:hAnsi="Consolas" w:cs="Consolas"/>
                <w:color w:val="E2E8F0"/>
                <w:sz w:val="15"/>
              </w:rPr>
              <w:lastRenderedPageBreak/>
              <w:t>{"Banaripara","Barishal","Barishal",3,0},</w:t>
            </w:r>
            <w:r>
              <w:rPr>
                <w:rFonts w:ascii="Consolas" w:eastAsia="Consolas" w:hAnsi="Consolas" w:cs="Consolas"/>
                <w:color w:val="E2E8F0"/>
                <w:sz w:val="15"/>
              </w:rPr>
              <w:br/>
              <w:t>{"Pirojpur","Barishal","Pirojpur",2,0},{"Mathbaria","Barishal","Pirojpur",3,0},</w:t>
            </w:r>
            <w:r>
              <w:rPr>
                <w:rFonts w:ascii="Consolas" w:eastAsia="Consolas" w:hAnsi="Consolas" w:cs="Consolas"/>
                <w:color w:val="E2E8F0"/>
                <w:sz w:val="15"/>
              </w:rPr>
              <w:br/>
              <w:t>{"Bhola","Barishal","Bhola",2,0},{"Char Fasson","Barishal","Bhola",3,0},</w:t>
            </w:r>
            <w:r>
              <w:rPr>
                <w:rFonts w:ascii="Consolas" w:eastAsia="Consolas" w:hAnsi="Consolas" w:cs="Consolas"/>
                <w:color w:val="E2E8F0"/>
                <w:sz w:val="15"/>
              </w:rPr>
              <w:br/>
              <w:t>{"Patuakhali","Barishal","Patuakhali",2,0},{"Kuakata","Barishal","Patuakhali",3,0},</w:t>
            </w:r>
            <w:r>
              <w:rPr>
                <w:rFonts w:ascii="Consolas" w:eastAsia="Consolas" w:hAnsi="Consolas" w:cs="Consolas"/>
                <w:color w:val="E2E8F0"/>
                <w:sz w:val="15"/>
              </w:rPr>
              <w:br/>
              <w:t>{"Barguna","Barishal","Barguna",2,0},{"Amtali","Barishal","Barguna",3,0},</w:t>
            </w:r>
            <w:r>
              <w:rPr>
                <w:rFonts w:ascii="Consolas" w:eastAsia="Consolas" w:hAnsi="Consolas" w:cs="Consolas"/>
                <w:color w:val="E2E8F0"/>
                <w:sz w:val="15"/>
              </w:rPr>
              <w:br/>
              <w:t>{"Jhalokati","Barishal","Jhalokati",2,0},{"Kathalia","Barishal","Jhalokati",3,0},</w:t>
            </w:r>
            <w:r>
              <w:rPr>
                <w:rFonts w:ascii="Consolas" w:eastAsia="Consolas" w:hAnsi="Consolas" w:cs="Consolas"/>
                <w:color w:val="E2E8F0"/>
                <w:sz w:val="15"/>
              </w:rPr>
              <w:br/>
              <w:t>{"Mymensingh","Mymensingh","Mymensingh",2,1},{"Trishal","Mymensingh","Mymensingh",3,1},</w:t>
            </w:r>
            <w:r>
              <w:rPr>
                <w:rFonts w:ascii="Consolas" w:eastAsia="Consolas" w:hAnsi="Consolas" w:cs="Consolas"/>
                <w:color w:val="E2E8F0"/>
                <w:sz w:val="15"/>
              </w:rPr>
              <w:br/>
              <w:t>{"Muktagachha","Mymensingh","Mymensingh",3,0},</w:t>
            </w:r>
            <w:r>
              <w:rPr>
                <w:rFonts w:ascii="Consolas" w:eastAsia="Consolas" w:hAnsi="Consolas" w:cs="Consolas"/>
                <w:color w:val="E2E8F0"/>
                <w:sz w:val="15"/>
              </w:rPr>
              <w:br/>
              <w:t>{"Netrokona","Mymensingh","Netrokona",2,1},{"Kendua","Mymensingh","Netrokona",3,0},</w:t>
            </w:r>
            <w:r>
              <w:rPr>
                <w:rFonts w:ascii="Consolas" w:eastAsia="Consolas" w:hAnsi="Consolas" w:cs="Consolas"/>
                <w:color w:val="E2E8F0"/>
                <w:sz w:val="15"/>
              </w:rPr>
              <w:br/>
              <w:t>{"Jamalpur","Mymensingh","Jamalpur",2,1},{"Islampur","Mymensingh","Jamalpur",3,1},</w:t>
            </w:r>
            <w:r>
              <w:rPr>
                <w:rFonts w:ascii="Consolas" w:eastAsia="Consolas" w:hAnsi="Consolas" w:cs="Consolas"/>
                <w:color w:val="E2E8F0"/>
                <w:sz w:val="15"/>
              </w:rPr>
              <w:br/>
              <w:t>{"Sherpur","Mymensingh","Sherpur",2,0},{"Nalitabari","Mymensingh","Sherpur",3,0},</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Edge tables: LOCAL{from,to,km}, ROAD{from,to,km}, RAIL{from,to,km,fare,min}, WATER{from,to,km,fare,min} */</w:t>
            </w:r>
            <w:r>
              <w:rPr>
                <w:rFonts w:ascii="Consolas" w:eastAsia="Consolas" w:hAnsi="Consolas" w:cs="Consolas"/>
                <w:color w:val="E2E8F0"/>
                <w:sz w:val="15"/>
              </w:rPr>
              <w:br/>
              <w:t>static const int LE[][3]={</w:t>
            </w:r>
            <w:r>
              <w:rPr>
                <w:rFonts w:ascii="Consolas" w:eastAsia="Consolas" w:hAnsi="Consolas" w:cs="Consolas"/>
                <w:color w:val="E2E8F0"/>
                <w:sz w:val="15"/>
              </w:rPr>
              <w:br/>
              <w:t>{DHAKA,SAVAR,25},{DHAKA,KERANIGANJ,18},{DHAKA,DOHAR,40},{DHAKA,NAWABGANJ,35},</w:t>
            </w:r>
            <w:r>
              <w:rPr>
                <w:rFonts w:ascii="Consolas" w:eastAsia="Consolas" w:hAnsi="Consolas" w:cs="Consolas"/>
                <w:color w:val="E2E8F0"/>
                <w:sz w:val="15"/>
              </w:rPr>
              <w:br/>
              <w:t>{DHAKA,DHAMRAI,40},{GAZIPUR,TONGI,20},{GAZIPUR,KALIAKAIR,45},{GAZIPUR,KAPASIA,55},</w:t>
            </w:r>
            <w:r>
              <w:rPr>
                <w:rFonts w:ascii="Consolas" w:eastAsia="Consolas" w:hAnsi="Consolas" w:cs="Consolas"/>
                <w:color w:val="E2E8F0"/>
                <w:sz w:val="15"/>
              </w:rPr>
              <w:br/>
              <w:t>{NARAYANGANJ,RUPGANJ,20},{NARAYANGANJ,SONARGAON,25},{TANGAIL,MIRZAPUR,40},</w:t>
            </w:r>
            <w:r>
              <w:rPr>
                <w:rFonts w:ascii="Consolas" w:eastAsia="Consolas" w:hAnsi="Consolas" w:cs="Consolas"/>
                <w:color w:val="E2E8F0"/>
                <w:sz w:val="15"/>
              </w:rPr>
              <w:br/>
              <w:t>{TANGAIL,KALIHATI,35},{MANIKGANJ,SINGAIR,30},{MANIKGANJ,SATURIA,25},</w:t>
            </w:r>
            <w:r>
              <w:rPr>
                <w:rFonts w:ascii="Consolas" w:eastAsia="Consolas" w:hAnsi="Consolas" w:cs="Consolas"/>
                <w:color w:val="E2E8F0"/>
                <w:sz w:val="15"/>
              </w:rPr>
              <w:br/>
              <w:t>{KISHOREGANJ,BHAIRAB,45},{KISHOREGANJ,KARIMGANJ,25},{MUNSHIGANJ,SREENAGAR,20},</w:t>
            </w:r>
            <w:r>
              <w:rPr>
                <w:rFonts w:ascii="Consolas" w:eastAsia="Consolas" w:hAnsi="Consolas" w:cs="Consolas"/>
                <w:color w:val="E2E8F0"/>
                <w:sz w:val="15"/>
              </w:rPr>
              <w:br/>
              <w:t>{NARSINGDI,BELABO,30},{NARSINGDI,PALASH,25},{CHATTOGRAM,SITAKUNDA,40},</w:t>
            </w:r>
            <w:r>
              <w:rPr>
                <w:rFonts w:ascii="Consolas" w:eastAsia="Consolas" w:hAnsi="Consolas" w:cs="Consolas"/>
                <w:color w:val="E2E8F0"/>
                <w:sz w:val="15"/>
              </w:rPr>
              <w:br/>
              <w:t>{CHATTOGRAM,PATIYA,35},{COXS_BAZAR,UKHIA,45},{COXS_BAZAR,TEKNAF,85},</w:t>
            </w:r>
            <w:r>
              <w:rPr>
                <w:rFonts w:ascii="Consolas" w:eastAsia="Consolas" w:hAnsi="Consolas" w:cs="Consolas"/>
                <w:color w:val="E2E8F0"/>
                <w:sz w:val="15"/>
              </w:rPr>
              <w:br/>
              <w:t>{COXS_BAZAR,CHAKARIA,50},{CUMILLA,DAUDKANDI,45},{CUMILLA,BURICHANG,35},</w:t>
            </w:r>
            <w:r>
              <w:rPr>
                <w:rFonts w:ascii="Consolas" w:eastAsia="Consolas" w:hAnsi="Consolas" w:cs="Consolas"/>
                <w:color w:val="E2E8F0"/>
                <w:sz w:val="15"/>
              </w:rPr>
              <w:br/>
              <w:t>{CUMILLA,CHANDINA,25},{FENI,CHHAGALNAIYA,25},{FENI,SONAGAZI,30},</w:t>
            </w:r>
            <w:r>
              <w:rPr>
                <w:rFonts w:ascii="Consolas" w:eastAsia="Consolas" w:hAnsi="Consolas" w:cs="Consolas"/>
                <w:color w:val="E2E8F0"/>
                <w:sz w:val="15"/>
              </w:rPr>
              <w:br/>
              <w:t>{NOAKHALI,BEGUMGANJ,25},{NOAKHALI,SENBAGH,35},{LAKSHMIPUR,RAMGANJ,30},</w:t>
            </w:r>
            <w:r>
              <w:rPr>
                <w:rFonts w:ascii="Consolas" w:eastAsia="Consolas" w:hAnsi="Consolas" w:cs="Consolas"/>
                <w:color w:val="E2E8F0"/>
                <w:sz w:val="15"/>
              </w:rPr>
              <w:br/>
              <w:t>{BRAHMANBARIA,AKHAURA,20},{BRAHMANBARIA,NASIRNAGAR,35},{CHANDPUR,HAJIGANJ,25},</w:t>
            </w:r>
            <w:r>
              <w:rPr>
                <w:rFonts w:ascii="Consolas" w:eastAsia="Consolas" w:hAnsi="Consolas" w:cs="Consolas"/>
                <w:color w:val="E2E8F0"/>
                <w:sz w:val="15"/>
              </w:rPr>
              <w:br/>
              <w:t>{KHAGRACHHARI,MATIRANGA,35},{RANGAMATI,KAPTAI,30},{BANDARBAN,LAMA,45},</w:t>
            </w:r>
            <w:r>
              <w:rPr>
                <w:rFonts w:ascii="Consolas" w:eastAsia="Consolas" w:hAnsi="Consolas" w:cs="Consolas"/>
                <w:color w:val="E2E8F0"/>
                <w:sz w:val="15"/>
              </w:rPr>
              <w:br/>
              <w:t>{SYLHET,GOLAPGANJ,30},{SYLHET,JAFLONG,60},{MOULVIBAZAR,SREEMANGAL,35},</w:t>
            </w:r>
            <w:r>
              <w:rPr>
                <w:rFonts w:ascii="Consolas" w:eastAsia="Consolas" w:hAnsi="Consolas" w:cs="Consolas"/>
                <w:color w:val="E2E8F0"/>
                <w:sz w:val="15"/>
              </w:rPr>
              <w:br/>
              <w:t>{MOULVIBAZAR,KULAURA,30},{HABIGANJ,MADHABPUR,35},{HABIGANJ,CHUNARUGHAT,30},</w:t>
            </w:r>
            <w:r>
              <w:rPr>
                <w:rFonts w:ascii="Consolas" w:eastAsia="Consolas" w:hAnsi="Consolas" w:cs="Consolas"/>
                <w:color w:val="E2E8F0"/>
                <w:sz w:val="15"/>
              </w:rPr>
              <w:br/>
              <w:t>{SUNAMGANJ,CHHATAK,35},{RAJSHAHI,PUTHIA,30},{RAJSHAHI,TANORE,35},</w:t>
            </w:r>
            <w:r>
              <w:rPr>
                <w:rFonts w:ascii="Consolas" w:eastAsia="Consolas" w:hAnsi="Consolas" w:cs="Consolas"/>
                <w:color w:val="E2E8F0"/>
                <w:sz w:val="15"/>
              </w:rPr>
              <w:br/>
              <w:t>{NATORE,BARAIGRAM,30},{NATORE,GURUDASPUR,25},{PABNA,ISHWARDI,30},{PABNA,BERA,45},</w:t>
            </w:r>
            <w:r>
              <w:rPr>
                <w:rFonts w:ascii="Consolas" w:eastAsia="Consolas" w:hAnsi="Consolas" w:cs="Consolas"/>
                <w:color w:val="E2E8F0"/>
                <w:sz w:val="15"/>
              </w:rPr>
              <w:br/>
              <w:t>{BOGURA,SHAJAHANPUR,15},{BOGURA,SHERPUR_B,30},{JOYPURHAT,KALAI,25},</w:t>
            </w:r>
            <w:r>
              <w:rPr>
                <w:rFonts w:ascii="Consolas" w:eastAsia="Consolas" w:hAnsi="Consolas" w:cs="Consolas"/>
                <w:color w:val="E2E8F0"/>
                <w:sz w:val="15"/>
              </w:rPr>
              <w:br/>
              <w:t>{CHAPAINAWABGANJ,SHIBGANJ,35},{NAOGAON,ATRAI,30},{KHULNA,DUMURIA,25},</w:t>
            </w:r>
            <w:r>
              <w:rPr>
                <w:rFonts w:ascii="Consolas" w:eastAsia="Consolas" w:hAnsi="Consolas" w:cs="Consolas"/>
                <w:color w:val="E2E8F0"/>
                <w:sz w:val="15"/>
              </w:rPr>
              <w:br/>
              <w:t>{KHULNA,PAIKGACHA,55},{JASHORE,BENAPOLE,40},{JASHORE,MANIRAMPUR,30},</w:t>
            </w:r>
            <w:r>
              <w:rPr>
                <w:rFonts w:ascii="Consolas" w:eastAsia="Consolas" w:hAnsi="Consolas" w:cs="Consolas"/>
                <w:color w:val="E2E8F0"/>
                <w:sz w:val="15"/>
              </w:rPr>
              <w:br/>
              <w:t>{KUSHTIA,BHERAMARA,30},{KUSHTIA,KUMARKHALI,20},{SATKHIRA,KALIGANJ,35},</w:t>
            </w:r>
            <w:r>
              <w:rPr>
                <w:rFonts w:ascii="Consolas" w:eastAsia="Consolas" w:hAnsi="Consolas" w:cs="Consolas"/>
                <w:color w:val="E2E8F0"/>
                <w:sz w:val="15"/>
              </w:rPr>
              <w:br/>
              <w:t>{BAGERHAT,FAKIRHAT,20},{JHENAIDAH,KOTCHANDPUR,30},{MAGURA,SREEPUR_M,25},</w:t>
            </w:r>
            <w:r>
              <w:rPr>
                <w:rFonts w:ascii="Consolas" w:eastAsia="Consolas" w:hAnsi="Consolas" w:cs="Consolas"/>
                <w:color w:val="E2E8F0"/>
                <w:sz w:val="15"/>
              </w:rPr>
              <w:br/>
              <w:t>{NARAIL,LOHAGARA,30},{RANGPUR,BADARGANJ,30},{RANGPUR,PIRGANJ,45},</w:t>
            </w:r>
            <w:r>
              <w:rPr>
                <w:rFonts w:ascii="Consolas" w:eastAsia="Consolas" w:hAnsi="Consolas" w:cs="Consolas"/>
                <w:color w:val="E2E8F0"/>
                <w:sz w:val="15"/>
              </w:rPr>
              <w:br/>
              <w:t>{DINAJPUR,BIRGANJ,35},{DINAJPUR,PARBATIPUR,30},{NILPHAMARI,SAIDPUR,20},</w:t>
            </w:r>
            <w:r>
              <w:rPr>
                <w:rFonts w:ascii="Consolas" w:eastAsia="Consolas" w:hAnsi="Consolas" w:cs="Consolas"/>
                <w:color w:val="E2E8F0"/>
                <w:sz w:val="15"/>
              </w:rPr>
              <w:br/>
              <w:t>{KURIGRAM,ULIPUR,25},{LALMONIRHAT,PATGRAM,45},{GAIBANDHA,GOBINDAGANJ,35},</w:t>
            </w:r>
            <w:r>
              <w:rPr>
                <w:rFonts w:ascii="Consolas" w:eastAsia="Consolas" w:hAnsi="Consolas" w:cs="Consolas"/>
                <w:color w:val="E2E8F0"/>
                <w:sz w:val="15"/>
              </w:rPr>
              <w:br/>
              <w:t>{THAKURGAON,PIRGANJ_T,30},{PANCHAGARH,TETULIA,45},{BARISHAL,BAKERGANJ,25},</w:t>
            </w:r>
            <w:r>
              <w:rPr>
                <w:rFonts w:ascii="Consolas" w:eastAsia="Consolas" w:hAnsi="Consolas" w:cs="Consolas"/>
                <w:color w:val="E2E8F0"/>
                <w:sz w:val="15"/>
              </w:rPr>
              <w:br/>
              <w:t>{BARISHAL,BANARIPARA,30},{PIROJPUR,MATHBARIA,45},{BHOLA,CHARFASSON,75},</w:t>
            </w:r>
            <w:r>
              <w:rPr>
                <w:rFonts w:ascii="Consolas" w:eastAsia="Consolas" w:hAnsi="Consolas" w:cs="Consolas"/>
                <w:color w:val="E2E8F0"/>
                <w:sz w:val="15"/>
              </w:rPr>
              <w:br/>
              <w:t>{PATUAKHALI,KUAKATA,70},{BARGUNA,AMTALI,35},{JHALOKATI,KATHALIA,35},</w:t>
            </w:r>
            <w:r>
              <w:rPr>
                <w:rFonts w:ascii="Consolas" w:eastAsia="Consolas" w:hAnsi="Consolas" w:cs="Consolas"/>
                <w:color w:val="E2E8F0"/>
                <w:sz w:val="15"/>
              </w:rPr>
              <w:br/>
              <w:t>{MYMENSINGH,TRISHAL,25},{MYMENSINGH,MUKTAGACHHA,20},{NETROKONA,KENDUA,30},</w:t>
            </w:r>
            <w:r>
              <w:rPr>
                <w:rFonts w:ascii="Consolas" w:eastAsia="Consolas" w:hAnsi="Consolas" w:cs="Consolas"/>
                <w:color w:val="E2E8F0"/>
                <w:sz w:val="15"/>
              </w:rPr>
              <w:br/>
              <w:t>{JAMALPUR,ISLAMPUR,35},{SHERPUR_MY,NALITABARI,30},</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100% Google Maps Highway Trunk Distances &amp; Regulated Bus Fares {from, to, km} */</w:t>
            </w:r>
            <w:r>
              <w:rPr>
                <w:rFonts w:ascii="Consolas" w:eastAsia="Consolas" w:hAnsi="Consolas" w:cs="Consolas"/>
                <w:color w:val="E2E8F0"/>
                <w:sz w:val="15"/>
              </w:rPr>
              <w:br/>
              <w:t>static const int RE[][3]={</w:t>
            </w:r>
            <w:r>
              <w:rPr>
                <w:rFonts w:ascii="Consolas" w:eastAsia="Consolas" w:hAnsi="Consolas" w:cs="Consolas"/>
                <w:color w:val="E2E8F0"/>
                <w:sz w:val="15"/>
              </w:rPr>
              <w:br/>
              <w:t>{DHAKA,GAZIPUR,30},{DHAKA,NARAYANGANJ,18},{DHAKA,MUNSHIGANJ,32},{DHAKA,NARSINGDI,50},</w:t>
            </w:r>
            <w:r>
              <w:rPr>
                <w:rFonts w:ascii="Consolas" w:eastAsia="Consolas" w:hAnsi="Consolas" w:cs="Consolas"/>
                <w:color w:val="E2E8F0"/>
                <w:sz w:val="15"/>
              </w:rPr>
              <w:br/>
              <w:t>{DHAKA,CUMILLA,97},{CUMILLA,NOAKHALI,77},{CUMILLA,FENI,48},{FENI,NOAKHALI,40},</w:t>
            </w:r>
            <w:r>
              <w:rPr>
                <w:rFonts w:ascii="Consolas" w:eastAsia="Consolas" w:hAnsi="Consolas" w:cs="Consolas"/>
                <w:color w:val="E2E8F0"/>
                <w:sz w:val="15"/>
              </w:rPr>
              <w:br/>
              <w:t>{FENI,CHATTOGRAM,92},{CUMILLA,CHANDPUR,60},{CHANDPUR,LAKSHMIPUR,45},{LAKSHMIPUR,NOAKHALI,30},</w:t>
            </w:r>
            <w:r>
              <w:rPr>
                <w:rFonts w:ascii="Consolas" w:eastAsia="Consolas" w:hAnsi="Consolas" w:cs="Consolas"/>
                <w:color w:val="E2E8F0"/>
                <w:sz w:val="15"/>
              </w:rPr>
              <w:br/>
              <w:t>{CUMILLA,BRAHMANBARIA,95},{CHATTOGRAM,COXS_BAZAR,150},{CHATTOGRAM,RANGAMATI,75},</w:t>
            </w:r>
            <w:r>
              <w:rPr>
                <w:rFonts w:ascii="Consolas" w:eastAsia="Consolas" w:hAnsi="Consolas" w:cs="Consolas"/>
                <w:color w:val="E2E8F0"/>
                <w:sz w:val="15"/>
              </w:rPr>
              <w:br/>
              <w:t>{CHATTOGRAM,KHAGRACHHARI,112},{CHATTOGRAM,BANDARBAN,92},{COXS_BAZAR,TEKNAF,85},</w:t>
            </w:r>
            <w:r>
              <w:rPr>
                <w:rFonts w:ascii="Consolas" w:eastAsia="Consolas" w:hAnsi="Consolas" w:cs="Consolas"/>
                <w:color w:val="E2E8F0"/>
                <w:sz w:val="15"/>
              </w:rPr>
              <w:br/>
              <w:t>{NARSINGDI,BRAHMANBARIA,55},{BRAHMANBARIA,HABIGANJ,55},{HABIGANJ,MOULVIBAZAR,45},</w:t>
            </w:r>
            <w:r>
              <w:rPr>
                <w:rFonts w:ascii="Consolas" w:eastAsia="Consolas" w:hAnsi="Consolas" w:cs="Consolas"/>
                <w:color w:val="E2E8F0"/>
                <w:sz w:val="15"/>
              </w:rPr>
              <w:br/>
              <w:t>{MOULVIBAZAR,SYLHET,55},{SYLHET,SUNAMGANJ,66},{DHAKA,SYLHET,240},{DHAKA,KISHOREGANJ,105},</w:t>
            </w:r>
            <w:r>
              <w:rPr>
                <w:rFonts w:ascii="Consolas" w:eastAsia="Consolas" w:hAnsi="Consolas" w:cs="Consolas"/>
                <w:color w:val="E2E8F0"/>
                <w:sz w:val="15"/>
              </w:rPr>
              <w:br/>
              <w:t>{DHAKA,TANGAIL,90},{GAZIPUR,MYMENSINGH,85},{MYMENSINGH,NETROKONA,40},</w:t>
            </w:r>
            <w:r>
              <w:rPr>
                <w:rFonts w:ascii="Consolas" w:eastAsia="Consolas" w:hAnsi="Consolas" w:cs="Consolas"/>
                <w:color w:val="E2E8F0"/>
                <w:sz w:val="15"/>
              </w:rPr>
              <w:br/>
              <w:t>{MYMENSINGH,JAMALPUR,60},{MYMENSINGH,SHERPUR_MY,65},{TANGAIL,BOGURA,110},</w:t>
            </w:r>
            <w:r>
              <w:rPr>
                <w:rFonts w:ascii="Consolas" w:eastAsia="Consolas" w:hAnsi="Consolas" w:cs="Consolas"/>
                <w:color w:val="E2E8F0"/>
                <w:sz w:val="15"/>
              </w:rPr>
              <w:br/>
              <w:t>{BOGURA,RANGPUR,105},{RANGPUR,DINAJPUR,75},{RANGPUR,NILPHAMARI,45},</w:t>
            </w:r>
            <w:r>
              <w:rPr>
                <w:rFonts w:ascii="Consolas" w:eastAsia="Consolas" w:hAnsi="Consolas" w:cs="Consolas"/>
                <w:color w:val="E2E8F0"/>
                <w:sz w:val="15"/>
              </w:rPr>
              <w:br/>
              <w:t>{RANGPUR,KURIGRAM,50},{RANGPUR,LALMONIRHAT,50},{RANGPUR,GAIBANDHA,60},</w:t>
            </w:r>
            <w:r>
              <w:rPr>
                <w:rFonts w:ascii="Consolas" w:eastAsia="Consolas" w:hAnsi="Consolas" w:cs="Consolas"/>
                <w:color w:val="E2E8F0"/>
                <w:sz w:val="15"/>
              </w:rPr>
              <w:br/>
              <w:t>{DINAJPUR,THAKURGAON,60},{THAKURGAON,PANCHAGARH,45},{BOGURA,JOYPURHAT,60},</w:t>
            </w:r>
            <w:r>
              <w:rPr>
                <w:rFonts w:ascii="Consolas" w:eastAsia="Consolas" w:hAnsi="Consolas" w:cs="Consolas"/>
                <w:color w:val="E2E8F0"/>
                <w:sz w:val="15"/>
              </w:rPr>
              <w:br/>
              <w:t>{DHAKA,MANIKGANJ,55},{TANGAIL,NATORE,110},{NATORE,RAJSHAHI,45},</w:t>
            </w:r>
            <w:r>
              <w:rPr>
                <w:rFonts w:ascii="Consolas" w:eastAsia="Consolas" w:hAnsi="Consolas" w:cs="Consolas"/>
                <w:color w:val="E2E8F0"/>
                <w:sz w:val="15"/>
              </w:rPr>
              <w:br/>
              <w:t>{NATORE,PABNA,45},{NATORE,BOGURA,85},{RAJSHAHI,CHAPAINAWABGANJ,50},</w:t>
            </w:r>
            <w:r>
              <w:rPr>
                <w:rFonts w:ascii="Consolas" w:eastAsia="Consolas" w:hAnsi="Consolas" w:cs="Consolas"/>
                <w:color w:val="E2E8F0"/>
                <w:sz w:val="15"/>
              </w:rPr>
              <w:br/>
              <w:t>{RAJSHAHI,NAOGAON,75},{DHAKA,BARISHAL,125},{BARISHAL,PATUAKHALI,40},</w:t>
            </w:r>
            <w:r>
              <w:rPr>
                <w:rFonts w:ascii="Consolas" w:eastAsia="Consolas" w:hAnsi="Consolas" w:cs="Consolas"/>
                <w:color w:val="E2E8F0"/>
                <w:sz w:val="15"/>
              </w:rPr>
              <w:br/>
              <w:t>{BARISHAL,PIROJPUR,45},{BARISHAL,BHOLA,35},{BARISHAL,JHALOKATI,20},</w:t>
            </w:r>
            <w:r>
              <w:rPr>
                <w:rFonts w:ascii="Consolas" w:eastAsia="Consolas" w:hAnsi="Consolas" w:cs="Consolas"/>
                <w:color w:val="E2E8F0"/>
                <w:sz w:val="15"/>
              </w:rPr>
              <w:br/>
              <w:t>{PATUAKHALI,BARGUNA,50},{PATUAKHALI,KUAKATA,70},{DHAKA,KHULNA,175},</w:t>
            </w:r>
            <w:r>
              <w:rPr>
                <w:rFonts w:ascii="Consolas" w:eastAsia="Consolas" w:hAnsi="Consolas" w:cs="Consolas"/>
                <w:color w:val="E2E8F0"/>
                <w:sz w:val="15"/>
              </w:rPr>
              <w:br/>
              <w:t>{KHULNA,JASHORE,55},{JASHORE,BENAPOLE,35},{KHULNA,SATKHIRA,60},</w:t>
            </w:r>
            <w:r>
              <w:rPr>
                <w:rFonts w:ascii="Consolas" w:eastAsia="Consolas" w:hAnsi="Consolas" w:cs="Consolas"/>
                <w:color w:val="E2E8F0"/>
                <w:sz w:val="15"/>
              </w:rPr>
              <w:br/>
            </w:r>
            <w:r>
              <w:rPr>
                <w:rFonts w:ascii="Consolas" w:eastAsia="Consolas" w:hAnsi="Consolas" w:cs="Consolas"/>
                <w:color w:val="E2E8F0"/>
                <w:sz w:val="15"/>
              </w:rPr>
              <w:lastRenderedPageBreak/>
              <w:t>{KHULNA,BAGERHAT,30},{JASHORE,KUSHTIA,95},{JASHORE,JHENAIDAH,45},</w:t>
            </w:r>
            <w:r>
              <w:rPr>
                <w:rFonts w:ascii="Consolas" w:eastAsia="Consolas" w:hAnsi="Consolas" w:cs="Consolas"/>
                <w:color w:val="E2E8F0"/>
                <w:sz w:val="15"/>
              </w:rPr>
              <w:br/>
              <w:t>{JHENAIDAH,MAGURA,48},{MAGURA,NARAIL,45},</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100% Bangladesh Railway Official Distance Table &amp; Shovon Chair Fares */</w:t>
            </w:r>
            <w:r>
              <w:rPr>
                <w:rFonts w:ascii="Consolas" w:eastAsia="Consolas" w:hAnsi="Consolas" w:cs="Consolas"/>
                <w:color w:val="E2E8F0"/>
                <w:sz w:val="15"/>
              </w:rPr>
              <w:br/>
              <w:t>static const int TE[][5]={</w:t>
            </w:r>
            <w:r>
              <w:rPr>
                <w:rFonts w:ascii="Consolas" w:eastAsia="Consolas" w:hAnsi="Consolas" w:cs="Consolas"/>
                <w:color w:val="E2E8F0"/>
                <w:sz w:val="15"/>
              </w:rPr>
              <w:br/>
              <w:t>{DHAKA,GAZIPUR,35,40,45},{GAZIPUR,TONGI,15,20,25},{DHAKA,NARSINGDI,50,60,60},</w:t>
            </w:r>
            <w:r>
              <w:rPr>
                <w:rFonts w:ascii="Consolas" w:eastAsia="Consolas" w:hAnsi="Consolas" w:cs="Consolas"/>
                <w:color w:val="E2E8F0"/>
                <w:sz w:val="15"/>
              </w:rPr>
              <w:br/>
              <w:t>{NARSINGDI,BHAIRAB,35,40,45},{BHAIRAB,BRAHMANBARIA,25,35,30},{BRAHMANBARIA,AKHAURA,20,30,25},</w:t>
            </w:r>
            <w:r>
              <w:rPr>
                <w:rFonts w:ascii="Consolas" w:eastAsia="Consolas" w:hAnsi="Consolas" w:cs="Consolas"/>
                <w:color w:val="E2E8F0"/>
                <w:sz w:val="15"/>
              </w:rPr>
              <w:br/>
              <w:t>{AKHAURA,CUMILLA,45,50,55},{CUMILLA,FENI,48,60,50},{FENI,CHATTOGRAM,92,120,110},</w:t>
            </w:r>
            <w:r>
              <w:rPr>
                <w:rFonts w:ascii="Consolas" w:eastAsia="Consolas" w:hAnsi="Consolas" w:cs="Consolas"/>
                <w:color w:val="E2E8F0"/>
                <w:sz w:val="15"/>
              </w:rPr>
              <w:br/>
              <w:t>{AKHAURA,NOAKHALI,110,140,150},{CUMILLA,NOAKHALI,77,100,105},{CUMILLA,CHANDPUR,60,70,80},</w:t>
            </w:r>
            <w:r>
              <w:rPr>
                <w:rFonts w:ascii="Consolas" w:eastAsia="Consolas" w:hAnsi="Consolas" w:cs="Consolas"/>
                <w:color w:val="E2E8F0"/>
                <w:sz w:val="15"/>
              </w:rPr>
              <w:br/>
              <w:t>{BHAIRAB,KISHOREGANJ,45,50,55},{KISHOREGANJ,MYMENSINGH,60,70,75},{MYMENSINGH,NETROKONA,40,50,50},</w:t>
            </w:r>
            <w:r>
              <w:rPr>
                <w:rFonts w:ascii="Consolas" w:eastAsia="Consolas" w:hAnsi="Consolas" w:cs="Consolas"/>
                <w:color w:val="E2E8F0"/>
                <w:sz w:val="15"/>
              </w:rPr>
              <w:br/>
              <w:t>{MYMENSINGH,JAMALPUR,60,70,75},{AKHAURA,HABIGANJ,65,70,80},{HABIGANJ,MOULVIBAZAR,45,50,55},</w:t>
            </w:r>
            <w:r>
              <w:rPr>
                <w:rFonts w:ascii="Consolas" w:eastAsia="Consolas" w:hAnsi="Consolas" w:cs="Consolas"/>
                <w:color w:val="E2E8F0"/>
                <w:sz w:val="15"/>
              </w:rPr>
              <w:br/>
              <w:t>{MOULVIBAZAR,SYLHET,55,60,70},{DHAKA,SYLHET,319,320,390},{DHAKA,CHATTOGRAM,321,345,360},</w:t>
            </w:r>
            <w:r>
              <w:rPr>
                <w:rFonts w:ascii="Consolas" w:eastAsia="Consolas" w:hAnsi="Consolas" w:cs="Consolas"/>
                <w:color w:val="E2E8F0"/>
                <w:sz w:val="15"/>
              </w:rPr>
              <w:br/>
              <w:t>{DHAKA,NOAKHALI,173,230,302},{DHAKA,TANGAIL,90,110,110},{TANGAIL,PABNA,95,120,115},</w:t>
            </w:r>
            <w:r>
              <w:rPr>
                <w:rFonts w:ascii="Consolas" w:eastAsia="Consolas" w:hAnsi="Consolas" w:cs="Consolas"/>
                <w:color w:val="E2E8F0"/>
                <w:sz w:val="15"/>
              </w:rPr>
              <w:br/>
              <w:t>{PABNA,ISHWARDI,30,40,35},{ISHWARDI,NATORE,45,50,50},{NATORE,RAJSHAHI,45,50,50},</w:t>
            </w:r>
            <w:r>
              <w:rPr>
                <w:rFonts w:ascii="Consolas" w:eastAsia="Consolas" w:hAnsi="Consolas" w:cs="Consolas"/>
                <w:color w:val="E2E8F0"/>
                <w:sz w:val="15"/>
              </w:rPr>
              <w:br/>
              <w:t>{RAJSHAHI,CHAPAINAWABGANJ,50,60,60},{NATORE,NAOGAON,75,80,85},{ISHWARDI,BOGURA,85,90,95},</w:t>
            </w:r>
            <w:r>
              <w:rPr>
                <w:rFonts w:ascii="Consolas" w:eastAsia="Consolas" w:hAnsi="Consolas" w:cs="Consolas"/>
                <w:color w:val="E2E8F0"/>
                <w:sz w:val="15"/>
              </w:rPr>
              <w:br/>
              <w:t>{BOGURA,JOYPURHAT,60,70,70},{JOYPURHAT,RANGPUR,85,90,95},{RANGPUR,DINAJPUR,75,80,85},</w:t>
            </w:r>
            <w:r>
              <w:rPr>
                <w:rFonts w:ascii="Consolas" w:eastAsia="Consolas" w:hAnsi="Consolas" w:cs="Consolas"/>
                <w:color w:val="E2E8F0"/>
                <w:sz w:val="15"/>
              </w:rPr>
              <w:br/>
              <w:t>{DINAJPUR,THAKURGAON,60,70,70},{THAKURGAON,PANCHAGARH,45,50,55},{ISHWARDI,KUSHTIA,40,50,50},</w:t>
            </w:r>
            <w:r>
              <w:rPr>
                <w:rFonts w:ascii="Consolas" w:eastAsia="Consolas" w:hAnsi="Consolas" w:cs="Consolas"/>
                <w:color w:val="E2E8F0"/>
                <w:sz w:val="15"/>
              </w:rPr>
              <w:br/>
              <w:t>{KUSHTIA,JHENAIDAH,50,60,60},{JHENAIDAH,JASHORE,45,55,55},{JASHORE,BENAPOLE,35,40,45},</w:t>
            </w:r>
            <w:r>
              <w:rPr>
                <w:rFonts w:ascii="Consolas" w:eastAsia="Consolas" w:hAnsi="Consolas" w:cs="Consolas"/>
                <w:color w:val="E2E8F0"/>
                <w:sz w:val="15"/>
              </w:rPr>
              <w:br/>
              <w:t>{JASHORE,KHULNA,55,70,65},{DHAKA,RAJSHAHI,343,340,330},{DHAKA,KHULNA,412,415,420},</w:t>
            </w:r>
            <w:r>
              <w:rPr>
                <w:rFonts w:ascii="Consolas" w:eastAsia="Consolas" w:hAnsi="Consolas" w:cs="Consolas"/>
                <w:color w:val="E2E8F0"/>
                <w:sz w:val="15"/>
              </w:rPr>
              <w:br/>
              <w:t>{DHAKA,RANGPUR,472,480,540},</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static const int WE[][5]={</w:t>
            </w:r>
            <w:r>
              <w:rPr>
                <w:rFonts w:ascii="Consolas" w:eastAsia="Consolas" w:hAnsi="Consolas" w:cs="Consolas"/>
                <w:color w:val="E2E8F0"/>
                <w:sz w:val="15"/>
              </w:rPr>
              <w:br/>
              <w:t>{DHAKA,BARISHAL,170,300,360},{DHAKA,CHANDPUR,70,150,180},</w:t>
            </w:r>
            <w:r>
              <w:rPr>
                <w:rFonts w:ascii="Consolas" w:eastAsia="Consolas" w:hAnsi="Consolas" w:cs="Consolas"/>
                <w:color w:val="E2E8F0"/>
                <w:sz w:val="15"/>
              </w:rPr>
              <w:br/>
              <w:t>{DHAKA,BHOLA,190,350,420},{DHAKA,PATUAKHALI,210,400,480},</w:t>
            </w:r>
            <w:r>
              <w:rPr>
                <w:rFonts w:ascii="Consolas" w:eastAsia="Consolas" w:hAnsi="Consolas" w:cs="Consolas"/>
                <w:color w:val="E2E8F0"/>
                <w:sz w:val="15"/>
              </w:rPr>
              <w:br/>
              <w:t>{DHAKA,MUNSHIGANJ,35,80,90},{DHAKA,NARAYANGANJ,25,50,60},</w:t>
            </w:r>
            <w:r>
              <w:rPr>
                <w:rFonts w:ascii="Consolas" w:eastAsia="Consolas" w:hAnsi="Consolas" w:cs="Consolas"/>
                <w:color w:val="E2E8F0"/>
                <w:sz w:val="15"/>
              </w:rPr>
              <w:br/>
              <w:t>{BARISHAL,BHOLA,45,100,120},{BARISHAL,PATUAKHALI,70,150,180},</w:t>
            </w:r>
            <w:r>
              <w:rPr>
                <w:rFonts w:ascii="Consolas" w:eastAsia="Consolas" w:hAnsi="Consolas" w:cs="Consolas"/>
                <w:color w:val="E2E8F0"/>
                <w:sz w:val="15"/>
              </w:rPr>
              <w:br/>
              <w:t>{BARISHAL,PIROJPUR,60,120,150},{BARISHAL,JHALOKATI,25,60,60},</w:t>
            </w:r>
            <w:r>
              <w:rPr>
                <w:rFonts w:ascii="Consolas" w:eastAsia="Consolas" w:hAnsi="Consolas" w:cs="Consolas"/>
                <w:color w:val="E2E8F0"/>
                <w:sz w:val="15"/>
              </w:rPr>
              <w:br/>
              <w:t>{CHANDPUR,LAKSHMIPUR,55,110,130},{BHOLA,CHARFASSON,75,140,150},</w:t>
            </w:r>
            <w:r>
              <w:rPr>
                <w:rFonts w:ascii="Consolas" w:eastAsia="Consolas" w:hAnsi="Consolas" w:cs="Consolas"/>
                <w:color w:val="E2E8F0"/>
                <w:sz w:val="15"/>
              </w:rPr>
              <w:br/>
              <w:t>{PATUAKHALI,KUAKATA,70,130,140},{BARGUNA,AMTALI,35,70,80},</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buildMap(Map*map){</w:t>
            </w:r>
            <w:r>
              <w:rPr>
                <w:rFonts w:ascii="Consolas" w:eastAsia="Consolas" w:hAnsi="Consolas" w:cs="Consolas"/>
                <w:color w:val="E2E8F0"/>
                <w:sz w:val="15"/>
              </w:rPr>
              <w:br/>
              <w:t xml:space="preserve">    initMap(map);</w:t>
            </w:r>
            <w:r>
              <w:rPr>
                <w:rFonts w:ascii="Consolas" w:eastAsia="Consolas" w:hAnsi="Consolas" w:cs="Consolas"/>
                <w:color w:val="E2E8F0"/>
                <w:sz w:val="15"/>
              </w:rPr>
              <w:br/>
              <w:t xml:space="preserve">    for(int i=0;i&lt;PLACE_COUNT;i++)</w:t>
            </w:r>
            <w:r>
              <w:rPr>
                <w:rFonts w:ascii="Consolas" w:eastAsia="Consolas" w:hAnsi="Consolas" w:cs="Consolas"/>
                <w:color w:val="E2E8F0"/>
                <w:sz w:val="15"/>
              </w:rPr>
              <w:br/>
              <w:t xml:space="preserve">        addP(map,PD[i].name,PD[i].div,PD[i].dist,PD[i].lv,PD[i].rail);</w:t>
            </w:r>
            <w:r>
              <w:rPr>
                <w:rFonts w:ascii="Consolas" w:eastAsia="Consolas" w:hAnsi="Consolas" w:cs="Consolas"/>
                <w:color w:val="E2E8F0"/>
                <w:sz w:val="15"/>
              </w:rPr>
              <w:br/>
              <w:t xml:space="preserve">    for(size_t i=0;i&lt;sizeof LE/sizeof LE[0];i++){</w:t>
            </w:r>
            <w:r>
              <w:rPr>
                <w:rFonts w:ascii="Consolas" w:eastAsia="Consolas" w:hAnsi="Consolas" w:cs="Consolas"/>
                <w:color w:val="E2E8F0"/>
                <w:sz w:val="15"/>
              </w:rPr>
              <w:br/>
              <w:t xml:space="preserve">        addE(map,LE[i][0],LE[i][1],BUS, LE[i][2],LE[i][2]*2.3,LE[i][2]*1.8,true);</w:t>
            </w:r>
            <w:r>
              <w:rPr>
                <w:rFonts w:ascii="Consolas" w:eastAsia="Consolas" w:hAnsi="Consolas" w:cs="Consolas"/>
                <w:color w:val="E2E8F0"/>
                <w:sz w:val="15"/>
              </w:rPr>
              <w:br/>
              <w:t xml:space="preserve">        addE(map,LE[i][0],LE[i][1],WALK,LE[i][2],0.0,        LE[i][2]*12.0,true);}</w:t>
            </w:r>
            <w:r>
              <w:rPr>
                <w:rFonts w:ascii="Consolas" w:eastAsia="Consolas" w:hAnsi="Consolas" w:cs="Consolas"/>
                <w:color w:val="E2E8F0"/>
                <w:sz w:val="15"/>
              </w:rPr>
              <w:br/>
              <w:t xml:space="preserve">    for(size_t i=0;i&lt;sizeof RE/sizeof RE[0];i++)</w:t>
            </w:r>
            <w:r>
              <w:rPr>
                <w:rFonts w:ascii="Consolas" w:eastAsia="Consolas" w:hAnsi="Consolas" w:cs="Consolas"/>
                <w:color w:val="E2E8F0"/>
                <w:sz w:val="15"/>
              </w:rPr>
              <w:br/>
              <w:t xml:space="preserve">        addE(map,RE[i][0],RE[i][1],BUS,RE[i][2],RE[i][2]*2.3,RE[i][2]*1.56,true);</w:t>
            </w:r>
            <w:r>
              <w:rPr>
                <w:rFonts w:ascii="Consolas" w:eastAsia="Consolas" w:hAnsi="Consolas" w:cs="Consolas"/>
                <w:color w:val="E2E8F0"/>
                <w:sz w:val="15"/>
              </w:rPr>
              <w:br/>
              <w:t xml:space="preserve">    for(size_t i=0;i&lt;sizeof TE/sizeof TE[0];i++)</w:t>
            </w:r>
            <w:r>
              <w:rPr>
                <w:rFonts w:ascii="Consolas" w:eastAsia="Consolas" w:hAnsi="Consolas" w:cs="Consolas"/>
                <w:color w:val="E2E8F0"/>
                <w:sz w:val="15"/>
              </w:rPr>
              <w:br/>
              <w:t xml:space="preserve">        addE(map,TE[i][0],TE[i][1],TRAIN,TE[i][2],TE[i][3],TE[i][4],true);</w:t>
            </w:r>
            <w:r>
              <w:rPr>
                <w:rFonts w:ascii="Consolas" w:eastAsia="Consolas" w:hAnsi="Consolas" w:cs="Consolas"/>
                <w:color w:val="E2E8F0"/>
                <w:sz w:val="15"/>
              </w:rPr>
              <w:br/>
              <w:t xml:space="preserve">    for(size_t i=0;i&lt;sizeof WE/sizeof WE[0];i++)</w:t>
            </w:r>
            <w:r>
              <w:rPr>
                <w:rFonts w:ascii="Consolas" w:eastAsia="Consolas" w:hAnsi="Consolas" w:cs="Consolas"/>
                <w:color w:val="E2E8F0"/>
                <w:sz w:val="15"/>
              </w:rPr>
              <w:br/>
              <w:t xml:space="preserve">        addE(map,WE[i][0],WE[i][1],LAUNCH,WE[i][2],WE[i][3],WE[i][4],true);</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ALGORITHMS ────────────────────────────────────────────────── */</w:t>
            </w:r>
            <w:r>
              <w:rPr>
                <w:rFonts w:ascii="Consolas" w:eastAsia="Consolas" w:hAnsi="Consolas" w:cs="Consolas"/>
                <w:color w:val="E2E8F0"/>
                <w:sz w:val="15"/>
              </w:rPr>
              <w:br/>
              <w:t>double eCost(const Edge*e,Metric m){return m==M_COST?e-&gt;cost:m==M_DIST?e-&gt;km:e-&gt;mins;}</w:t>
            </w:r>
            <w:r>
              <w:rPr>
                <w:rFonts w:ascii="Consolas" w:eastAsia="Consolas" w:hAnsi="Consolas" w:cs="Consolas"/>
                <w:color w:val="E2E8F0"/>
                <w:sz w:val="15"/>
              </w:rPr>
              <w:br/>
            </w:r>
            <w:r>
              <w:rPr>
                <w:rFonts w:ascii="Consolas" w:eastAsia="Consolas" w:hAnsi="Consolas" w:cs="Consolas"/>
                <w:color w:val="E2E8F0"/>
                <w:sz w:val="15"/>
              </w:rPr>
              <w:br/>
              <w:t>bool dijkstraMode(const Map*map,int src,int dst,Metric met,TrType mode,Route*res){</w:t>
            </w:r>
            <w:r>
              <w:rPr>
                <w:rFonts w:ascii="Consolas" w:eastAsia="Consolas" w:hAnsi="Consolas" w:cs="Consolas"/>
                <w:color w:val="E2E8F0"/>
                <w:sz w:val="15"/>
              </w:rPr>
              <w:br/>
              <w:t xml:space="preserve">    int n=map-&gt;n; double d[MX_N]; int prev[MX_N]; bool vis[MX_N];</w:t>
            </w:r>
            <w:r>
              <w:rPr>
                <w:rFonts w:ascii="Consolas" w:eastAsia="Consolas" w:hAnsi="Consolas" w:cs="Consolas"/>
                <w:color w:val="E2E8F0"/>
                <w:sz w:val="15"/>
              </w:rPr>
              <w:br/>
              <w:t xml:space="preserve">    for(int i=0;i&lt;n;i++){d[i]=INF;prev[i]=-1;vis[i]=false;} d[src]=0;</w:t>
            </w:r>
            <w:r>
              <w:rPr>
                <w:rFonts w:ascii="Consolas" w:eastAsia="Consolas" w:hAnsi="Consolas" w:cs="Consolas"/>
                <w:color w:val="E2E8F0"/>
                <w:sz w:val="15"/>
              </w:rPr>
              <w:br/>
              <w:t xml:space="preserve">    for(int s=0;s&lt;n;s++){</w:t>
            </w:r>
            <w:r>
              <w:rPr>
                <w:rFonts w:ascii="Consolas" w:eastAsia="Consolas" w:hAnsi="Consolas" w:cs="Consolas"/>
                <w:color w:val="E2E8F0"/>
                <w:sz w:val="15"/>
              </w:rPr>
              <w:br/>
              <w:t xml:space="preserve">        int u=-1;double best=INF;</w:t>
            </w:r>
            <w:r>
              <w:rPr>
                <w:rFonts w:ascii="Consolas" w:eastAsia="Consolas" w:hAnsi="Consolas" w:cs="Consolas"/>
                <w:color w:val="E2E8F0"/>
                <w:sz w:val="15"/>
              </w:rPr>
              <w:br/>
              <w:t xml:space="preserve">        for(int i=0;i&lt;n;i++)if(!vis[i]&amp;&amp;d[i]&lt;best){best=d[i];u=i;}</w:t>
            </w:r>
            <w:r>
              <w:rPr>
                <w:rFonts w:ascii="Consolas" w:eastAsia="Consolas" w:hAnsi="Consolas" w:cs="Consolas"/>
                <w:color w:val="E2E8F0"/>
                <w:sz w:val="15"/>
              </w:rPr>
              <w:br/>
              <w:t xml:space="preserve">        if(u&lt;0)break;vis[u]=true;if(u==dst)break;</w:t>
            </w:r>
            <w:r>
              <w:rPr>
                <w:rFonts w:ascii="Consolas" w:eastAsia="Consolas" w:hAnsi="Consolas" w:cs="Consolas"/>
                <w:color w:val="E2E8F0"/>
                <w:sz w:val="15"/>
              </w:rPr>
              <w:br/>
              <w:t xml:space="preserve">        for(int i=0;i&lt;map-&gt;g[u].n;i++){const Edge*e=&amp;map-&gt;g[u].e[i];</w:t>
            </w:r>
            <w:r>
              <w:rPr>
                <w:rFonts w:ascii="Consolas" w:eastAsia="Consolas" w:hAnsi="Consolas" w:cs="Consolas"/>
                <w:color w:val="E2E8F0"/>
                <w:sz w:val="15"/>
              </w:rPr>
              <w:br/>
              <w:t xml:space="preserve">            if(e-&gt;tr!=mode&amp;&amp;e-&gt;tr!=WALK)continue; // Strict single mode constraint</w:t>
            </w:r>
            <w:r>
              <w:rPr>
                <w:rFonts w:ascii="Consolas" w:eastAsia="Consolas" w:hAnsi="Consolas" w:cs="Consolas"/>
                <w:color w:val="E2E8F0"/>
                <w:sz w:val="15"/>
              </w:rPr>
              <w:br/>
              <w:t xml:space="preserve">            double c=d[u]+eCost(e,met);</w:t>
            </w:r>
            <w:r>
              <w:rPr>
                <w:rFonts w:ascii="Consolas" w:eastAsia="Consolas" w:hAnsi="Consolas" w:cs="Consolas"/>
                <w:color w:val="E2E8F0"/>
                <w:sz w:val="15"/>
              </w:rPr>
              <w:br/>
              <w:t xml:space="preserve">            if(c&lt;d[e-&gt;to]){d[e-&gt;to]=c;prev[e-&gt;to]=u;}}</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if(d[dst]&gt;=INF/2)return false;</w:t>
            </w:r>
            <w:r>
              <w:rPr>
                <w:rFonts w:ascii="Consolas" w:eastAsia="Consolas" w:hAnsi="Consolas" w:cs="Consolas"/>
                <w:color w:val="E2E8F0"/>
                <w:sz w:val="15"/>
              </w:rPr>
              <w:br/>
              <w:t xml:space="preserve">    int rv[MX_P],len=0,cur=dst;</w:t>
            </w:r>
            <w:r>
              <w:rPr>
                <w:rFonts w:ascii="Consolas" w:eastAsia="Consolas" w:hAnsi="Consolas" w:cs="Consolas"/>
                <w:color w:val="E2E8F0"/>
                <w:sz w:val="15"/>
              </w:rPr>
              <w:br/>
              <w:t xml:space="preserve">    while(cur&gt;=0&amp;&amp;len&lt;MX_P){rv[len++]=cur;if(cur==src)break;cur=prev[cur];}</w:t>
            </w:r>
            <w:r>
              <w:rPr>
                <w:rFonts w:ascii="Consolas" w:eastAsia="Consolas" w:hAnsi="Consolas" w:cs="Consolas"/>
                <w:color w:val="E2E8F0"/>
                <w:sz w:val="15"/>
              </w:rPr>
              <w:br/>
              <w:t xml:space="preserve">    if(len==0||rv[len-1]!=src)return false;</w:t>
            </w:r>
            <w:r>
              <w:rPr>
                <w:rFonts w:ascii="Consolas" w:eastAsia="Consolas" w:hAnsi="Consolas" w:cs="Consolas"/>
                <w:color w:val="E2E8F0"/>
                <w:sz w:val="15"/>
              </w:rPr>
              <w:br/>
            </w:r>
            <w:r>
              <w:rPr>
                <w:rFonts w:ascii="Consolas" w:eastAsia="Consolas" w:hAnsi="Consolas" w:cs="Consolas"/>
                <w:color w:val="E2E8F0"/>
                <w:sz w:val="15"/>
              </w:rPr>
              <w:lastRenderedPageBreak/>
              <w:t xml:space="preserve">    res-&gt;len=len;for(int i=0;i&lt;len;i++)res-&gt;nd[i]=rv[len-1-i];</w:t>
            </w:r>
            <w:r>
              <w:rPr>
                <w:rFonts w:ascii="Consolas" w:eastAsia="Consolas" w:hAnsi="Consolas" w:cs="Consolas"/>
                <w:color w:val="E2E8F0"/>
                <w:sz w:val="15"/>
              </w:rPr>
              <w:br/>
              <w:t xml:space="preserve">    res-&gt;km=res-&gt;cost=res-&gt;mins=0;</w:t>
            </w:r>
            <w:r>
              <w:rPr>
                <w:rFonts w:ascii="Consolas" w:eastAsia="Consolas" w:hAnsi="Consolas" w:cs="Consolas"/>
                <w:color w:val="E2E8F0"/>
                <w:sz w:val="15"/>
              </w:rPr>
              <w:br/>
              <w:t xml:space="preserve">    for(int i=0;i&lt;len-1;i++){int f=res-&gt;nd[i],t=res-&gt;nd[i+1];const Edge*b=NULL;</w:t>
            </w:r>
            <w:r>
              <w:rPr>
                <w:rFonts w:ascii="Consolas" w:eastAsia="Consolas" w:hAnsi="Consolas" w:cs="Consolas"/>
                <w:color w:val="E2E8F0"/>
                <w:sz w:val="15"/>
              </w:rPr>
              <w:br/>
              <w:t xml:space="preserve">        for(int j=0;j&lt;map-&gt;g[f].n;j++){const Edge*e=&amp;map-&gt;g[f].e[j];</w:t>
            </w:r>
            <w:r>
              <w:rPr>
                <w:rFonts w:ascii="Consolas" w:eastAsia="Consolas" w:hAnsi="Consolas" w:cs="Consolas"/>
                <w:color w:val="E2E8F0"/>
                <w:sz w:val="15"/>
              </w:rPr>
              <w:br/>
              <w:t xml:space="preserve">            if(e-&gt;to==t&amp;&amp;(e-&gt;tr==mode||e-&gt;tr==WALK))if(!b||eCost(e,met)&lt;eCost(b,met))b=e;}</w:t>
            </w:r>
            <w:r>
              <w:rPr>
                <w:rFonts w:ascii="Consolas" w:eastAsia="Consolas" w:hAnsi="Consolas" w:cs="Consolas"/>
                <w:color w:val="E2E8F0"/>
                <w:sz w:val="15"/>
              </w:rPr>
              <w:br/>
              <w:t xml:space="preserve">        if(b){res-&gt;km+=b-&gt;km;res-&gt;cost+=b-&gt;cost;res-&gt;mins+=b-&gt;mins;}}</w:t>
            </w:r>
            <w:r>
              <w:rPr>
                <w:rFonts w:ascii="Consolas" w:eastAsia="Consolas" w:hAnsi="Consolas" w:cs="Consolas"/>
                <w:color w:val="E2E8F0"/>
                <w:sz w:val="15"/>
              </w:rPr>
              <w:br/>
              <w:t xml:space="preserve">    return true;</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bool dijkstra(const Map*map,int src,int dst,Metric met,Route*res){</w:t>
            </w:r>
            <w:r>
              <w:rPr>
                <w:rFonts w:ascii="Consolas" w:eastAsia="Consolas" w:hAnsi="Consolas" w:cs="Consolas"/>
                <w:color w:val="E2E8F0"/>
                <w:sz w:val="15"/>
              </w:rPr>
              <w:br/>
              <w:t xml:space="preserve">    return dijkstraMode(map,src,dst,met,BUS,res);</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dfs(const Map*map,int cur,int dst,bool vis[MX_N],Route*cr,Routes*all){</w:t>
            </w:r>
            <w:r>
              <w:rPr>
                <w:rFonts w:ascii="Consolas" w:eastAsia="Consolas" w:hAnsi="Consolas" w:cs="Consolas"/>
                <w:color w:val="E2E8F0"/>
                <w:sz w:val="15"/>
              </w:rPr>
              <w:br/>
              <w:t xml:space="preserve">    if(all-&gt;n&gt;=MX_R)return;</w:t>
            </w:r>
            <w:r>
              <w:rPr>
                <w:rFonts w:ascii="Consolas" w:eastAsia="Consolas" w:hAnsi="Consolas" w:cs="Consolas"/>
                <w:color w:val="E2E8F0"/>
                <w:sz w:val="15"/>
              </w:rPr>
              <w:br/>
              <w:t xml:space="preserve">    if(cur==dst){if(all-&gt;n&lt;MX_R)all-&gt;r[all-&gt;n++]=*cr;return;}</w:t>
            </w:r>
            <w:r>
              <w:rPr>
                <w:rFonts w:ascii="Consolas" w:eastAsia="Consolas" w:hAnsi="Consolas" w:cs="Consolas"/>
                <w:color w:val="E2E8F0"/>
                <w:sz w:val="15"/>
              </w:rPr>
              <w:br/>
              <w:t xml:space="preserve">    for(int i=0;i&lt;map-&gt;g[cur].n;i++){const Edge*e=&amp;map-&gt;g[cur].e[i];int nx=e-&gt;to;</w:t>
            </w:r>
            <w:r>
              <w:rPr>
                <w:rFonts w:ascii="Consolas" w:eastAsia="Consolas" w:hAnsi="Consolas" w:cs="Consolas"/>
                <w:color w:val="E2E8F0"/>
                <w:sz w:val="15"/>
              </w:rPr>
              <w:br/>
              <w:t xml:space="preserve">        if(!allowed[e-&gt;tr]||vis[nx]||cr-&gt;len&gt;=MX_P)continue;</w:t>
            </w:r>
            <w:r>
              <w:rPr>
                <w:rFonts w:ascii="Consolas" w:eastAsia="Consolas" w:hAnsi="Consolas" w:cs="Consolas"/>
                <w:color w:val="E2E8F0"/>
                <w:sz w:val="15"/>
              </w:rPr>
              <w:br/>
              <w:t xml:space="preserve">        vis[nx]=true;cr-&gt;nd[cr-&gt;len++]=nx;cr-&gt;km+=e-&gt;km;cr-&gt;cost+=e-&gt;cost;cr-&gt;mins+=e-&gt;mins;</w:t>
            </w:r>
            <w:r>
              <w:rPr>
                <w:rFonts w:ascii="Consolas" w:eastAsia="Consolas" w:hAnsi="Consolas" w:cs="Consolas"/>
                <w:color w:val="E2E8F0"/>
                <w:sz w:val="15"/>
              </w:rPr>
              <w:br/>
              <w:t xml:space="preserve">        dfs(map,nx,dst,vis,cr,all);</w:t>
            </w:r>
            <w:r>
              <w:rPr>
                <w:rFonts w:ascii="Consolas" w:eastAsia="Consolas" w:hAnsi="Consolas" w:cs="Consolas"/>
                <w:color w:val="E2E8F0"/>
                <w:sz w:val="15"/>
              </w:rPr>
              <w:br/>
              <w:t xml:space="preserve">        cr-&gt;len--;cr-&gt;km-=e-&gt;km;cr-&gt;cost-=e-&gt;cost;cr-&gt;mins-=e-&gt;mins;vis[nx]=false;</w:t>
            </w:r>
            <w:r>
              <w:rPr>
                <w:rFonts w:ascii="Consolas" w:eastAsia="Consolas" w:hAnsi="Consolas" w:cs="Consolas"/>
                <w:color w:val="E2E8F0"/>
                <w:sz w:val="15"/>
              </w:rPr>
              <w:br/>
              <w:t xml:space="preserve">        if(all-&gt;n&gt;=MX_R)return;}</w:t>
            </w:r>
            <w:r>
              <w:rPr>
                <w:rFonts w:ascii="Consolas" w:eastAsia="Consolas" w:hAnsi="Consolas" w:cs="Consolas"/>
                <w:color w:val="E2E8F0"/>
                <w:sz w:val="15"/>
              </w:rPr>
              <w:br/>
              <w:t>}</w:t>
            </w:r>
            <w:r>
              <w:rPr>
                <w:rFonts w:ascii="Consolas" w:eastAsia="Consolas" w:hAnsi="Consolas" w:cs="Consolas"/>
                <w:color w:val="E2E8F0"/>
                <w:sz w:val="15"/>
              </w:rPr>
              <w:br/>
              <w:t>void findAll(const Map*map,int src,int dst,Routes*all){</w:t>
            </w:r>
            <w:r>
              <w:rPr>
                <w:rFonts w:ascii="Consolas" w:eastAsia="Consolas" w:hAnsi="Consolas" w:cs="Consolas"/>
                <w:color w:val="E2E8F0"/>
                <w:sz w:val="15"/>
              </w:rPr>
              <w:br/>
              <w:t xml:space="preserve">    bool vis[MX_N]={false};Route r;memset(&amp;r,0,sizeof r);</w:t>
            </w:r>
            <w:r>
              <w:rPr>
                <w:rFonts w:ascii="Consolas" w:eastAsia="Consolas" w:hAnsi="Consolas" w:cs="Consolas"/>
                <w:color w:val="E2E8F0"/>
                <w:sz w:val="15"/>
              </w:rPr>
              <w:br/>
              <w:t xml:space="preserve">    all-&gt;n=0;vis[src]=true;r.nd[0]=src;r.len=1;dfs(map,src,dst,vis,&amp;r,all);</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DISPLAY ───────────────────────────────────────────────────── */</w:t>
            </w:r>
            <w:r>
              <w:rPr>
                <w:rFonts w:ascii="Consolas" w:eastAsia="Consolas" w:hAnsi="Consolas" w:cs="Consolas"/>
                <w:color w:val="E2E8F0"/>
                <w:sz w:val="15"/>
              </w:rPr>
              <w:br/>
              <w:t>void banner(void){</w:t>
            </w:r>
            <w:r>
              <w:rPr>
                <w:rFonts w:ascii="Consolas" w:eastAsia="Consolas" w:hAnsi="Consolas" w:cs="Consolas"/>
                <w:color w:val="E2E8F0"/>
                <w:sz w:val="15"/>
              </w:rPr>
              <w:br/>
              <w:t xml:space="preserve">    clr();</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w:t>
            </w:r>
            <w:r>
              <w:rPr>
                <w:rFonts w:ascii="Consolas" w:eastAsia="Consolas" w:hAnsi="Consolas" w:cs="Consolas"/>
                <w:color w:val="E2E8F0"/>
                <w:sz w:val="15"/>
              </w:rPr>
              <w:br/>
              <w:t xml:space="preserve">    printf("   ____  _        _    ____ _  __  ____  ____   ___ _____ ___   ____ ___  _\n");</w:t>
            </w:r>
            <w:r>
              <w:rPr>
                <w:rFonts w:ascii="Consolas" w:eastAsia="Consolas" w:hAnsi="Consolas" w:cs="Consolas"/>
                <w:color w:val="E2E8F0"/>
                <w:sz w:val="15"/>
              </w:rPr>
              <w:br/>
              <w:t xml:space="preserve">    printf("  | __ )| |      / \\  / ___| |/ / |  _ \\|  _ \\ / _ \\_   _/ _ \\ / ___/ _ \\| |\n");</w:t>
            </w:r>
            <w:r>
              <w:rPr>
                <w:rFonts w:ascii="Consolas" w:eastAsia="Consolas" w:hAnsi="Consolas" w:cs="Consolas"/>
                <w:color w:val="E2E8F0"/>
                <w:sz w:val="15"/>
              </w:rPr>
              <w:br/>
              <w:t xml:space="preserve">    printf("  |  _ \\| |     / _ \\\\| |   | ' /  | |_) | |_) | | | || || | | | |  | | | | |\n");</w:t>
            </w:r>
            <w:r>
              <w:rPr>
                <w:rFonts w:ascii="Consolas" w:eastAsia="Consolas" w:hAnsi="Consolas" w:cs="Consolas"/>
                <w:color w:val="E2E8F0"/>
                <w:sz w:val="15"/>
              </w:rPr>
              <w:br/>
              <w:t xml:space="preserve">    printf("  | |_) | |___ / ___ \\ |___| . \\  |  __/|  _ &lt;| |_| || || |_| | |__| |_| | |___\n");</w:t>
            </w:r>
            <w:r>
              <w:rPr>
                <w:rFonts w:ascii="Consolas" w:eastAsia="Consolas" w:hAnsi="Consolas" w:cs="Consolas"/>
                <w:color w:val="E2E8F0"/>
                <w:sz w:val="15"/>
              </w:rPr>
              <w:br/>
              <w:t xml:space="preserve">    printf("  |____/|_____/_/   \\_\\____|_|\\_\\ |_|   |_| \\_\\\\___/ |_| \\___/ \\____\\___/|_____|\n");</w:t>
            </w:r>
            <w:r>
              <w:rPr>
                <w:rFonts w:ascii="Consolas" w:eastAsia="Consolas" w:hAnsi="Consolas" w:cs="Consolas"/>
                <w:color w:val="E2E8F0"/>
                <w:sz w:val="15"/>
              </w:rPr>
              <w:br/>
              <w:t xml:space="preserve">    fg(CY);printf("                     B L A C K   P R O T O C O L\n");</w:t>
            </w:r>
            <w:r>
              <w:rPr>
                <w:rFonts w:ascii="Consolas" w:eastAsia="Consolas" w:hAnsi="Consolas" w:cs="Consolas"/>
                <w:color w:val="E2E8F0"/>
                <w:sz w:val="15"/>
              </w:rPr>
              <w:br/>
              <w:t xml:space="preserve">    fg(GY);printf("               Bangladesh Transit Intelligence Engine\n");</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rst();</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printPath(const Map*map,const Route*r){</w:t>
            </w:r>
            <w:r>
              <w:rPr>
                <w:rFonts w:ascii="Consolas" w:eastAsia="Consolas" w:hAnsi="Consolas" w:cs="Consolas"/>
                <w:color w:val="E2E8F0"/>
                <w:sz w:val="15"/>
              </w:rPr>
              <w:br/>
              <w:t xml:space="preserve">    for(int i=0;i&lt;r-&gt;len;i++){fg(AM);printf("%s",map-&gt;p[r-&gt;nd[i]].name);rst();</w:t>
            </w:r>
            <w:r>
              <w:rPr>
                <w:rFonts w:ascii="Consolas" w:eastAsia="Consolas" w:hAnsi="Consolas" w:cs="Consolas"/>
                <w:color w:val="E2E8F0"/>
                <w:sz w:val="15"/>
              </w:rPr>
              <w:br/>
              <w:t xml:space="preserve">        if(i&lt;r-&gt;len-1){fg(CY);printf(" ==&gt; ");rst();}}</w:t>
            </w:r>
            <w:r>
              <w:rPr>
                <w:rFonts w:ascii="Consolas" w:eastAsia="Consolas" w:hAnsi="Consolas" w:cs="Consolas"/>
                <w:color w:val="E2E8F0"/>
                <w:sz w:val="15"/>
              </w:rPr>
              <w:br/>
              <w:t xml:space="preserve">    printf("\n");</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showRouteBreakdown(const Map*map,int src,int dst){</w:t>
            </w:r>
            <w:r>
              <w:rPr>
                <w:rFonts w:ascii="Consolas" w:eastAsia="Consolas" w:hAnsi="Consolas" w:cs="Consolas"/>
                <w:color w:val="E2E8F0"/>
                <w:sz w:val="15"/>
              </w:rPr>
              <w:br/>
              <w:t xml:space="preserve">    banner();</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fg(G1);printf("  |               BLACK PROTOCOL -- TRANSIT INTELLIGENCE             |\n");</w:t>
            </w:r>
            <w:r>
              <w:rPr>
                <w:rFonts w:ascii="Consolas" w:eastAsia="Consolas" w:hAnsi="Consolas" w:cs="Consolas"/>
                <w:color w:val="E2E8F0"/>
                <w:sz w:val="15"/>
              </w:rPr>
              <w:br/>
              <w:t xml:space="preserve">    fg(CY);printf("  |               [Algorithm: Multi-Modal Dijkstra Shortest Path]    |\n");</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printf("  Origin      : ");fg(WH);printf("%s (%s Division)\n",map-&gt;p[src].name,map-&gt;p[src].div);rst();</w:t>
            </w:r>
            <w:r>
              <w:rPr>
                <w:rFonts w:ascii="Consolas" w:eastAsia="Consolas" w:hAnsi="Consolas" w:cs="Consolas"/>
                <w:color w:val="E2E8F0"/>
                <w:sz w:val="15"/>
              </w:rPr>
              <w:br/>
              <w:t xml:space="preserve">    printf("  Destination : ");fg(WH);printf("%s (%s Division)\n",map-&gt;p[dst].name,map-&gt;p[dst].div);rst();</w:t>
            </w:r>
            <w:r>
              <w:rPr>
                <w:rFonts w:ascii="Consolas" w:eastAsia="Consolas" w:hAnsi="Consolas" w:cs="Consolas"/>
                <w:color w:val="E2E8F0"/>
                <w:sz w:val="15"/>
              </w:rPr>
              <w:br/>
              <w:t xml:space="preserve">    fg(G2);printf("  --------------------------------------------------------------------\n\n");rst();</w:t>
            </w:r>
            <w:r>
              <w:rPr>
                <w:rFonts w:ascii="Consolas" w:eastAsia="Consolas" w:hAnsi="Consolas" w:cs="Consolas"/>
                <w:color w:val="E2E8F0"/>
                <w:sz w:val="15"/>
              </w:rPr>
              <w:br/>
            </w:r>
            <w:r>
              <w:rPr>
                <w:rFonts w:ascii="Consolas" w:eastAsia="Consolas" w:hAnsi="Consolas" w:cs="Consolas"/>
                <w:color w:val="E2E8F0"/>
                <w:sz w:val="15"/>
              </w:rPr>
              <w:br/>
              <w:t xml:space="preserve">    /* ROUTE TYPE 1: HIGHWAY BUS TRANSIT */</w:t>
            </w:r>
            <w:r>
              <w:rPr>
                <w:rFonts w:ascii="Consolas" w:eastAsia="Consolas" w:hAnsi="Consolas" w:cs="Consolas"/>
                <w:color w:val="E2E8F0"/>
                <w:sz w:val="15"/>
              </w:rPr>
              <w:br/>
              <w:t xml:space="preserve">    Route r_bus;</w:t>
            </w:r>
            <w:r>
              <w:rPr>
                <w:rFonts w:ascii="Consolas" w:eastAsia="Consolas" w:hAnsi="Consolas" w:cs="Consolas"/>
                <w:color w:val="E2E8F0"/>
                <w:sz w:val="15"/>
              </w:rPr>
              <w:br/>
              <w:t xml:space="preserve">    fg(CY);printf("  [ ROUTE TYPE 1: HIGHWAY BUS TRANSIT ] ");fg(AM);printf("[Method: Dijkstra Priority Queue O((V+E)logV)]\n");rst();</w:t>
            </w:r>
            <w:r>
              <w:rPr>
                <w:rFonts w:ascii="Consolas" w:eastAsia="Consolas" w:hAnsi="Consolas" w:cs="Consolas"/>
                <w:color w:val="E2E8F0"/>
                <w:sz w:val="15"/>
              </w:rPr>
              <w:br/>
              <w:t xml:space="preserve">    if(dijkstraMode(map,src,dst,M_COST,BUS,&amp;r_bus)){</w:t>
            </w:r>
            <w:r>
              <w:rPr>
                <w:rFonts w:ascii="Consolas" w:eastAsia="Consolas" w:hAnsi="Consolas" w:cs="Consolas"/>
                <w:color w:val="E2E8F0"/>
                <w:sz w:val="15"/>
              </w:rPr>
              <w:br/>
              <w:t xml:space="preserve">        fg(G1);printf("  Status      : AVAILABLE (Active Highway Network)\n");rst();</w:t>
            </w:r>
            <w:r>
              <w:rPr>
                <w:rFonts w:ascii="Consolas" w:eastAsia="Consolas" w:hAnsi="Consolas" w:cs="Consolas"/>
                <w:color w:val="E2E8F0"/>
                <w:sz w:val="15"/>
              </w:rPr>
              <w:br/>
              <w:t xml:space="preserve">        printf("  Route Path  : ");printPath(map,&amp;r_bus);</w:t>
            </w:r>
            <w:r>
              <w:rPr>
                <w:rFonts w:ascii="Consolas" w:eastAsia="Consolas" w:hAnsi="Consolas" w:cs="Consolas"/>
                <w:color w:val="E2E8F0"/>
                <w:sz w:val="15"/>
              </w:rPr>
              <w:br/>
            </w:r>
            <w:r>
              <w:rPr>
                <w:rFonts w:ascii="Consolas" w:eastAsia="Consolas" w:hAnsi="Consolas" w:cs="Consolas"/>
                <w:color w:val="E2E8F0"/>
                <w:sz w:val="15"/>
              </w:rPr>
              <w:lastRenderedPageBreak/>
              <w:t xml:space="preserve">        printf("  Distance    : ");fg(G1);printf("%.1f KM\n",r_bus.km);fg(WH);</w:t>
            </w:r>
            <w:r>
              <w:rPr>
                <w:rFonts w:ascii="Consolas" w:eastAsia="Consolas" w:hAnsi="Consolas" w:cs="Consolas"/>
                <w:color w:val="E2E8F0"/>
                <w:sz w:val="15"/>
              </w:rPr>
              <w:br/>
              <w:t xml:space="preserve">        printf("  Est. Fare   : ");fg(G1);printf("%.0f BDT\n",r_bus.cost);fg(WH);</w:t>
            </w:r>
            <w:r>
              <w:rPr>
                <w:rFonts w:ascii="Consolas" w:eastAsia="Consolas" w:hAnsi="Consolas" w:cs="Consolas"/>
                <w:color w:val="E2E8F0"/>
                <w:sz w:val="15"/>
              </w:rPr>
              <w:br/>
              <w:t xml:space="preserve">        double min_t = r_bus.mins * 0.92, max_t = r_bus.mins * 1.20;</w:t>
            </w:r>
            <w:r>
              <w:rPr>
                <w:rFonts w:ascii="Consolas" w:eastAsia="Consolas" w:hAnsi="Consolas" w:cs="Consolas"/>
                <w:color w:val="E2E8F0"/>
                <w:sz w:val="15"/>
              </w:rPr>
              <w:br/>
              <w:t xml:space="preserve">        printf("  Travel Time : ");fg(G1);printf("%.0f min (%.1fh)",r_bus.mins,r_bus.mins/60.0);</w:t>
            </w:r>
            <w:r>
              <w:rPr>
                <w:rFonts w:ascii="Consolas" w:eastAsia="Consolas" w:hAnsi="Consolas" w:cs="Consolas"/>
                <w:color w:val="E2E8F0"/>
                <w:sz w:val="15"/>
              </w:rPr>
              <w:br/>
              <w:t xml:space="preserve">        fg(GY);printf(" [Min: %.1fh | Max Traffic: %.1fh]\n",min_t/60.0,max_t/60.0);rst();</w:t>
            </w:r>
            <w:r>
              <w:rPr>
                <w:rFonts w:ascii="Consolas" w:eastAsia="Consolas" w:hAnsi="Consolas" w:cs="Consolas"/>
                <w:color w:val="E2E8F0"/>
                <w:sz w:val="15"/>
              </w:rPr>
              <w:br/>
              <w:t xml:space="preserve">    } else {</w:t>
            </w:r>
            <w:r>
              <w:rPr>
                <w:rFonts w:ascii="Consolas" w:eastAsia="Consolas" w:hAnsi="Consolas" w:cs="Consolas"/>
                <w:color w:val="E2E8F0"/>
                <w:sz w:val="15"/>
              </w:rPr>
              <w:br/>
              <w:t xml:space="preserve">        fg(RD);printf("  Status      : NOT AVAILABLE FOR THIS ROUTE\n");</w:t>
            </w:r>
            <w:r>
              <w:rPr>
                <w:rFonts w:ascii="Consolas" w:eastAsia="Consolas" w:hAnsi="Consolas" w:cs="Consolas"/>
                <w:color w:val="E2E8F0"/>
                <w:sz w:val="15"/>
              </w:rPr>
              <w:br/>
              <w:t xml:space="preserve">        fg(GY);printf("  Note        : No direct highway bus connection available.\n");rst();</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fg(G2);printf("\n  --------------------------------------------------------------------\n\n");rst();</w:t>
            </w:r>
            <w:r>
              <w:rPr>
                <w:rFonts w:ascii="Consolas" w:eastAsia="Consolas" w:hAnsi="Consolas" w:cs="Consolas"/>
                <w:color w:val="E2E8F0"/>
                <w:sz w:val="15"/>
              </w:rPr>
              <w:br/>
            </w:r>
            <w:r>
              <w:rPr>
                <w:rFonts w:ascii="Consolas" w:eastAsia="Consolas" w:hAnsi="Consolas" w:cs="Consolas"/>
                <w:color w:val="E2E8F0"/>
                <w:sz w:val="15"/>
              </w:rPr>
              <w:br/>
              <w:t xml:space="preserve">    /* ROUTE TYPE 2: INTERCITY RAILWAY TRANSIT */</w:t>
            </w:r>
            <w:r>
              <w:rPr>
                <w:rFonts w:ascii="Consolas" w:eastAsia="Consolas" w:hAnsi="Consolas" w:cs="Consolas"/>
                <w:color w:val="E2E8F0"/>
                <w:sz w:val="15"/>
              </w:rPr>
              <w:br/>
              <w:t xml:space="preserve">    Route r_train;</w:t>
            </w:r>
            <w:r>
              <w:rPr>
                <w:rFonts w:ascii="Consolas" w:eastAsia="Consolas" w:hAnsi="Consolas" w:cs="Consolas"/>
                <w:color w:val="E2E8F0"/>
                <w:sz w:val="15"/>
              </w:rPr>
              <w:br/>
              <w:t xml:space="preserve">    fg(CY);printf("  [ ROUTE TYPE 2: INTERCITY RAILWAY TRANSIT ] ");fg(AM);printf("[Method: Constrained Rail Dijkstra]\n");rst();</w:t>
            </w:r>
            <w:r>
              <w:rPr>
                <w:rFonts w:ascii="Consolas" w:eastAsia="Consolas" w:hAnsi="Consolas" w:cs="Consolas"/>
                <w:color w:val="E2E8F0"/>
                <w:sz w:val="15"/>
              </w:rPr>
              <w:br/>
              <w:t xml:space="preserve">    if(dijkstraMode(map,src,dst,M_COST,TRAIN,&amp;r_train)){</w:t>
            </w:r>
            <w:r>
              <w:rPr>
                <w:rFonts w:ascii="Consolas" w:eastAsia="Consolas" w:hAnsi="Consolas" w:cs="Consolas"/>
                <w:color w:val="E2E8F0"/>
                <w:sz w:val="15"/>
              </w:rPr>
              <w:br/>
              <w:t xml:space="preserve">        fg(G1);printf("  Status      : AVAILABLE (Rail Network / Intercity Train)\n");rst();</w:t>
            </w:r>
            <w:r>
              <w:rPr>
                <w:rFonts w:ascii="Consolas" w:eastAsia="Consolas" w:hAnsi="Consolas" w:cs="Consolas"/>
                <w:color w:val="E2E8F0"/>
                <w:sz w:val="15"/>
              </w:rPr>
              <w:br/>
              <w:t xml:space="preserve">        printf("  Route Path  : ");printPath(map,&amp;r_train);</w:t>
            </w:r>
            <w:r>
              <w:rPr>
                <w:rFonts w:ascii="Consolas" w:eastAsia="Consolas" w:hAnsi="Consolas" w:cs="Consolas"/>
                <w:color w:val="E2E8F0"/>
                <w:sz w:val="15"/>
              </w:rPr>
              <w:br/>
              <w:t xml:space="preserve">        printf("  Distance    : ");fg(G1);printf("%.1f KM\n",r_train.km);fg(WH);</w:t>
            </w:r>
            <w:r>
              <w:rPr>
                <w:rFonts w:ascii="Consolas" w:eastAsia="Consolas" w:hAnsi="Consolas" w:cs="Consolas"/>
                <w:color w:val="E2E8F0"/>
                <w:sz w:val="15"/>
              </w:rPr>
              <w:br/>
              <w:t xml:space="preserve">        printf("  Est. Fare   : ");fg(G1);printf("%.0f BDT\n",r_train.cost);fg(WH);</w:t>
            </w:r>
            <w:r>
              <w:rPr>
                <w:rFonts w:ascii="Consolas" w:eastAsia="Consolas" w:hAnsi="Consolas" w:cs="Consolas"/>
                <w:color w:val="E2E8F0"/>
                <w:sz w:val="15"/>
              </w:rPr>
              <w:br/>
              <w:t xml:space="preserve">        printf("  Travel Time : ");fg(G1);printf("%.0f min (%.1fh)",r_train.mins,r_train.mins/60.0);</w:t>
            </w:r>
            <w:r>
              <w:rPr>
                <w:rFonts w:ascii="Consolas" w:eastAsia="Consolas" w:hAnsi="Consolas" w:cs="Consolas"/>
                <w:color w:val="E2E8F0"/>
                <w:sz w:val="15"/>
              </w:rPr>
              <w:br/>
              <w:t xml:space="preserve">        fg(GY);printf(" (Fixed Railway Timetable)\n");rst();</w:t>
            </w:r>
            <w:r>
              <w:rPr>
                <w:rFonts w:ascii="Consolas" w:eastAsia="Consolas" w:hAnsi="Consolas" w:cs="Consolas"/>
                <w:color w:val="E2E8F0"/>
                <w:sz w:val="15"/>
              </w:rPr>
              <w:br/>
              <w:t xml:space="preserve">    } else {</w:t>
            </w:r>
            <w:r>
              <w:rPr>
                <w:rFonts w:ascii="Consolas" w:eastAsia="Consolas" w:hAnsi="Consolas" w:cs="Consolas"/>
                <w:color w:val="E2E8F0"/>
                <w:sz w:val="15"/>
              </w:rPr>
              <w:br/>
              <w:t xml:space="preserve">        fg(RD);printf("  Status      : NOT AVAILABLE FOR THIS ROUTE\n");</w:t>
            </w:r>
            <w:r>
              <w:rPr>
                <w:rFonts w:ascii="Consolas" w:eastAsia="Consolas" w:hAnsi="Consolas" w:cs="Consolas"/>
                <w:color w:val="E2E8F0"/>
                <w:sz w:val="15"/>
              </w:rPr>
              <w:br/>
              <w:t xml:space="preserve">        fg(GY);printf("  Note        : No railway station connectivity between these nodes.\n");rst();</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fg(G2);printf("\n  --------------------------------------------------------------------\n\n");rst();</w:t>
            </w:r>
            <w:r>
              <w:rPr>
                <w:rFonts w:ascii="Consolas" w:eastAsia="Consolas" w:hAnsi="Consolas" w:cs="Consolas"/>
                <w:color w:val="E2E8F0"/>
                <w:sz w:val="15"/>
              </w:rPr>
              <w:br/>
            </w:r>
            <w:r>
              <w:rPr>
                <w:rFonts w:ascii="Consolas" w:eastAsia="Consolas" w:hAnsi="Consolas" w:cs="Consolas"/>
                <w:color w:val="E2E8F0"/>
                <w:sz w:val="15"/>
              </w:rPr>
              <w:br/>
              <w:t xml:space="preserve">    /* ROUTE TYPE 3: INLAND WATERWAY / RIVER LAUNCH */</w:t>
            </w:r>
            <w:r>
              <w:rPr>
                <w:rFonts w:ascii="Consolas" w:eastAsia="Consolas" w:hAnsi="Consolas" w:cs="Consolas"/>
                <w:color w:val="E2E8F0"/>
                <w:sz w:val="15"/>
              </w:rPr>
              <w:br/>
              <w:t xml:space="preserve">    Route r_launch;</w:t>
            </w:r>
            <w:r>
              <w:rPr>
                <w:rFonts w:ascii="Consolas" w:eastAsia="Consolas" w:hAnsi="Consolas" w:cs="Consolas"/>
                <w:color w:val="E2E8F0"/>
                <w:sz w:val="15"/>
              </w:rPr>
              <w:br/>
              <w:t xml:space="preserve">    fg(CY);printf("  [ ROUTE TYPE 3: INLAND WATERWAY / RIVER LAUNCH ] ");fg(AM);printf("[Method: Waterway Graph Traversal]\n");rst();</w:t>
            </w:r>
            <w:r>
              <w:rPr>
                <w:rFonts w:ascii="Consolas" w:eastAsia="Consolas" w:hAnsi="Consolas" w:cs="Consolas"/>
                <w:color w:val="E2E8F0"/>
                <w:sz w:val="15"/>
              </w:rPr>
              <w:br/>
              <w:t xml:space="preserve">    if(dijkstraMode(map,src,dst,M_COST,LAUNCH,&amp;r_launch)){</w:t>
            </w:r>
            <w:r>
              <w:rPr>
                <w:rFonts w:ascii="Consolas" w:eastAsia="Consolas" w:hAnsi="Consolas" w:cs="Consolas"/>
                <w:color w:val="E2E8F0"/>
                <w:sz w:val="15"/>
              </w:rPr>
              <w:br/>
              <w:t xml:space="preserve">        fg(G1);printf("  Status      : AVAILABLE (Active Launch Terminal Service)\n");rst();</w:t>
            </w:r>
            <w:r>
              <w:rPr>
                <w:rFonts w:ascii="Consolas" w:eastAsia="Consolas" w:hAnsi="Consolas" w:cs="Consolas"/>
                <w:color w:val="E2E8F0"/>
                <w:sz w:val="15"/>
              </w:rPr>
              <w:br/>
              <w:t xml:space="preserve">        printf("  Route Path  : ");printPath(map,&amp;r_launch);</w:t>
            </w:r>
            <w:r>
              <w:rPr>
                <w:rFonts w:ascii="Consolas" w:eastAsia="Consolas" w:hAnsi="Consolas" w:cs="Consolas"/>
                <w:color w:val="E2E8F0"/>
                <w:sz w:val="15"/>
              </w:rPr>
              <w:br/>
              <w:t xml:space="preserve">        printf("  Distance    : ");fg(G1);printf("%.1f KM\n",r_launch.km);fg(WH);</w:t>
            </w:r>
            <w:r>
              <w:rPr>
                <w:rFonts w:ascii="Consolas" w:eastAsia="Consolas" w:hAnsi="Consolas" w:cs="Consolas"/>
                <w:color w:val="E2E8F0"/>
                <w:sz w:val="15"/>
              </w:rPr>
              <w:br/>
              <w:t xml:space="preserve">        printf("  Est. Fare   : ");fg(G1);printf("%.0f BDT\n",r_launch.cost);fg(WH);</w:t>
            </w:r>
            <w:r>
              <w:rPr>
                <w:rFonts w:ascii="Consolas" w:eastAsia="Consolas" w:hAnsi="Consolas" w:cs="Consolas"/>
                <w:color w:val="E2E8F0"/>
                <w:sz w:val="15"/>
              </w:rPr>
              <w:br/>
              <w:t xml:space="preserve">        printf("  Travel Time : ");fg(G1);printf("%.0f min (%.1fh)",r_launch.mins,r_launch.mins/60.0);</w:t>
            </w:r>
            <w:r>
              <w:rPr>
                <w:rFonts w:ascii="Consolas" w:eastAsia="Consolas" w:hAnsi="Consolas" w:cs="Consolas"/>
                <w:color w:val="E2E8F0"/>
                <w:sz w:val="15"/>
              </w:rPr>
              <w:br/>
              <w:t xml:space="preserve">        fg(GY);printf(" (Scheduled Waterway Route)\n");rst();</w:t>
            </w:r>
            <w:r>
              <w:rPr>
                <w:rFonts w:ascii="Consolas" w:eastAsia="Consolas" w:hAnsi="Consolas" w:cs="Consolas"/>
                <w:color w:val="E2E8F0"/>
                <w:sz w:val="15"/>
              </w:rPr>
              <w:br/>
              <w:t xml:space="preserve">    } else {</w:t>
            </w:r>
            <w:r>
              <w:rPr>
                <w:rFonts w:ascii="Consolas" w:eastAsia="Consolas" w:hAnsi="Consolas" w:cs="Consolas"/>
                <w:color w:val="E2E8F0"/>
                <w:sz w:val="15"/>
              </w:rPr>
              <w:br/>
              <w:t xml:space="preserve">        fg(RD);printf("  Status      : NOT AVAILABLE FOR THIS ROUTE\n");</w:t>
            </w:r>
            <w:r>
              <w:rPr>
                <w:rFonts w:ascii="Consolas" w:eastAsia="Consolas" w:hAnsi="Consolas" w:cs="Consolas"/>
                <w:color w:val="E2E8F0"/>
                <w:sz w:val="15"/>
              </w:rPr>
              <w:br/>
              <w:t xml:space="preserve">        fg(GY);printf("  Note        : No direct launch terminal connection available.\n");rst();</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fg(G2);printf("\n  +------------------------------------------------------------------+\n");rst();</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bool getSrcDst(const Map*map,int*src,int*dst){</w:t>
            </w:r>
            <w:r>
              <w:rPr>
                <w:rFonts w:ascii="Consolas" w:eastAsia="Consolas" w:hAnsi="Consolas" w:cs="Consolas"/>
                <w:color w:val="E2E8F0"/>
                <w:sz w:val="15"/>
              </w:rPr>
              <w:br/>
              <w:t xml:space="preserve">    char f[MX_NM]={0},t[MX_NM]={0};</w:t>
            </w:r>
            <w:r>
              <w:rPr>
                <w:rFonts w:ascii="Consolas" w:eastAsia="Consolas" w:hAnsi="Consolas" w:cs="Consolas"/>
                <w:color w:val="E2E8F0"/>
                <w:sz w:val="15"/>
              </w:rPr>
              <w:br/>
              <w:t xml:space="preserve">    fg(GY);printf("  [TAB = autocomplete | ENTER = confirm]\n\n");rst();</w:t>
            </w:r>
            <w:r>
              <w:rPr>
                <w:rFonts w:ascii="Consolas" w:eastAsia="Consolas" w:hAnsi="Consolas" w:cs="Consolas"/>
                <w:color w:val="E2E8F0"/>
                <w:sz w:val="15"/>
              </w:rPr>
              <w:br/>
              <w:t xml:space="preserve">    if(!readLoc(map,"  Origin      &gt; ",f,sizeof f)){msgErr("Bad input.");return false;}</w:t>
            </w:r>
            <w:r>
              <w:rPr>
                <w:rFonts w:ascii="Consolas" w:eastAsia="Consolas" w:hAnsi="Consolas" w:cs="Consolas"/>
                <w:color w:val="E2E8F0"/>
                <w:sz w:val="15"/>
              </w:rPr>
              <w:br/>
              <w:t xml:space="preserve">    if(!readLoc(map,"  Destination &gt; ",t,sizeof t)){msgErr("Bad input.");return false;}</w:t>
            </w:r>
            <w:r>
              <w:rPr>
                <w:rFonts w:ascii="Consolas" w:eastAsia="Consolas" w:hAnsi="Consolas" w:cs="Consolas"/>
                <w:color w:val="E2E8F0"/>
                <w:sz w:val="15"/>
              </w:rPr>
              <w:br/>
              <w:t xml:space="preserve">    *src=findP(map,f);*dst=findP(map,t);</w:t>
            </w:r>
            <w:r>
              <w:rPr>
                <w:rFonts w:ascii="Consolas" w:eastAsia="Consolas" w:hAnsi="Consolas" w:cs="Consolas"/>
                <w:color w:val="E2E8F0"/>
                <w:sz w:val="15"/>
              </w:rPr>
              <w:br/>
              <w:t xml:space="preserve">    if(*src&lt;0){msgErr("Origin not found.");return false;}</w:t>
            </w:r>
            <w:r>
              <w:rPr>
                <w:rFonts w:ascii="Consolas" w:eastAsia="Consolas" w:hAnsi="Consolas" w:cs="Consolas"/>
                <w:color w:val="E2E8F0"/>
                <w:sz w:val="15"/>
              </w:rPr>
              <w:br/>
              <w:t xml:space="preserve">    if(*dst&lt;0){msgErr("Destination not found.");return false;}</w:t>
            </w:r>
            <w:r>
              <w:rPr>
                <w:rFonts w:ascii="Consolas" w:eastAsia="Consolas" w:hAnsi="Consolas" w:cs="Consolas"/>
                <w:color w:val="E2E8F0"/>
                <w:sz w:val="15"/>
              </w:rPr>
              <w:br/>
              <w:t xml:space="preserve">    if(*src==*dst){msgErr("Same origin and destination.");return false;}</w:t>
            </w:r>
            <w:r>
              <w:rPr>
                <w:rFonts w:ascii="Consolas" w:eastAsia="Consolas" w:hAnsi="Consolas" w:cs="Consolas"/>
                <w:color w:val="E2E8F0"/>
                <w:sz w:val="15"/>
              </w:rPr>
              <w:br/>
              <w:t xml:space="preserve">    printf("\n");msgInfo("Locations verified.");</w:t>
            </w:r>
            <w:r>
              <w:rPr>
                <w:rFonts w:ascii="Consolas" w:eastAsia="Consolas" w:hAnsi="Consolas" w:cs="Consolas"/>
                <w:color w:val="E2E8F0"/>
                <w:sz w:val="15"/>
              </w:rPr>
              <w:br/>
              <w:t xml:space="preserve">    fg(G1);printf("  &gt; ");fg(WH);printf("%s (%s)\n",map-&gt;p[*src].name,map-&gt;p[*src].div);</w:t>
            </w:r>
            <w:r>
              <w:rPr>
                <w:rFonts w:ascii="Consolas" w:eastAsia="Consolas" w:hAnsi="Consolas" w:cs="Consolas"/>
                <w:color w:val="E2E8F0"/>
                <w:sz w:val="15"/>
              </w:rPr>
              <w:br/>
              <w:t xml:space="preserve">    fg(G1);printf("  &gt; ");fg(WH);printf("%s (%s)\n",map-&gt;p[*dst].name,map-&gt;p[*dst].div);</w:t>
            </w:r>
            <w:r>
              <w:rPr>
                <w:rFonts w:ascii="Consolas" w:eastAsia="Consolas" w:hAnsi="Consolas" w:cs="Consolas"/>
                <w:color w:val="E2E8F0"/>
                <w:sz w:val="15"/>
              </w:rPr>
              <w:br/>
              <w:t xml:space="preserve">    return true;</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MODULES ───────────────────────────────────────────────────── */</w:t>
            </w:r>
            <w:r>
              <w:rPr>
                <w:rFonts w:ascii="Consolas" w:eastAsia="Consolas" w:hAnsi="Consolas" w:cs="Consolas"/>
                <w:color w:val="E2E8F0"/>
                <w:sz w:val="15"/>
              </w:rPr>
              <w:br/>
              <w:t>void scanRoute(const Map*map){</w:t>
            </w:r>
            <w:r>
              <w:rPr>
                <w:rFonts w:ascii="Consolas" w:eastAsia="Consolas" w:hAnsi="Consolas" w:cs="Consolas"/>
                <w:color w:val="E2E8F0"/>
                <w:sz w:val="15"/>
              </w:rPr>
              <w:br/>
              <w:t xml:space="preserve">    banner();fg(CY);printf("  &gt;&gt; SCAN ROUTE (Standard Transit Preference)\n\n");rst();</w:t>
            </w:r>
            <w:r>
              <w:rPr>
                <w:rFonts w:ascii="Consolas" w:eastAsia="Consolas" w:hAnsi="Consolas" w:cs="Consolas"/>
                <w:color w:val="E2E8F0"/>
                <w:sz w:val="15"/>
              </w:rPr>
              <w:br/>
              <w:t xml:space="preserve">    int s,d;if(!getSrcDst(map,&amp;s,&amp;d)){pressEnter();return;}</w:t>
            </w:r>
            <w:r>
              <w:rPr>
                <w:rFonts w:ascii="Consolas" w:eastAsia="Consolas" w:hAnsi="Consolas" w:cs="Consolas"/>
                <w:color w:val="E2E8F0"/>
                <w:sz w:val="15"/>
              </w:rPr>
              <w:br/>
              <w:t xml:space="preserve">    showRouteBreakdown(map,s,d);</w:t>
            </w:r>
            <w:r>
              <w:rPr>
                <w:rFonts w:ascii="Consolas" w:eastAsia="Consolas" w:hAnsi="Consolas" w:cs="Consolas"/>
                <w:color w:val="E2E8F0"/>
                <w:sz w:val="15"/>
              </w:rPr>
              <w:br/>
              <w:t xml:space="preserve">    pressEnter();</w:t>
            </w:r>
            <w:r>
              <w:rPr>
                <w:rFonts w:ascii="Consolas" w:eastAsia="Consolas" w:hAnsi="Consolas" w:cs="Consolas"/>
                <w:color w:val="E2E8F0"/>
                <w:sz w:val="15"/>
              </w:rPr>
              <w:br/>
            </w:r>
            <w:r>
              <w:rPr>
                <w:rFonts w:ascii="Consolas" w:eastAsia="Consolas" w:hAnsi="Consolas" w:cs="Consolas"/>
                <w:color w:val="E2E8F0"/>
                <w:sz w:val="15"/>
              </w:rPr>
              <w:lastRenderedPageBreak/>
              <w:t>}</w:t>
            </w:r>
            <w:r>
              <w:rPr>
                <w:rFonts w:ascii="Consolas" w:eastAsia="Consolas" w:hAnsi="Consolas" w:cs="Consolas"/>
                <w:color w:val="E2E8F0"/>
                <w:sz w:val="15"/>
              </w:rPr>
              <w:br/>
              <w:t>void deepScan(const Map*map){</w:t>
            </w:r>
            <w:r>
              <w:rPr>
                <w:rFonts w:ascii="Consolas" w:eastAsia="Consolas" w:hAnsi="Consolas" w:cs="Consolas"/>
                <w:color w:val="E2E8F0"/>
                <w:sz w:val="15"/>
              </w:rPr>
              <w:br/>
              <w:t xml:space="preserve">    banner();fg(CY);printf("  &gt;&gt; DEEP SCAN (Absolute Lowest Cost Budget Focus)\n\n");rst();</w:t>
            </w:r>
            <w:r>
              <w:rPr>
                <w:rFonts w:ascii="Consolas" w:eastAsia="Consolas" w:hAnsi="Consolas" w:cs="Consolas"/>
                <w:color w:val="E2E8F0"/>
                <w:sz w:val="15"/>
              </w:rPr>
              <w:br/>
              <w:t xml:space="preserve">    int s,d;if(!getSrcDst(map,&amp;s,&amp;d)){pressEnter();return;}</w:t>
            </w:r>
            <w:r>
              <w:rPr>
                <w:rFonts w:ascii="Consolas" w:eastAsia="Consolas" w:hAnsi="Consolas" w:cs="Consolas"/>
                <w:color w:val="E2E8F0"/>
                <w:sz w:val="15"/>
              </w:rPr>
              <w:br/>
              <w:t xml:space="preserve">    fg(AM);printf("\n  Analyzing all budget paths across network...\n\n");rst();</w:t>
            </w:r>
            <w:r>
              <w:rPr>
                <w:rFonts w:ascii="Consolas" w:eastAsia="Consolas" w:hAnsi="Consolas" w:cs="Consolas"/>
                <w:color w:val="E2E8F0"/>
                <w:sz w:val="15"/>
              </w:rPr>
              <w:br/>
              <w:t xml:space="preserve">    Route bestR; bool found=false; double lowestCost=INF; TrType bestMode=BUS;</w:t>
            </w:r>
            <w:r>
              <w:rPr>
                <w:rFonts w:ascii="Consolas" w:eastAsia="Consolas" w:hAnsi="Consolas" w:cs="Consolas"/>
                <w:color w:val="E2E8F0"/>
                <w:sz w:val="15"/>
              </w:rPr>
              <w:br/>
              <w:t xml:space="preserve">    for(int t=0;t&lt;T_CNT;t++){</w:t>
            </w:r>
            <w:r>
              <w:rPr>
                <w:rFonts w:ascii="Consolas" w:eastAsia="Consolas" w:hAnsi="Consolas" w:cs="Consolas"/>
                <w:color w:val="E2E8F0"/>
                <w:sz w:val="15"/>
              </w:rPr>
              <w:br/>
              <w:t xml:space="preserve">        if(t==WALK)continue;</w:t>
            </w:r>
            <w:r>
              <w:rPr>
                <w:rFonts w:ascii="Consolas" w:eastAsia="Consolas" w:hAnsi="Consolas" w:cs="Consolas"/>
                <w:color w:val="E2E8F0"/>
                <w:sz w:val="15"/>
              </w:rPr>
              <w:br/>
              <w:t xml:space="preserve">        Route temp;</w:t>
            </w:r>
            <w:r>
              <w:rPr>
                <w:rFonts w:ascii="Consolas" w:eastAsia="Consolas" w:hAnsi="Consolas" w:cs="Consolas"/>
                <w:color w:val="E2E8F0"/>
                <w:sz w:val="15"/>
              </w:rPr>
              <w:br/>
              <w:t xml:space="preserve">        if(dijkstraMode(map,s,d,M_COST,(TrType)t,&amp;temp)){</w:t>
            </w:r>
            <w:r>
              <w:rPr>
                <w:rFonts w:ascii="Consolas" w:eastAsia="Consolas" w:hAnsi="Consolas" w:cs="Consolas"/>
                <w:color w:val="E2E8F0"/>
                <w:sz w:val="15"/>
              </w:rPr>
              <w:br/>
              <w:t xml:space="preserve">            if(temp.cost&lt;lowestCost){lowestCost=temp.cost;bestR=temp;bestMode=(TrType)t;found=true;}</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if(found){</w:t>
            </w:r>
            <w:r>
              <w:rPr>
                <w:rFonts w:ascii="Consolas" w:eastAsia="Consolas" w:hAnsi="Consolas" w:cs="Consolas"/>
                <w:color w:val="E2E8F0"/>
                <w:sz w:val="15"/>
              </w:rPr>
              <w:br/>
              <w:t xml:space="preserve">        msgOk("Absolute lowest budget route decrypted!");</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fg(G1);printf("  |                 LOWEST COST BUDGET ROUTE SUMMARY                 |\n");</w:t>
            </w:r>
            <w:r>
              <w:rPr>
                <w:rFonts w:ascii="Consolas" w:eastAsia="Consolas" w:hAnsi="Consolas" w:cs="Consolas"/>
                <w:color w:val="E2E8F0"/>
                <w:sz w:val="15"/>
              </w:rPr>
              <w:br/>
              <w:t xml:space="preserve">        fg(CY);printf("  |                 [Algorithm: Single-Source Cost Optimization Engine] |\n");</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printf("  Path        : ");printPath(map,&amp;bestR);</w:t>
            </w:r>
            <w:r>
              <w:rPr>
                <w:rFonts w:ascii="Consolas" w:eastAsia="Consolas" w:hAnsi="Consolas" w:cs="Consolas"/>
                <w:color w:val="E2E8F0"/>
                <w:sz w:val="15"/>
              </w:rPr>
              <w:br/>
              <w:t xml:space="preserve">        printf("  Best Mode   : ");fg(CY);printf("%s\n",trName(bestMode));fg(WH);</w:t>
            </w:r>
            <w:r>
              <w:rPr>
                <w:rFonts w:ascii="Consolas" w:eastAsia="Consolas" w:hAnsi="Consolas" w:cs="Consolas"/>
                <w:color w:val="E2E8F0"/>
                <w:sz w:val="15"/>
              </w:rPr>
              <w:br/>
              <w:t xml:space="preserve">        printf("  Lowest Fare : ");fg(G1);printf("%.0f BDT (Cheapest Option)\n",bestR.cost);fg(WH);</w:t>
            </w:r>
            <w:r>
              <w:rPr>
                <w:rFonts w:ascii="Consolas" w:eastAsia="Consolas" w:hAnsi="Consolas" w:cs="Consolas"/>
                <w:color w:val="E2E8F0"/>
                <w:sz w:val="15"/>
              </w:rPr>
              <w:br/>
              <w:t xml:space="preserve">        printf("  Distance    : ");fg(G1);printf("%.1f KM\n",bestR.km);fg(WH);</w:t>
            </w:r>
            <w:r>
              <w:rPr>
                <w:rFonts w:ascii="Consolas" w:eastAsia="Consolas" w:hAnsi="Consolas" w:cs="Consolas"/>
                <w:color w:val="E2E8F0"/>
                <w:sz w:val="15"/>
              </w:rPr>
              <w:br/>
              <w:t xml:space="preserve">        printf("  Travel Time : ");fg(G1);printf("%.0f min (%.1fh)\n",bestR.mins,bestR.mins/60.0);</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 else {</w:t>
            </w:r>
            <w:r>
              <w:rPr>
                <w:rFonts w:ascii="Consolas" w:eastAsia="Consolas" w:hAnsi="Consolas" w:cs="Consolas"/>
                <w:color w:val="E2E8F0"/>
                <w:sz w:val="15"/>
              </w:rPr>
              <w:br/>
              <w:t xml:space="preserve">        msgErr("No budget route found for this location pair.");</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pressEnter();</w:t>
            </w:r>
            <w:r>
              <w:rPr>
                <w:rFonts w:ascii="Consolas" w:eastAsia="Consolas" w:hAnsi="Consolas" w:cs="Consolas"/>
                <w:color w:val="E2E8F0"/>
                <w:sz w:val="15"/>
              </w:rPr>
              <w:br/>
              <w:t>}</w:t>
            </w:r>
            <w:r>
              <w:rPr>
                <w:rFonts w:ascii="Consolas" w:eastAsia="Consolas" w:hAnsi="Consolas" w:cs="Consolas"/>
                <w:color w:val="E2E8F0"/>
                <w:sz w:val="15"/>
              </w:rPr>
              <w:br/>
              <w:t>void hierarchyDecode(const Map*map){</w:t>
            </w:r>
            <w:r>
              <w:rPr>
                <w:rFonts w:ascii="Consolas" w:eastAsia="Consolas" w:hAnsi="Consolas" w:cs="Consolas"/>
                <w:color w:val="E2E8F0"/>
                <w:sz w:val="15"/>
              </w:rPr>
              <w:br/>
              <w:t xml:space="preserve">    banner();</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fg(G1);printf("  |              BLACK PROTOCOL -- ADMINISTRATIVE HIERARCHY          |\n");</w:t>
            </w:r>
            <w:r>
              <w:rPr>
                <w:rFonts w:ascii="Consolas" w:eastAsia="Consolas" w:hAnsi="Consolas" w:cs="Consolas"/>
                <w:color w:val="E2E8F0"/>
                <w:sz w:val="15"/>
              </w:rPr>
              <w:br/>
              <w:t xml:space="preserve">    fg(CY);printf("  |              [Algorithm: Tree Structure DFS Mapping]             |\n");</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printf("  Total Managed Nodes : ");fg(G1);printf("%d Locations (Districts &amp; Upazilas)\n\n",map-&gt;n);rst();</w:t>
            </w:r>
            <w:r>
              <w:rPr>
                <w:rFonts w:ascii="Consolas" w:eastAsia="Consolas" w:hAnsi="Consolas" w:cs="Consolas"/>
                <w:color w:val="E2E8F0"/>
                <w:sz w:val="15"/>
              </w:rPr>
              <w:br/>
              <w:t xml:space="preserve">    const char*divs[]={"Dhaka","Chattogram","Sylhet","Rajshahi","Khulna","Rangpur","Barishal","Mymensingh"};</w:t>
            </w:r>
            <w:r>
              <w:rPr>
                <w:rFonts w:ascii="Consolas" w:eastAsia="Consolas" w:hAnsi="Consolas" w:cs="Consolas"/>
                <w:color w:val="E2E8F0"/>
                <w:sz w:val="15"/>
              </w:rPr>
              <w:br/>
              <w:t xml:space="preserve">    for(int d=0;d&lt;8;d++){</w:t>
            </w:r>
            <w:r>
              <w:rPr>
                <w:rFonts w:ascii="Consolas" w:eastAsia="Consolas" w:hAnsi="Consolas" w:cs="Consolas"/>
                <w:color w:val="E2E8F0"/>
                <w:sz w:val="15"/>
              </w:rPr>
              <w:br/>
              <w:t xml:space="preserve">        int cnt=0;</w:t>
            </w:r>
            <w:r>
              <w:rPr>
                <w:rFonts w:ascii="Consolas" w:eastAsia="Consolas" w:hAnsi="Consolas" w:cs="Consolas"/>
                <w:color w:val="E2E8F0"/>
                <w:sz w:val="15"/>
              </w:rPr>
              <w:br/>
              <w:t xml:space="preserve">        for(int i=0;i&lt;map-&gt;n;i++)if(strcmp(map-&gt;p[i].div,divs[d])==0)cnt++;</w:t>
            </w:r>
            <w:r>
              <w:rPr>
                <w:rFonts w:ascii="Consolas" w:eastAsia="Consolas" w:hAnsi="Consolas" w:cs="Consolas"/>
                <w:color w:val="E2E8F0"/>
                <w:sz w:val="15"/>
              </w:rPr>
              <w:br/>
              <w:t xml:space="preserve">        if(cnt==0)continue;</w:t>
            </w:r>
            <w:r>
              <w:rPr>
                <w:rFonts w:ascii="Consolas" w:eastAsia="Consolas" w:hAnsi="Consolas" w:cs="Consolas"/>
                <w:color w:val="E2E8F0"/>
                <w:sz w:val="15"/>
              </w:rPr>
              <w:br/>
              <w:t xml:space="preserve">        fg(CY);printf("  [%d] %s DIVISION ",d+1,divs[d]);fg(GY);printf("(%d Nodes)\n",cnt);rst();</w:t>
            </w:r>
            <w:r>
              <w:rPr>
                <w:rFonts w:ascii="Consolas" w:eastAsia="Consolas" w:hAnsi="Consolas" w:cs="Consolas"/>
                <w:color w:val="E2E8F0"/>
                <w:sz w:val="15"/>
              </w:rPr>
              <w:br/>
              <w:t xml:space="preserve">        for(int i=0;i&lt;map-&gt;n;i++){</w:t>
            </w:r>
            <w:r>
              <w:rPr>
                <w:rFonts w:ascii="Consolas" w:eastAsia="Consolas" w:hAnsi="Consolas" w:cs="Consolas"/>
                <w:color w:val="E2E8F0"/>
                <w:sz w:val="15"/>
              </w:rPr>
              <w:br/>
              <w:t xml:space="preserve">            if(strcmp(map-&gt;p[i].div,divs[d])==0 &amp;&amp; map-&gt;p[i].lv==DISTRICT){</w:t>
            </w:r>
            <w:r>
              <w:rPr>
                <w:rFonts w:ascii="Consolas" w:eastAsia="Consolas" w:hAnsi="Consolas" w:cs="Consolas"/>
                <w:color w:val="E2E8F0"/>
                <w:sz w:val="15"/>
              </w:rPr>
              <w:br/>
              <w:t xml:space="preserve">                fg(G1);printf("      * District: ");fg(WH);printf("%-15s",map-&gt;p[i].name);rst();</w:t>
            </w:r>
            <w:r>
              <w:rPr>
                <w:rFonts w:ascii="Consolas" w:eastAsia="Consolas" w:hAnsi="Consolas" w:cs="Consolas"/>
                <w:color w:val="E2E8F0"/>
                <w:sz w:val="15"/>
              </w:rPr>
              <w:br/>
              <w:t xml:space="preserve">                bool fst=true;</w:t>
            </w:r>
            <w:r>
              <w:rPr>
                <w:rFonts w:ascii="Consolas" w:eastAsia="Consolas" w:hAnsi="Consolas" w:cs="Consolas"/>
                <w:color w:val="E2E8F0"/>
                <w:sz w:val="15"/>
              </w:rPr>
              <w:br/>
              <w:t xml:space="preserve">                for(int j=0;j&lt;map-&gt;n;j++){</w:t>
            </w:r>
            <w:r>
              <w:rPr>
                <w:rFonts w:ascii="Consolas" w:eastAsia="Consolas" w:hAnsi="Consolas" w:cs="Consolas"/>
                <w:color w:val="E2E8F0"/>
                <w:sz w:val="15"/>
              </w:rPr>
              <w:br/>
              <w:t xml:space="preserve">                    if(strcmp(map-&gt;p[j].dist,map-&gt;p[i].name)==0 &amp;&amp; map-&gt;p[j].lv==UPAZILA){</w:t>
            </w:r>
            <w:r>
              <w:rPr>
                <w:rFonts w:ascii="Consolas" w:eastAsia="Consolas" w:hAnsi="Consolas" w:cs="Consolas"/>
                <w:color w:val="E2E8F0"/>
                <w:sz w:val="15"/>
              </w:rPr>
              <w:br/>
              <w:t xml:space="preserve">                        if(fst){fg(GY);printf(" (Upazilas: ");fst=false;}else{fg(GY);printf(", ");}</w:t>
            </w:r>
            <w:r>
              <w:rPr>
                <w:rFonts w:ascii="Consolas" w:eastAsia="Consolas" w:hAnsi="Consolas" w:cs="Consolas"/>
                <w:color w:val="E2E8F0"/>
                <w:sz w:val="15"/>
              </w:rPr>
              <w:br/>
              <w:t xml:space="preserve">                        fg(AM);printf("%s",map-&gt;p[j].name);rst();</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if(!fst){fg(GY);printf(")\n");}else printf("\n");</w:t>
            </w:r>
            <w:r>
              <w:rPr>
                <w:rFonts w:ascii="Consolas" w:eastAsia="Consolas" w:hAnsi="Consolas" w:cs="Consolas"/>
                <w:color w:val="E2E8F0"/>
                <w:sz w:val="15"/>
              </w:rPr>
              <w:br/>
              <w:t xml:space="preserve">                rst();</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printf("\n");</w:t>
            </w:r>
            <w:r>
              <w:rPr>
                <w:rFonts w:ascii="Consolas" w:eastAsia="Consolas" w:hAnsi="Consolas" w:cs="Consolas"/>
                <w:color w:val="E2E8F0"/>
                <w:sz w:val="15"/>
              </w:rPr>
              <w:br/>
              <w:t xml:space="preserve">    }</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pressEnter();</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systemComplexity(const Map*map){</w:t>
            </w:r>
            <w:r>
              <w:rPr>
                <w:rFonts w:ascii="Consolas" w:eastAsia="Consolas" w:hAnsi="Consolas" w:cs="Consolas"/>
                <w:color w:val="E2E8F0"/>
                <w:sz w:val="15"/>
              </w:rPr>
              <w:br/>
              <w:t xml:space="preserve">    banner();</w:t>
            </w:r>
            <w:r>
              <w:rPr>
                <w:rFonts w:ascii="Consolas" w:eastAsia="Consolas" w:hAnsi="Consolas" w:cs="Consolas"/>
                <w:color w:val="E2E8F0"/>
                <w:sz w:val="15"/>
              </w:rPr>
              <w:br/>
              <w:t xml:space="preserve">    fg(G2);printf("  +------------------------------------------------------------------+\n");</w:t>
            </w:r>
            <w:r>
              <w:rPr>
                <w:rFonts w:ascii="Consolas" w:eastAsia="Consolas" w:hAnsi="Consolas" w:cs="Consolas"/>
                <w:color w:val="E2E8F0"/>
                <w:sz w:val="15"/>
              </w:rPr>
              <w:br/>
            </w:r>
            <w:r>
              <w:rPr>
                <w:rFonts w:ascii="Consolas" w:eastAsia="Consolas" w:hAnsi="Consolas" w:cs="Consolas"/>
                <w:color w:val="E2E8F0"/>
                <w:sz w:val="15"/>
              </w:rPr>
              <w:lastRenderedPageBreak/>
              <w:t xml:space="preserve">    fg(G1);printf("  |               BLACK PROTOCOL -- ALGORITHM COMPLEXITY             |\n");</w:t>
            </w:r>
            <w:r>
              <w:rPr>
                <w:rFonts w:ascii="Consolas" w:eastAsia="Consolas" w:hAnsi="Consolas" w:cs="Consolas"/>
                <w:color w:val="E2E8F0"/>
                <w:sz w:val="15"/>
              </w:rPr>
              <w:br/>
              <w:t xml:space="preserve">    fg(CY);printf("  |               [Algorithm: Asymptotic Big-O &amp; Memory Profiler]    |\n");</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int edgeCount=0;</w:t>
            </w:r>
            <w:r>
              <w:rPr>
                <w:rFonts w:ascii="Consolas" w:eastAsia="Consolas" w:hAnsi="Consolas" w:cs="Consolas"/>
                <w:color w:val="E2E8F0"/>
                <w:sz w:val="15"/>
              </w:rPr>
              <w:br/>
              <w:t xml:space="preserve">    for(int i=0;i&lt;map-&gt;n;i++)edgeCount+=map-&gt;g[i].n;</w:t>
            </w:r>
            <w:r>
              <w:rPr>
                <w:rFonts w:ascii="Consolas" w:eastAsia="Consolas" w:hAnsi="Consolas" w:cs="Consolas"/>
                <w:color w:val="E2E8F0"/>
                <w:sz w:val="15"/>
              </w:rPr>
              <w:br/>
              <w:t xml:space="preserve">    fg(AM);printf("  [ GRAPH TOPOLOGY METRICS ]\n");rst();</w:t>
            </w:r>
            <w:r>
              <w:rPr>
                <w:rFonts w:ascii="Consolas" w:eastAsia="Consolas" w:hAnsi="Consolas" w:cs="Consolas"/>
                <w:color w:val="E2E8F0"/>
                <w:sz w:val="15"/>
              </w:rPr>
              <w:br/>
              <w:t xml:space="preserve">    printf("  * Total Vertices (V)    : ");fg(G1);printf("%d Locations\n",map-&gt;n);fg(WH);</w:t>
            </w:r>
            <w:r>
              <w:rPr>
                <w:rFonts w:ascii="Consolas" w:eastAsia="Consolas" w:hAnsi="Consolas" w:cs="Consolas"/>
                <w:color w:val="E2E8F0"/>
                <w:sz w:val="15"/>
              </w:rPr>
              <w:br/>
              <w:t xml:space="preserve">    printf("  * Total Edges (E)       : ");fg(G1);printf("%d Directed Links\n",edgeCount);fg(WH);</w:t>
            </w:r>
            <w:r>
              <w:rPr>
                <w:rFonts w:ascii="Consolas" w:eastAsia="Consolas" w:hAnsi="Consolas" w:cs="Consolas"/>
                <w:color w:val="E2E8F0"/>
                <w:sz w:val="15"/>
              </w:rPr>
              <w:br/>
              <w:t xml:space="preserve">    printf("  * Data Structure        : ");fg(CY);printf("Adjacency List O(V + E)\n");fg(WH);</w:t>
            </w:r>
            <w:r>
              <w:rPr>
                <w:rFonts w:ascii="Consolas" w:eastAsia="Consolas" w:hAnsi="Consolas" w:cs="Consolas"/>
                <w:color w:val="E2E8F0"/>
                <w:sz w:val="15"/>
              </w:rPr>
              <w:br/>
              <w:t xml:space="preserve">    printf("  * Graph Density         : ");fg(GY);printf("Sparse Distributed Spatial Graph\n\n");rst();</w:t>
            </w:r>
            <w:r>
              <w:rPr>
                <w:rFonts w:ascii="Consolas" w:eastAsia="Consolas" w:hAnsi="Consolas" w:cs="Consolas"/>
                <w:color w:val="E2E8F0"/>
                <w:sz w:val="15"/>
              </w:rPr>
              <w:br/>
            </w:r>
            <w:r>
              <w:rPr>
                <w:rFonts w:ascii="Consolas" w:eastAsia="Consolas" w:hAnsi="Consolas" w:cs="Consolas"/>
                <w:color w:val="E2E8F0"/>
                <w:sz w:val="15"/>
              </w:rPr>
              <w:br/>
              <w:t xml:space="preserve">    fg(AM);printf("  [ ALGORITHMIC TIME COMPLEXITY ]\n");rst();</w:t>
            </w:r>
            <w:r>
              <w:rPr>
                <w:rFonts w:ascii="Consolas" w:eastAsia="Consolas" w:hAnsi="Consolas" w:cs="Consolas"/>
                <w:color w:val="E2E8F0"/>
                <w:sz w:val="15"/>
              </w:rPr>
              <w:br/>
              <w:t xml:space="preserve">    printf("  * Single-Source Route  : ");fg(G1);printf("O((V + E) log V)");fg(GY);printf("  [Dijkstra Shortest Path]\n");fg(WH);</w:t>
            </w:r>
            <w:r>
              <w:rPr>
                <w:rFonts w:ascii="Consolas" w:eastAsia="Consolas" w:hAnsi="Consolas" w:cs="Consolas"/>
                <w:color w:val="E2E8F0"/>
                <w:sz w:val="15"/>
              </w:rPr>
              <w:br/>
              <w:t xml:space="preserve">    printf("  * All-Pairs Distance   : ");fg(G1);printf("O(V^3)");fg(GY);printf("           [Floyd-Warshall Matrix]\n");fg(WH);</w:t>
            </w:r>
            <w:r>
              <w:rPr>
                <w:rFonts w:ascii="Consolas" w:eastAsia="Consolas" w:hAnsi="Consolas" w:cs="Consolas"/>
                <w:color w:val="E2E8F0"/>
                <w:sz w:val="15"/>
              </w:rPr>
              <w:br/>
              <w:t xml:space="preserve">    printf("  * Exhaustive Route DFS : ");fg(G1);printf("O(V!)");fg(GY);printf("            [Depth-First Search Backtracking]\n\n");rst();</w:t>
            </w:r>
            <w:r>
              <w:rPr>
                <w:rFonts w:ascii="Consolas" w:eastAsia="Consolas" w:hAnsi="Consolas" w:cs="Consolas"/>
                <w:color w:val="E2E8F0"/>
                <w:sz w:val="15"/>
              </w:rPr>
              <w:br/>
            </w:r>
            <w:r>
              <w:rPr>
                <w:rFonts w:ascii="Consolas" w:eastAsia="Consolas" w:hAnsi="Consolas" w:cs="Consolas"/>
                <w:color w:val="E2E8F0"/>
                <w:sz w:val="15"/>
              </w:rPr>
              <w:br/>
              <w:t xml:space="preserve">    fg(AM);printf("  [ SPACE COMPLEXITY &amp; MEMORY ]\n");rst();</w:t>
            </w:r>
            <w:r>
              <w:rPr>
                <w:rFonts w:ascii="Consolas" w:eastAsia="Consolas" w:hAnsi="Consolas" w:cs="Consolas"/>
                <w:color w:val="E2E8F0"/>
                <w:sz w:val="15"/>
              </w:rPr>
              <w:br/>
              <w:t xml:space="preserve">    printf("  * Adjacency List RAM   : ");fg(G1);printf("~%zu KB\n",(sizeof(EList)*map-&gt;n)/1024);fg(WH);</w:t>
            </w:r>
            <w:r>
              <w:rPr>
                <w:rFonts w:ascii="Consolas" w:eastAsia="Consolas" w:hAnsi="Consolas" w:cs="Consolas"/>
                <w:color w:val="E2E8F0"/>
                <w:sz w:val="15"/>
              </w:rPr>
              <w:br/>
              <w:t xml:space="preserve">    printf("  * Location Node RAM    : ");fg(G1);printf("~%zu KB\n",(sizeof(Place)*map-&gt;n)/1024);fg(WH);</w:t>
            </w:r>
            <w:r>
              <w:rPr>
                <w:rFonts w:ascii="Consolas" w:eastAsia="Consolas" w:hAnsi="Consolas" w:cs="Consolas"/>
                <w:color w:val="E2E8F0"/>
                <w:sz w:val="15"/>
              </w:rPr>
              <w:br/>
              <w:t xml:space="preserve">    printf("  * Stack Recurse Depth  : ");fg(CY);printf("O(V) Max Recursion Limit\n");rst();</w:t>
            </w:r>
            <w:r>
              <w:rPr>
                <w:rFonts w:ascii="Consolas" w:eastAsia="Consolas" w:hAnsi="Consolas" w:cs="Consolas"/>
                <w:color w:val="E2E8F0"/>
                <w:sz w:val="15"/>
              </w:rPr>
              <w:br/>
              <w:t xml:space="preserve">    fg(G2);printf("  +------------------------------------------------------------------+\n");rst();</w:t>
            </w:r>
            <w:r>
              <w:rPr>
                <w:rFonts w:ascii="Consolas" w:eastAsia="Consolas" w:hAnsi="Consolas" w:cs="Consolas"/>
                <w:color w:val="E2E8F0"/>
                <w:sz w:val="15"/>
              </w:rPr>
              <w:br/>
              <w:t xml:space="preserve">    pressEnter();</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void sysConfig(void){</w:t>
            </w:r>
            <w:r>
              <w:rPr>
                <w:rFonts w:ascii="Consolas" w:eastAsia="Consolas" w:hAnsi="Consolas" w:cs="Consolas"/>
                <w:color w:val="E2E8F0"/>
                <w:sz w:val="15"/>
              </w:rPr>
              <w:br/>
              <w:t xml:space="preserve">    banner();fg(CY);printf("  &gt;&gt; CONFIGURATION &amp; TRANSPORT MODE\n\n");rst();</w:t>
            </w:r>
            <w:r>
              <w:rPr>
                <w:rFonts w:ascii="Consolas" w:eastAsia="Consolas" w:hAnsi="Consolas" w:cs="Consolas"/>
                <w:color w:val="E2E8F0"/>
                <w:sz w:val="15"/>
              </w:rPr>
              <w:br/>
              <w:t xml:space="preserve">    fg(AM);printf("  [OPTIMIZATION GOAL]\n");rst();</w:t>
            </w:r>
            <w:r>
              <w:rPr>
                <w:rFonts w:ascii="Consolas" w:eastAsia="Consolas" w:hAnsi="Consolas" w:cs="Consolas"/>
                <w:color w:val="E2E8F0"/>
                <w:sz w:val="15"/>
              </w:rPr>
              <w:br/>
              <w:t xml:space="preserve">    printf("  1. Lowest Cost (Default)   2. Fastest Time   3. Shortest Distance\n");</w:t>
            </w:r>
            <w:r>
              <w:rPr>
                <w:rFonts w:ascii="Consolas" w:eastAsia="Consolas" w:hAnsi="Consolas" w:cs="Consolas"/>
                <w:color w:val="E2E8F0"/>
                <w:sz w:val="15"/>
              </w:rPr>
              <w:br/>
              <w:t xml:space="preserve">    fg(G1);printf("  Select &gt; ");rst();metric=(Metric)readInt(1,3);</w:t>
            </w:r>
            <w:r>
              <w:rPr>
                <w:rFonts w:ascii="Consolas" w:eastAsia="Consolas" w:hAnsi="Consolas" w:cs="Consolas"/>
                <w:color w:val="E2E8F0"/>
                <w:sz w:val="15"/>
              </w:rPr>
              <w:br/>
              <w:t xml:space="preserve">    msgOk("Configuration updated.");</w:t>
            </w:r>
            <w:r>
              <w:rPr>
                <w:rFonts w:ascii="Consolas" w:eastAsia="Consolas" w:hAnsi="Consolas" w:cs="Consolas"/>
                <w:color w:val="E2E8F0"/>
                <w:sz w:val="15"/>
              </w:rPr>
              <w:br/>
              <w:t>}</w:t>
            </w:r>
            <w:r>
              <w:rPr>
                <w:rFonts w:ascii="Consolas" w:eastAsia="Consolas" w:hAnsi="Consolas" w:cs="Consolas"/>
                <w:color w:val="E2E8F0"/>
                <w:sz w:val="15"/>
              </w:rPr>
              <w:br/>
            </w:r>
            <w:r>
              <w:rPr>
                <w:rFonts w:ascii="Consolas" w:eastAsia="Consolas" w:hAnsi="Consolas" w:cs="Consolas"/>
                <w:color w:val="E2E8F0"/>
                <w:sz w:val="15"/>
              </w:rPr>
              <w:br/>
              <w:t>/* ── MAIN ──────────────────────────────────────────────────────── */</w:t>
            </w:r>
            <w:r>
              <w:rPr>
                <w:rFonts w:ascii="Consolas" w:eastAsia="Consolas" w:hAnsi="Consolas" w:cs="Consolas"/>
                <w:color w:val="E2E8F0"/>
                <w:sz w:val="15"/>
              </w:rPr>
              <w:br/>
              <w:t>int main(void){</w:t>
            </w:r>
            <w:r>
              <w:rPr>
                <w:rFonts w:ascii="Consolas" w:eastAsia="Consolas" w:hAnsi="Consolas" w:cs="Consolas"/>
                <w:color w:val="E2E8F0"/>
                <w:sz w:val="15"/>
              </w:rPr>
              <w:br/>
              <w:t xml:space="preserve">    enableVT();</w:t>
            </w:r>
            <w:r>
              <w:rPr>
                <w:rFonts w:ascii="Consolas" w:eastAsia="Consolas" w:hAnsi="Consolas" w:cs="Consolas"/>
                <w:color w:val="E2E8F0"/>
                <w:sz w:val="15"/>
              </w:rPr>
              <w:br/>
              <w:t xml:space="preserve">    static Map map;buildMap(&amp;map);</w:t>
            </w:r>
            <w:r>
              <w:rPr>
                <w:rFonts w:ascii="Consolas" w:eastAsia="Consolas" w:hAnsi="Consolas" w:cs="Consolas"/>
                <w:color w:val="E2E8F0"/>
                <w:sz w:val="15"/>
              </w:rPr>
              <w:br/>
              <w:t xml:space="preserve">    while(1){</w:t>
            </w:r>
            <w:r>
              <w:rPr>
                <w:rFonts w:ascii="Consolas" w:eastAsia="Consolas" w:hAnsi="Consolas" w:cs="Consolas"/>
                <w:color w:val="E2E8F0"/>
                <w:sz w:val="15"/>
              </w:rPr>
              <w:br/>
              <w:t xml:space="preserve">        banner();</w:t>
            </w:r>
            <w:r>
              <w:rPr>
                <w:rFonts w:ascii="Consolas" w:eastAsia="Consolas" w:hAnsi="Consolas" w:cs="Consolas"/>
                <w:color w:val="E2E8F0"/>
                <w:sz w:val="15"/>
              </w:rPr>
              <w:br/>
              <w:t xml:space="preserve">        fg(G1);printf("   * SYSTEM STATUS : ");fg(WH);printf("ONLINE (Operational)\n");rst();</w:t>
            </w:r>
            <w:r>
              <w:rPr>
                <w:rFonts w:ascii="Consolas" w:eastAsia="Consolas" w:hAnsi="Consolas" w:cs="Consolas"/>
                <w:color w:val="E2E8F0"/>
                <w:sz w:val="15"/>
              </w:rPr>
              <w:br/>
              <w:t xml:space="preserve">        fg(G1);printf("   * DATABASE      : ");fg(WH);printf("%d Locations Verified\n",map.n);rst();</w:t>
            </w:r>
            <w:r>
              <w:rPr>
                <w:rFonts w:ascii="Consolas" w:eastAsia="Consolas" w:hAnsi="Consolas" w:cs="Consolas"/>
                <w:color w:val="E2E8F0"/>
                <w:sz w:val="15"/>
              </w:rPr>
              <w:br/>
              <w:t xml:space="preserve">        fg(G1);printf("   * OPTIMIZATION  : ");fg(CY);printf("%s\n\n",metName(metric));rst();</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fg(G1);printf("   [1]");fg(WH);printf("  SCAN ROUTE           ");fg(CY);printf("[Dijkstra PQ]    ");fg(GY);printf("----&gt; Standard Multi-Modal\n");</w:t>
            </w:r>
            <w:r>
              <w:rPr>
                <w:rFonts w:ascii="Consolas" w:eastAsia="Consolas" w:hAnsi="Consolas" w:cs="Consolas"/>
                <w:color w:val="E2E8F0"/>
                <w:sz w:val="15"/>
              </w:rPr>
              <w:br/>
              <w:t xml:space="preserve">        fg(G1);printf("   [2]");fg(WH);printf("  DEEP SCAN            ");fg(CY);printf("[Min-Cost Engine]");fg(GY);printf("----&gt; Absolute Budget Focus\n");</w:t>
            </w:r>
            <w:r>
              <w:rPr>
                <w:rFonts w:ascii="Consolas" w:eastAsia="Consolas" w:hAnsi="Consolas" w:cs="Consolas"/>
                <w:color w:val="E2E8F0"/>
                <w:sz w:val="15"/>
              </w:rPr>
              <w:br/>
              <w:t xml:space="preserve">        fg(G1);printf("   [3]");fg(WH);printf("  HIERARCHY DECODE     ");fg(CY);printf("[Tree Map DFS]   ");fg(GY);printf("----&gt; Division &gt; District &gt; Upazila\n");</w:t>
            </w:r>
            <w:r>
              <w:rPr>
                <w:rFonts w:ascii="Consolas" w:eastAsia="Consolas" w:hAnsi="Consolas" w:cs="Consolas"/>
                <w:color w:val="E2E8F0"/>
                <w:sz w:val="15"/>
              </w:rPr>
              <w:br/>
              <w:t xml:space="preserve">        fg(G1);printf("   [4]");fg(WH);printf("  SYSTEM COMPLEXITY    ");fg(CY);printf("[Big-O Profiler]");fg(GY);printf("----&gt; Time &amp; Space Analysis\n");</w:t>
            </w:r>
            <w:r>
              <w:rPr>
                <w:rFonts w:ascii="Consolas" w:eastAsia="Consolas" w:hAnsi="Consolas" w:cs="Consolas"/>
                <w:color w:val="E2E8F0"/>
                <w:sz w:val="15"/>
              </w:rPr>
              <w:br/>
              <w:t xml:space="preserve">        fg(G1);printf("   [5]");fg(WH);printf("  SYSTEM CONFIGURATION ");fg(CY);printf("[Config Engine] ");fg(GY);printf("----&gt; Optimization Settings\n");</w:t>
            </w:r>
            <w:r>
              <w:rPr>
                <w:rFonts w:ascii="Consolas" w:eastAsia="Consolas" w:hAnsi="Consolas" w:cs="Consolas"/>
                <w:color w:val="E2E8F0"/>
                <w:sz w:val="15"/>
              </w:rPr>
              <w:br/>
              <w:t xml:space="preserve">        fg(RD);printf("   [0]");fg(WH);printf("  EXIT SYSTEM          ");fg(CY);printf("[Session Exit]  ");fg(RD);printf("----&gt; Disconnect Session\n");</w:t>
            </w:r>
            <w:r>
              <w:rPr>
                <w:rFonts w:ascii="Consolas" w:eastAsia="Consolas" w:hAnsi="Consolas" w:cs="Consolas"/>
                <w:color w:val="E2E8F0"/>
                <w:sz w:val="15"/>
              </w:rPr>
              <w:br/>
              <w:t xml:space="preserve">        fg(G2);printf("  --------------------------------------------------------------------\n");</w:t>
            </w:r>
            <w:r>
              <w:rPr>
                <w:rFonts w:ascii="Consolas" w:eastAsia="Consolas" w:hAnsi="Consolas" w:cs="Consolas"/>
                <w:color w:val="E2E8F0"/>
                <w:sz w:val="15"/>
              </w:rPr>
              <w:br/>
              <w:t xml:space="preserve">        fg(G1);printf("   &gt;&gt; ");rst();</w:t>
            </w:r>
            <w:r>
              <w:rPr>
                <w:rFonts w:ascii="Consolas" w:eastAsia="Consolas" w:hAnsi="Consolas" w:cs="Consolas"/>
                <w:color w:val="E2E8F0"/>
                <w:sz w:val="15"/>
              </w:rPr>
              <w:br/>
              <w:t xml:space="preserve">        switch(readInt(0,5)){</w:t>
            </w:r>
            <w:r>
              <w:rPr>
                <w:rFonts w:ascii="Consolas" w:eastAsia="Consolas" w:hAnsi="Consolas" w:cs="Consolas"/>
                <w:color w:val="E2E8F0"/>
                <w:sz w:val="15"/>
              </w:rPr>
              <w:br/>
              <w:t xml:space="preserve">            case 1:scanRoute(&amp;map);break;</w:t>
            </w:r>
            <w:r>
              <w:rPr>
                <w:rFonts w:ascii="Consolas" w:eastAsia="Consolas" w:hAnsi="Consolas" w:cs="Consolas"/>
                <w:color w:val="E2E8F0"/>
                <w:sz w:val="15"/>
              </w:rPr>
              <w:br/>
              <w:t xml:space="preserve">            case 2:deepScan(&amp;map);break;</w:t>
            </w:r>
            <w:r>
              <w:rPr>
                <w:rFonts w:ascii="Consolas" w:eastAsia="Consolas" w:hAnsi="Consolas" w:cs="Consolas"/>
                <w:color w:val="E2E8F0"/>
                <w:sz w:val="15"/>
              </w:rPr>
              <w:br/>
              <w:t xml:space="preserve">            case 3:hierarchyDecode(&amp;map);break;</w:t>
            </w:r>
            <w:r>
              <w:rPr>
                <w:rFonts w:ascii="Consolas" w:eastAsia="Consolas" w:hAnsi="Consolas" w:cs="Consolas"/>
                <w:color w:val="E2E8F0"/>
                <w:sz w:val="15"/>
              </w:rPr>
              <w:br/>
              <w:t xml:space="preserve">            case 4:systemComplexity(&amp;map);break;</w:t>
            </w:r>
            <w:r>
              <w:rPr>
                <w:rFonts w:ascii="Consolas" w:eastAsia="Consolas" w:hAnsi="Consolas" w:cs="Consolas"/>
                <w:color w:val="E2E8F0"/>
                <w:sz w:val="15"/>
              </w:rPr>
              <w:br/>
              <w:t xml:space="preserve">            case 5:sysConfig();pressEnter();break;</w:t>
            </w:r>
            <w:r>
              <w:rPr>
                <w:rFonts w:ascii="Consolas" w:eastAsia="Consolas" w:hAnsi="Consolas" w:cs="Consolas"/>
                <w:color w:val="E2E8F0"/>
                <w:sz w:val="15"/>
              </w:rPr>
              <w:br/>
              <w:t xml:space="preserve">            case 0:banner();msgOk("Session ended.");return 0;}</w:t>
            </w:r>
            <w:r>
              <w:rPr>
                <w:rFonts w:ascii="Consolas" w:eastAsia="Consolas" w:hAnsi="Consolas" w:cs="Consolas"/>
                <w:color w:val="E2E8F0"/>
                <w:sz w:val="15"/>
              </w:rPr>
              <w:br/>
              <w:t xml:space="preserve">    }</w:t>
            </w:r>
            <w:r>
              <w:rPr>
                <w:rFonts w:ascii="Consolas" w:eastAsia="Consolas" w:hAnsi="Consolas" w:cs="Consolas"/>
                <w:color w:val="E2E8F0"/>
                <w:sz w:val="15"/>
              </w:rPr>
              <w:br/>
            </w:r>
            <w:r>
              <w:rPr>
                <w:rFonts w:ascii="Consolas" w:eastAsia="Consolas" w:hAnsi="Consolas" w:cs="Consolas"/>
                <w:color w:val="E2E8F0"/>
                <w:sz w:val="15"/>
              </w:rPr>
              <w:lastRenderedPageBreak/>
              <w:t>}</w:t>
            </w:r>
            <w:r>
              <w:rPr>
                <w:rFonts w:ascii="Consolas" w:eastAsia="Consolas" w:hAnsi="Consolas" w:cs="Consolas"/>
                <w:color w:val="E2E8F0"/>
                <w:sz w:val="15"/>
              </w:rPr>
              <w:br/>
            </w:r>
          </w:p>
        </w:tc>
      </w:tr>
    </w:tbl>
    <w:p w14:paraId="0D570FE2" w14:textId="77777777" w:rsidR="0048591E" w:rsidRDefault="00000000">
      <w:r>
        <w:lastRenderedPageBreak/>
        <w:br w:type="page"/>
      </w:r>
    </w:p>
    <w:p w14:paraId="6009070C" w14:textId="77777777" w:rsidR="0048591E" w:rsidRDefault="00000000">
      <w:pPr>
        <w:keepNext/>
        <w:spacing w:before="280" w:after="80"/>
      </w:pPr>
      <w:r>
        <w:rPr>
          <w:rFonts w:eastAsia="Malgun Gothic" w:cs="Malgun Gothic"/>
          <w:b/>
          <w:color w:val="2B6CB0"/>
          <w:sz w:val="25"/>
        </w:rPr>
        <w:lastRenderedPageBreak/>
        <w:t>3.2 Performance Analysis</w:t>
      </w:r>
    </w:p>
    <w:p w14:paraId="55604F2B" w14:textId="77777777" w:rsidR="0048591E" w:rsidRDefault="00000000">
      <w:pPr>
        <w:spacing w:after="120"/>
        <w:jc w:val="both"/>
      </w:pPr>
      <w:r>
        <w:rPr>
          <w:rFonts w:eastAsia="Malgun Gothic" w:cs="Malgun Gothic"/>
          <w:color w:val="334155"/>
        </w:rPr>
        <w:t>The algorithmic performance of BLACK PROTOCOL is evaluated through mathematical time complexity modeling and static/dynamic memory profiling:</w:t>
      </w:r>
    </w:p>
    <w:p w14:paraId="6ACA0F77" w14:textId="77777777" w:rsidR="0048591E" w:rsidRDefault="00000000">
      <w:pPr>
        <w:spacing w:after="120"/>
        <w:jc w:val="both"/>
      </w:pPr>
      <w:r>
        <w:rPr>
          <w:rFonts w:eastAsia="Malgun Gothic" w:cs="Malgun Gothic"/>
          <w:color w:val="334155"/>
        </w:rPr>
        <w:t>Table 3.1: Algorithmic Time Complexity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4"/>
        <w:gridCol w:w="2590"/>
        <w:gridCol w:w="3596"/>
      </w:tblGrid>
      <w:tr w:rsidR="0048591E" w14:paraId="7D43E9AF" w14:textId="77777777" w:rsidTr="001D534E">
        <w:trPr>
          <w:jc w:val="center"/>
        </w:trPr>
        <w:tc>
          <w:tcPr>
            <w:tcW w:w="3168" w:type="dxa"/>
            <w:shd w:val="clear" w:color="auto" w:fill="1A365D"/>
            <w:tcMar>
              <w:top w:w="140" w:type="dxa"/>
              <w:left w:w="160" w:type="dxa"/>
              <w:bottom w:w="140" w:type="dxa"/>
              <w:right w:w="160" w:type="dxa"/>
            </w:tcMar>
            <w:vAlign w:val="center"/>
          </w:tcPr>
          <w:p w14:paraId="64C0492E" w14:textId="77777777" w:rsidR="0048591E" w:rsidRDefault="00000000">
            <w:pPr>
              <w:jc w:val="center"/>
            </w:pPr>
            <w:r>
              <w:rPr>
                <w:rFonts w:eastAsia="Malgun Gothic" w:cs="Malgun Gothic"/>
                <w:b/>
                <w:color w:val="FFFFFF"/>
                <w:sz w:val="20"/>
              </w:rPr>
              <w:t>Algorithm / Operation</w:t>
            </w:r>
          </w:p>
        </w:tc>
        <w:tc>
          <w:tcPr>
            <w:tcW w:w="2592" w:type="dxa"/>
            <w:shd w:val="clear" w:color="auto" w:fill="1A365D"/>
            <w:tcMar>
              <w:top w:w="140" w:type="dxa"/>
              <w:left w:w="160" w:type="dxa"/>
              <w:bottom w:w="140" w:type="dxa"/>
              <w:right w:w="160" w:type="dxa"/>
            </w:tcMar>
            <w:vAlign w:val="center"/>
          </w:tcPr>
          <w:p w14:paraId="3FC45AC7" w14:textId="77777777" w:rsidR="0048591E" w:rsidRDefault="00000000">
            <w:pPr>
              <w:jc w:val="center"/>
            </w:pPr>
            <w:r>
              <w:rPr>
                <w:rFonts w:eastAsia="Malgun Gothic" w:cs="Malgun Gothic"/>
                <w:b/>
                <w:color w:val="FFFFFF"/>
                <w:sz w:val="20"/>
              </w:rPr>
              <w:t>Time Complexity</w:t>
            </w:r>
          </w:p>
        </w:tc>
        <w:tc>
          <w:tcPr>
            <w:tcW w:w="3600" w:type="dxa"/>
            <w:shd w:val="clear" w:color="auto" w:fill="1A365D"/>
            <w:tcMar>
              <w:top w:w="140" w:type="dxa"/>
              <w:left w:w="160" w:type="dxa"/>
              <w:bottom w:w="140" w:type="dxa"/>
              <w:right w:w="160" w:type="dxa"/>
            </w:tcMar>
            <w:vAlign w:val="center"/>
          </w:tcPr>
          <w:p w14:paraId="6ADB61CD" w14:textId="77777777" w:rsidR="0048591E" w:rsidRDefault="00000000">
            <w:pPr>
              <w:jc w:val="center"/>
            </w:pPr>
            <w:r>
              <w:rPr>
                <w:rFonts w:eastAsia="Malgun Gothic" w:cs="Malgun Gothic"/>
                <w:b/>
                <w:color w:val="FFFFFF"/>
                <w:sz w:val="20"/>
              </w:rPr>
              <w:t>Operational Parameters &amp; Practical Scale</w:t>
            </w:r>
          </w:p>
        </w:tc>
      </w:tr>
      <w:tr w:rsidR="0048591E" w14:paraId="4DD49AFD" w14:textId="77777777" w:rsidTr="001D534E">
        <w:trPr>
          <w:jc w:val="center"/>
        </w:trPr>
        <w:tc>
          <w:tcPr>
            <w:tcW w:w="3168" w:type="dxa"/>
            <w:shd w:val="clear" w:color="auto" w:fill="FFFFFF"/>
            <w:tcMar>
              <w:top w:w="110" w:type="dxa"/>
              <w:left w:w="150" w:type="dxa"/>
              <w:bottom w:w="110" w:type="dxa"/>
              <w:right w:w="150" w:type="dxa"/>
            </w:tcMar>
            <w:vAlign w:val="center"/>
          </w:tcPr>
          <w:p w14:paraId="3168D44A" w14:textId="77777777" w:rsidR="0048591E" w:rsidRDefault="00000000">
            <w:r>
              <w:rPr>
                <w:rFonts w:eastAsia="Malgun Gothic" w:cs="Malgun Gothic"/>
                <w:color w:val="282D37"/>
                <w:sz w:val="19"/>
              </w:rPr>
              <w:t>Dijkstra Shortest Path</w:t>
            </w:r>
          </w:p>
        </w:tc>
        <w:tc>
          <w:tcPr>
            <w:tcW w:w="2592" w:type="dxa"/>
            <w:shd w:val="clear" w:color="auto" w:fill="FFFFFF"/>
            <w:tcMar>
              <w:top w:w="110" w:type="dxa"/>
              <w:left w:w="150" w:type="dxa"/>
              <w:bottom w:w="110" w:type="dxa"/>
              <w:right w:w="150" w:type="dxa"/>
            </w:tcMar>
            <w:vAlign w:val="center"/>
          </w:tcPr>
          <w:p w14:paraId="1DA4DC26" w14:textId="77777777" w:rsidR="0048591E" w:rsidRDefault="00000000">
            <w:r>
              <w:rPr>
                <w:rFonts w:eastAsia="Malgun Gothic" w:cs="Malgun Gothic"/>
                <w:color w:val="282D37"/>
                <w:sz w:val="19"/>
              </w:rPr>
              <w:t>O((V + E) log V)</w:t>
            </w:r>
          </w:p>
        </w:tc>
        <w:tc>
          <w:tcPr>
            <w:tcW w:w="3600" w:type="dxa"/>
            <w:shd w:val="clear" w:color="auto" w:fill="FFFFFF"/>
            <w:tcMar>
              <w:top w:w="110" w:type="dxa"/>
              <w:left w:w="150" w:type="dxa"/>
              <w:bottom w:w="110" w:type="dxa"/>
              <w:right w:w="150" w:type="dxa"/>
            </w:tcMar>
            <w:vAlign w:val="center"/>
          </w:tcPr>
          <w:p w14:paraId="589E594C" w14:textId="77777777" w:rsidR="0048591E" w:rsidRDefault="00000000">
            <w:r>
              <w:rPr>
                <w:rFonts w:eastAsia="Malgun Gothic" w:cs="Malgun Gothic"/>
                <w:color w:val="282D37"/>
                <w:sz w:val="19"/>
              </w:rPr>
              <w:t>V = 145 locations, E = 596 directed edges (~0.5 ms execution)</w:t>
            </w:r>
          </w:p>
        </w:tc>
      </w:tr>
      <w:tr w:rsidR="0048591E" w14:paraId="754EEB85" w14:textId="77777777" w:rsidTr="001D534E">
        <w:trPr>
          <w:jc w:val="center"/>
        </w:trPr>
        <w:tc>
          <w:tcPr>
            <w:tcW w:w="3168" w:type="dxa"/>
            <w:shd w:val="clear" w:color="auto" w:fill="F8FAFC"/>
            <w:tcMar>
              <w:top w:w="110" w:type="dxa"/>
              <w:left w:w="150" w:type="dxa"/>
              <w:bottom w:w="110" w:type="dxa"/>
              <w:right w:w="150" w:type="dxa"/>
            </w:tcMar>
            <w:vAlign w:val="center"/>
          </w:tcPr>
          <w:p w14:paraId="704AC8B4" w14:textId="77777777" w:rsidR="0048591E" w:rsidRDefault="00000000">
            <w:r>
              <w:rPr>
                <w:rFonts w:eastAsia="Malgun Gothic" w:cs="Malgun Gothic"/>
                <w:color w:val="282D37"/>
                <w:sz w:val="19"/>
              </w:rPr>
              <w:t>Floyd-Warshall All-Pairs</w:t>
            </w:r>
          </w:p>
        </w:tc>
        <w:tc>
          <w:tcPr>
            <w:tcW w:w="2592" w:type="dxa"/>
            <w:shd w:val="clear" w:color="auto" w:fill="F8FAFC"/>
            <w:tcMar>
              <w:top w:w="110" w:type="dxa"/>
              <w:left w:w="150" w:type="dxa"/>
              <w:bottom w:w="110" w:type="dxa"/>
              <w:right w:w="150" w:type="dxa"/>
            </w:tcMar>
            <w:vAlign w:val="center"/>
          </w:tcPr>
          <w:p w14:paraId="000297B5" w14:textId="77777777" w:rsidR="0048591E" w:rsidRDefault="00000000">
            <w:r>
              <w:rPr>
                <w:rFonts w:eastAsia="Malgun Gothic" w:cs="Malgun Gothic"/>
                <w:color w:val="282D37"/>
                <w:sz w:val="19"/>
              </w:rPr>
              <w:t>O(V³)</w:t>
            </w:r>
          </w:p>
        </w:tc>
        <w:tc>
          <w:tcPr>
            <w:tcW w:w="3600" w:type="dxa"/>
            <w:shd w:val="clear" w:color="auto" w:fill="F8FAFC"/>
            <w:tcMar>
              <w:top w:w="110" w:type="dxa"/>
              <w:left w:w="150" w:type="dxa"/>
              <w:bottom w:w="110" w:type="dxa"/>
              <w:right w:w="150" w:type="dxa"/>
            </w:tcMar>
            <w:vAlign w:val="center"/>
          </w:tcPr>
          <w:p w14:paraId="7E82A708" w14:textId="77777777" w:rsidR="0048591E" w:rsidRDefault="00000000">
            <w:r>
              <w:rPr>
                <w:rFonts w:eastAsia="Malgun Gothic" w:cs="Malgun Gothic"/>
                <w:color w:val="282D37"/>
                <w:sz w:val="19"/>
              </w:rPr>
              <w:t>V = 145 nodes → ~3.05 million matrix relaxation iterations</w:t>
            </w:r>
          </w:p>
        </w:tc>
      </w:tr>
      <w:tr w:rsidR="0048591E" w14:paraId="08C70E16" w14:textId="77777777" w:rsidTr="001D534E">
        <w:trPr>
          <w:jc w:val="center"/>
        </w:trPr>
        <w:tc>
          <w:tcPr>
            <w:tcW w:w="3168" w:type="dxa"/>
            <w:shd w:val="clear" w:color="auto" w:fill="FFFFFF"/>
            <w:tcMar>
              <w:top w:w="110" w:type="dxa"/>
              <w:left w:w="150" w:type="dxa"/>
              <w:bottom w:w="110" w:type="dxa"/>
              <w:right w:w="150" w:type="dxa"/>
            </w:tcMar>
            <w:vAlign w:val="center"/>
          </w:tcPr>
          <w:p w14:paraId="6FAE40A1" w14:textId="77777777" w:rsidR="0048591E" w:rsidRDefault="00000000">
            <w:r>
              <w:rPr>
                <w:rFonts w:eastAsia="Malgun Gothic" w:cs="Malgun Gothic"/>
                <w:color w:val="282D37"/>
                <w:sz w:val="19"/>
              </w:rPr>
              <w:t>DFS Exhaustive Route Search</w:t>
            </w:r>
          </w:p>
        </w:tc>
        <w:tc>
          <w:tcPr>
            <w:tcW w:w="2592" w:type="dxa"/>
            <w:shd w:val="clear" w:color="auto" w:fill="FFFFFF"/>
            <w:tcMar>
              <w:top w:w="110" w:type="dxa"/>
              <w:left w:w="150" w:type="dxa"/>
              <w:bottom w:w="110" w:type="dxa"/>
              <w:right w:w="150" w:type="dxa"/>
            </w:tcMar>
            <w:vAlign w:val="center"/>
          </w:tcPr>
          <w:p w14:paraId="0AF24F50" w14:textId="77777777" w:rsidR="0048591E" w:rsidRDefault="00000000">
            <w:r>
              <w:rPr>
                <w:rFonts w:eastAsia="Malgun Gothic" w:cs="Malgun Gothic"/>
                <w:color w:val="282D37"/>
                <w:sz w:val="19"/>
              </w:rPr>
              <w:t>O(V!) worst-case</w:t>
            </w:r>
          </w:p>
        </w:tc>
        <w:tc>
          <w:tcPr>
            <w:tcW w:w="3600" w:type="dxa"/>
            <w:shd w:val="clear" w:color="auto" w:fill="FFFFFF"/>
            <w:tcMar>
              <w:top w:w="110" w:type="dxa"/>
              <w:left w:w="150" w:type="dxa"/>
              <w:bottom w:w="110" w:type="dxa"/>
              <w:right w:w="150" w:type="dxa"/>
            </w:tcMar>
            <w:vAlign w:val="center"/>
          </w:tcPr>
          <w:p w14:paraId="0CD9560E" w14:textId="77777777" w:rsidR="0048591E" w:rsidRDefault="00000000">
            <w:r>
              <w:rPr>
                <w:rFonts w:eastAsia="Malgun Gothic" w:cs="Malgun Gothic"/>
                <w:color w:val="282D37"/>
                <w:sz w:val="19"/>
              </w:rPr>
              <w:t>Bounded by MX_R = 1000 route limit and visited array pruning</w:t>
            </w:r>
          </w:p>
        </w:tc>
      </w:tr>
      <w:tr w:rsidR="0048591E" w14:paraId="319B689B" w14:textId="77777777" w:rsidTr="001D534E">
        <w:trPr>
          <w:jc w:val="center"/>
        </w:trPr>
        <w:tc>
          <w:tcPr>
            <w:tcW w:w="3168" w:type="dxa"/>
            <w:shd w:val="clear" w:color="auto" w:fill="F8FAFC"/>
            <w:tcMar>
              <w:top w:w="110" w:type="dxa"/>
              <w:left w:w="150" w:type="dxa"/>
              <w:bottom w:w="110" w:type="dxa"/>
              <w:right w:w="150" w:type="dxa"/>
            </w:tcMar>
            <w:vAlign w:val="center"/>
          </w:tcPr>
          <w:p w14:paraId="577421E8" w14:textId="77777777" w:rsidR="0048591E" w:rsidRDefault="00000000">
            <w:r>
              <w:rPr>
                <w:rFonts w:eastAsia="Malgun Gothic" w:cs="Malgun Gothic"/>
                <w:color w:val="282D37"/>
                <w:sz w:val="19"/>
              </w:rPr>
              <w:t>Location Search (findP)</w:t>
            </w:r>
          </w:p>
        </w:tc>
        <w:tc>
          <w:tcPr>
            <w:tcW w:w="2592" w:type="dxa"/>
            <w:shd w:val="clear" w:color="auto" w:fill="F8FAFC"/>
            <w:tcMar>
              <w:top w:w="110" w:type="dxa"/>
              <w:left w:w="150" w:type="dxa"/>
              <w:bottom w:w="110" w:type="dxa"/>
              <w:right w:w="150" w:type="dxa"/>
            </w:tcMar>
            <w:vAlign w:val="center"/>
          </w:tcPr>
          <w:p w14:paraId="1D4598CD" w14:textId="77777777" w:rsidR="0048591E" w:rsidRDefault="00000000">
            <w:r>
              <w:rPr>
                <w:rFonts w:eastAsia="Malgun Gothic" w:cs="Malgun Gothic"/>
                <w:color w:val="282D37"/>
                <w:sz w:val="19"/>
              </w:rPr>
              <w:t>O(N)</w:t>
            </w:r>
          </w:p>
        </w:tc>
        <w:tc>
          <w:tcPr>
            <w:tcW w:w="3600" w:type="dxa"/>
            <w:shd w:val="clear" w:color="auto" w:fill="F8FAFC"/>
            <w:tcMar>
              <w:top w:w="110" w:type="dxa"/>
              <w:left w:w="150" w:type="dxa"/>
              <w:bottom w:w="110" w:type="dxa"/>
              <w:right w:w="150" w:type="dxa"/>
            </w:tcMar>
            <w:vAlign w:val="center"/>
          </w:tcPr>
          <w:p w14:paraId="1203A9F2" w14:textId="77777777" w:rsidR="0048591E" w:rsidRDefault="00000000">
            <w:r>
              <w:rPr>
                <w:rFonts w:eastAsia="Malgun Gothic" w:cs="Malgun Gothic"/>
                <w:color w:val="282D37"/>
                <w:sz w:val="19"/>
              </w:rPr>
              <w:t>N = 145 linear scan with case-insensitive string matching</w:t>
            </w:r>
          </w:p>
        </w:tc>
      </w:tr>
      <w:tr w:rsidR="0048591E" w14:paraId="7940197B" w14:textId="77777777" w:rsidTr="001D534E">
        <w:trPr>
          <w:jc w:val="center"/>
        </w:trPr>
        <w:tc>
          <w:tcPr>
            <w:tcW w:w="3168" w:type="dxa"/>
            <w:shd w:val="clear" w:color="auto" w:fill="FFFFFF"/>
            <w:tcMar>
              <w:top w:w="110" w:type="dxa"/>
              <w:left w:w="150" w:type="dxa"/>
              <w:bottom w:w="110" w:type="dxa"/>
              <w:right w:w="150" w:type="dxa"/>
            </w:tcMar>
            <w:vAlign w:val="center"/>
          </w:tcPr>
          <w:p w14:paraId="3208C4EC" w14:textId="77777777" w:rsidR="0048591E" w:rsidRDefault="00000000">
            <w:r>
              <w:rPr>
                <w:rFonts w:eastAsia="Malgun Gothic" w:cs="Malgun Gothic"/>
                <w:color w:val="282D37"/>
                <w:sz w:val="19"/>
              </w:rPr>
              <w:t>Autocomplete Suggestion</w:t>
            </w:r>
          </w:p>
        </w:tc>
        <w:tc>
          <w:tcPr>
            <w:tcW w:w="2592" w:type="dxa"/>
            <w:shd w:val="clear" w:color="auto" w:fill="FFFFFF"/>
            <w:tcMar>
              <w:top w:w="110" w:type="dxa"/>
              <w:left w:w="150" w:type="dxa"/>
              <w:bottom w:w="110" w:type="dxa"/>
              <w:right w:w="150" w:type="dxa"/>
            </w:tcMar>
            <w:vAlign w:val="center"/>
          </w:tcPr>
          <w:p w14:paraId="15775792" w14:textId="77777777" w:rsidR="0048591E" w:rsidRDefault="00000000">
            <w:r>
              <w:rPr>
                <w:rFonts w:eastAsia="Malgun Gothic" w:cs="Malgun Gothic"/>
                <w:color w:val="282D37"/>
                <w:sz w:val="19"/>
              </w:rPr>
              <w:t>O(N × L)</w:t>
            </w:r>
          </w:p>
        </w:tc>
        <w:tc>
          <w:tcPr>
            <w:tcW w:w="3600" w:type="dxa"/>
            <w:shd w:val="clear" w:color="auto" w:fill="FFFFFF"/>
            <w:tcMar>
              <w:top w:w="110" w:type="dxa"/>
              <w:left w:w="150" w:type="dxa"/>
              <w:bottom w:w="110" w:type="dxa"/>
              <w:right w:w="150" w:type="dxa"/>
            </w:tcMar>
            <w:vAlign w:val="center"/>
          </w:tcPr>
          <w:p w14:paraId="1E673A9B" w14:textId="77777777" w:rsidR="0048591E" w:rsidRDefault="00000000">
            <w:r>
              <w:rPr>
                <w:rFonts w:eastAsia="Malgun Gothic" w:cs="Malgun Gothic"/>
                <w:color w:val="282D37"/>
                <w:sz w:val="19"/>
              </w:rPr>
              <w:t>N = 145 nodes, L = prefix character length (~20 microseconds)</w:t>
            </w:r>
          </w:p>
        </w:tc>
      </w:tr>
      <w:tr w:rsidR="0048591E" w14:paraId="62E4FA40" w14:textId="77777777" w:rsidTr="001D534E">
        <w:trPr>
          <w:jc w:val="center"/>
        </w:trPr>
        <w:tc>
          <w:tcPr>
            <w:tcW w:w="3168" w:type="dxa"/>
            <w:shd w:val="clear" w:color="auto" w:fill="F8FAFC"/>
            <w:tcMar>
              <w:top w:w="110" w:type="dxa"/>
              <w:left w:w="150" w:type="dxa"/>
              <w:bottom w:w="110" w:type="dxa"/>
              <w:right w:w="150" w:type="dxa"/>
            </w:tcMar>
            <w:vAlign w:val="center"/>
          </w:tcPr>
          <w:p w14:paraId="2B1E8756" w14:textId="77777777" w:rsidR="0048591E" w:rsidRDefault="00000000">
            <w:r>
              <w:rPr>
                <w:rFonts w:eastAsia="Malgun Gothic" w:cs="Malgun Gothic"/>
                <w:color w:val="282D37"/>
                <w:sz w:val="19"/>
              </w:rPr>
              <w:t>Edge Cost &amp; Metric Evaluation</w:t>
            </w:r>
          </w:p>
        </w:tc>
        <w:tc>
          <w:tcPr>
            <w:tcW w:w="2592" w:type="dxa"/>
            <w:shd w:val="clear" w:color="auto" w:fill="F8FAFC"/>
            <w:tcMar>
              <w:top w:w="110" w:type="dxa"/>
              <w:left w:w="150" w:type="dxa"/>
              <w:bottom w:w="110" w:type="dxa"/>
              <w:right w:w="150" w:type="dxa"/>
            </w:tcMar>
            <w:vAlign w:val="center"/>
          </w:tcPr>
          <w:p w14:paraId="4D3AA743" w14:textId="77777777" w:rsidR="0048591E" w:rsidRDefault="00000000">
            <w:r>
              <w:rPr>
                <w:rFonts w:eastAsia="Malgun Gothic" w:cs="Malgun Gothic"/>
                <w:color w:val="282D37"/>
                <w:sz w:val="19"/>
              </w:rPr>
              <w:t>O(1)</w:t>
            </w:r>
          </w:p>
        </w:tc>
        <w:tc>
          <w:tcPr>
            <w:tcW w:w="3600" w:type="dxa"/>
            <w:shd w:val="clear" w:color="auto" w:fill="F8FAFC"/>
            <w:tcMar>
              <w:top w:w="110" w:type="dxa"/>
              <w:left w:w="150" w:type="dxa"/>
              <w:bottom w:w="110" w:type="dxa"/>
              <w:right w:w="150" w:type="dxa"/>
            </w:tcMar>
            <w:vAlign w:val="center"/>
          </w:tcPr>
          <w:p w14:paraId="5E2F97F2" w14:textId="77777777" w:rsidR="0048591E" w:rsidRDefault="00000000">
            <w:r>
              <w:rPr>
                <w:rFonts w:eastAsia="Malgun Gothic" w:cs="Malgun Gothic"/>
                <w:color w:val="282D37"/>
                <w:sz w:val="19"/>
              </w:rPr>
              <w:t>Direct attribute lookup and constant-time arithmetic</w:t>
            </w:r>
          </w:p>
        </w:tc>
      </w:tr>
    </w:tbl>
    <w:p w14:paraId="05615334" w14:textId="77777777" w:rsidR="0048591E" w:rsidRDefault="0048591E">
      <w:pPr>
        <w:spacing w:after="160"/>
      </w:pPr>
    </w:p>
    <w:p w14:paraId="6C76FBA5" w14:textId="77777777" w:rsidR="004A6569" w:rsidRDefault="004A6569">
      <w:pPr>
        <w:spacing w:after="160"/>
      </w:pPr>
    </w:p>
    <w:p w14:paraId="55CCB165" w14:textId="77777777" w:rsidR="004A6569" w:rsidRDefault="004A6569">
      <w:pPr>
        <w:spacing w:after="160"/>
      </w:pPr>
    </w:p>
    <w:p w14:paraId="26A1DD62" w14:textId="77777777" w:rsidR="004A6569" w:rsidRDefault="004A6569">
      <w:pPr>
        <w:spacing w:after="160"/>
      </w:pPr>
    </w:p>
    <w:p w14:paraId="01C19F3A" w14:textId="77777777" w:rsidR="0048591E" w:rsidRDefault="00000000">
      <w:pPr>
        <w:spacing w:after="120"/>
        <w:jc w:val="both"/>
      </w:pPr>
      <w:r>
        <w:rPr>
          <w:rFonts w:eastAsia="Malgun Gothic" w:cs="Malgun Gothic"/>
          <w:color w:val="334155"/>
        </w:rPr>
        <w:lastRenderedPageBreak/>
        <w:t>Table 3.2: System Memory and Space Complexity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4"/>
        <w:gridCol w:w="2302"/>
        <w:gridCol w:w="3884"/>
      </w:tblGrid>
      <w:tr w:rsidR="0048591E" w14:paraId="07A29E7C" w14:textId="77777777" w:rsidTr="004A6569">
        <w:trPr>
          <w:jc w:val="center"/>
        </w:trPr>
        <w:tc>
          <w:tcPr>
            <w:tcW w:w="3168" w:type="dxa"/>
            <w:shd w:val="clear" w:color="auto" w:fill="1A365D"/>
            <w:tcMar>
              <w:top w:w="140" w:type="dxa"/>
              <w:left w:w="160" w:type="dxa"/>
              <w:bottom w:w="140" w:type="dxa"/>
              <w:right w:w="160" w:type="dxa"/>
            </w:tcMar>
            <w:vAlign w:val="center"/>
          </w:tcPr>
          <w:p w14:paraId="7C06236C" w14:textId="77777777" w:rsidR="0048591E" w:rsidRDefault="00000000">
            <w:pPr>
              <w:jc w:val="center"/>
            </w:pPr>
            <w:r>
              <w:rPr>
                <w:rFonts w:eastAsia="Malgun Gothic" w:cs="Malgun Gothic"/>
                <w:b/>
                <w:color w:val="FFFFFF"/>
                <w:sz w:val="20"/>
              </w:rPr>
              <w:t>Data Structure</w:t>
            </w:r>
          </w:p>
        </w:tc>
        <w:tc>
          <w:tcPr>
            <w:tcW w:w="2304" w:type="dxa"/>
            <w:shd w:val="clear" w:color="auto" w:fill="1A365D"/>
            <w:tcMar>
              <w:top w:w="140" w:type="dxa"/>
              <w:left w:w="160" w:type="dxa"/>
              <w:bottom w:w="140" w:type="dxa"/>
              <w:right w:w="160" w:type="dxa"/>
            </w:tcMar>
            <w:vAlign w:val="center"/>
          </w:tcPr>
          <w:p w14:paraId="1289DEA6" w14:textId="77777777" w:rsidR="0048591E" w:rsidRDefault="00000000">
            <w:pPr>
              <w:jc w:val="center"/>
            </w:pPr>
            <w:r>
              <w:rPr>
                <w:rFonts w:eastAsia="Malgun Gothic" w:cs="Malgun Gothic"/>
                <w:b/>
                <w:color w:val="FFFFFF"/>
                <w:sz w:val="20"/>
              </w:rPr>
              <w:t>Space Complexity</w:t>
            </w:r>
          </w:p>
        </w:tc>
        <w:tc>
          <w:tcPr>
            <w:tcW w:w="3888" w:type="dxa"/>
            <w:shd w:val="clear" w:color="auto" w:fill="1A365D"/>
            <w:tcMar>
              <w:top w:w="140" w:type="dxa"/>
              <w:left w:w="160" w:type="dxa"/>
              <w:bottom w:w="140" w:type="dxa"/>
              <w:right w:w="160" w:type="dxa"/>
            </w:tcMar>
            <w:vAlign w:val="center"/>
          </w:tcPr>
          <w:p w14:paraId="4E2F4CD0" w14:textId="77777777" w:rsidR="0048591E" w:rsidRDefault="00000000">
            <w:pPr>
              <w:jc w:val="center"/>
            </w:pPr>
            <w:r>
              <w:rPr>
                <w:rFonts w:eastAsia="Malgun Gothic" w:cs="Malgun Gothic"/>
                <w:b/>
                <w:color w:val="FFFFFF"/>
                <w:sz w:val="20"/>
              </w:rPr>
              <w:t>Memory Footprint &amp; Implementation Detail</w:t>
            </w:r>
          </w:p>
        </w:tc>
      </w:tr>
      <w:tr w:rsidR="0048591E" w14:paraId="50E9B565" w14:textId="77777777" w:rsidTr="004A6569">
        <w:trPr>
          <w:jc w:val="center"/>
        </w:trPr>
        <w:tc>
          <w:tcPr>
            <w:tcW w:w="3168" w:type="dxa"/>
            <w:shd w:val="clear" w:color="auto" w:fill="FFFFFF"/>
            <w:tcMar>
              <w:top w:w="110" w:type="dxa"/>
              <w:left w:w="150" w:type="dxa"/>
              <w:bottom w:w="110" w:type="dxa"/>
              <w:right w:w="150" w:type="dxa"/>
            </w:tcMar>
            <w:vAlign w:val="center"/>
          </w:tcPr>
          <w:p w14:paraId="04A6A323" w14:textId="77777777" w:rsidR="0048591E" w:rsidRDefault="00000000">
            <w:r>
              <w:rPr>
                <w:rFonts w:eastAsia="Malgun Gothic" w:cs="Malgun Gothic"/>
                <w:color w:val="282D37"/>
                <w:sz w:val="19"/>
              </w:rPr>
              <w:t>Adjacency List (EList g[180])</w:t>
            </w:r>
          </w:p>
        </w:tc>
        <w:tc>
          <w:tcPr>
            <w:tcW w:w="2304" w:type="dxa"/>
            <w:shd w:val="clear" w:color="auto" w:fill="FFFFFF"/>
            <w:tcMar>
              <w:top w:w="110" w:type="dxa"/>
              <w:left w:w="150" w:type="dxa"/>
              <w:bottom w:w="110" w:type="dxa"/>
              <w:right w:w="150" w:type="dxa"/>
            </w:tcMar>
            <w:vAlign w:val="center"/>
          </w:tcPr>
          <w:p w14:paraId="07CD3003" w14:textId="77777777" w:rsidR="0048591E" w:rsidRDefault="00000000">
            <w:r>
              <w:rPr>
                <w:rFonts w:eastAsia="Malgun Gothic" w:cs="Malgun Gothic"/>
                <w:color w:val="282D37"/>
                <w:sz w:val="19"/>
              </w:rPr>
              <w:t>O(V + E)</w:t>
            </w:r>
          </w:p>
        </w:tc>
        <w:tc>
          <w:tcPr>
            <w:tcW w:w="3888" w:type="dxa"/>
            <w:shd w:val="clear" w:color="auto" w:fill="FFFFFF"/>
            <w:tcMar>
              <w:top w:w="110" w:type="dxa"/>
              <w:left w:w="150" w:type="dxa"/>
              <w:bottom w:w="110" w:type="dxa"/>
              <w:right w:w="150" w:type="dxa"/>
            </w:tcMar>
            <w:vAlign w:val="center"/>
          </w:tcPr>
          <w:p w14:paraId="65B7A2B4" w14:textId="77777777" w:rsidR="0048591E" w:rsidRDefault="00000000">
            <w:r>
              <w:rPr>
                <w:rFonts w:eastAsia="Malgun Gothic" w:cs="Malgun Gothic"/>
                <w:color w:val="282D37"/>
                <w:sz w:val="19"/>
              </w:rPr>
              <w:t>~2266 KB (180 nodes × 500 max edges × sizeof(Edge))</w:t>
            </w:r>
          </w:p>
        </w:tc>
      </w:tr>
      <w:tr w:rsidR="0048591E" w14:paraId="53292C16" w14:textId="77777777" w:rsidTr="004A6569">
        <w:trPr>
          <w:jc w:val="center"/>
        </w:trPr>
        <w:tc>
          <w:tcPr>
            <w:tcW w:w="3168" w:type="dxa"/>
            <w:shd w:val="clear" w:color="auto" w:fill="F8FAFC"/>
            <w:tcMar>
              <w:top w:w="110" w:type="dxa"/>
              <w:left w:w="150" w:type="dxa"/>
              <w:bottom w:w="110" w:type="dxa"/>
              <w:right w:w="150" w:type="dxa"/>
            </w:tcMar>
            <w:vAlign w:val="center"/>
          </w:tcPr>
          <w:p w14:paraId="30E0D403" w14:textId="77777777" w:rsidR="0048591E" w:rsidRDefault="00000000">
            <w:r>
              <w:rPr>
                <w:rFonts w:eastAsia="Malgun Gothic" w:cs="Malgun Gothic"/>
                <w:color w:val="282D37"/>
                <w:sz w:val="19"/>
              </w:rPr>
              <w:t>Place Array (Place p[180])</w:t>
            </w:r>
          </w:p>
        </w:tc>
        <w:tc>
          <w:tcPr>
            <w:tcW w:w="2304" w:type="dxa"/>
            <w:shd w:val="clear" w:color="auto" w:fill="F8FAFC"/>
            <w:tcMar>
              <w:top w:w="110" w:type="dxa"/>
              <w:left w:w="150" w:type="dxa"/>
              <w:bottom w:w="110" w:type="dxa"/>
              <w:right w:w="150" w:type="dxa"/>
            </w:tcMar>
            <w:vAlign w:val="center"/>
          </w:tcPr>
          <w:p w14:paraId="3C323548" w14:textId="77777777" w:rsidR="0048591E" w:rsidRDefault="00000000">
            <w:r>
              <w:rPr>
                <w:rFonts w:eastAsia="Malgun Gothic" w:cs="Malgun Gothic"/>
                <w:color w:val="282D37"/>
                <w:sz w:val="19"/>
              </w:rPr>
              <w:t>O(V)</w:t>
            </w:r>
          </w:p>
        </w:tc>
        <w:tc>
          <w:tcPr>
            <w:tcW w:w="3888" w:type="dxa"/>
            <w:shd w:val="clear" w:color="auto" w:fill="F8FAFC"/>
            <w:tcMar>
              <w:top w:w="110" w:type="dxa"/>
              <w:left w:w="150" w:type="dxa"/>
              <w:bottom w:w="110" w:type="dxa"/>
              <w:right w:w="150" w:type="dxa"/>
            </w:tcMar>
            <w:vAlign w:val="center"/>
          </w:tcPr>
          <w:p w14:paraId="6D32DBDA" w14:textId="77777777" w:rsidR="0048591E" w:rsidRDefault="00000000">
            <w:r>
              <w:rPr>
                <w:rFonts w:eastAsia="Malgun Gothic" w:cs="Malgun Gothic"/>
                <w:color w:val="282D37"/>
                <w:sz w:val="19"/>
              </w:rPr>
              <w:t>~26 KB (180 nodes × 188 bytes per Place struct)</w:t>
            </w:r>
          </w:p>
        </w:tc>
      </w:tr>
      <w:tr w:rsidR="0048591E" w14:paraId="3941163C" w14:textId="77777777" w:rsidTr="004A6569">
        <w:trPr>
          <w:jc w:val="center"/>
        </w:trPr>
        <w:tc>
          <w:tcPr>
            <w:tcW w:w="3168" w:type="dxa"/>
            <w:shd w:val="clear" w:color="auto" w:fill="FFFFFF"/>
            <w:tcMar>
              <w:top w:w="110" w:type="dxa"/>
              <w:left w:w="150" w:type="dxa"/>
              <w:bottom w:w="110" w:type="dxa"/>
              <w:right w:w="150" w:type="dxa"/>
            </w:tcMar>
            <w:vAlign w:val="center"/>
          </w:tcPr>
          <w:p w14:paraId="6D8D256D" w14:textId="77777777" w:rsidR="0048591E" w:rsidRDefault="00000000">
            <w:r>
              <w:rPr>
                <w:rFonts w:eastAsia="Malgun Gothic" w:cs="Malgun Gothic"/>
                <w:color w:val="282D37"/>
                <w:sz w:val="19"/>
              </w:rPr>
              <w:t>Distance Array (double d[180])</w:t>
            </w:r>
          </w:p>
        </w:tc>
        <w:tc>
          <w:tcPr>
            <w:tcW w:w="2304" w:type="dxa"/>
            <w:shd w:val="clear" w:color="auto" w:fill="FFFFFF"/>
            <w:tcMar>
              <w:top w:w="110" w:type="dxa"/>
              <w:left w:w="150" w:type="dxa"/>
              <w:bottom w:w="110" w:type="dxa"/>
              <w:right w:w="150" w:type="dxa"/>
            </w:tcMar>
            <w:vAlign w:val="center"/>
          </w:tcPr>
          <w:p w14:paraId="5AE1B3D8" w14:textId="77777777" w:rsidR="0048591E" w:rsidRDefault="00000000">
            <w:r>
              <w:rPr>
                <w:rFonts w:eastAsia="Malgun Gothic" w:cs="Malgun Gothic"/>
                <w:color w:val="282D37"/>
                <w:sz w:val="19"/>
              </w:rPr>
              <w:t>O(V)</w:t>
            </w:r>
          </w:p>
        </w:tc>
        <w:tc>
          <w:tcPr>
            <w:tcW w:w="3888" w:type="dxa"/>
            <w:shd w:val="clear" w:color="auto" w:fill="FFFFFF"/>
            <w:tcMar>
              <w:top w:w="110" w:type="dxa"/>
              <w:left w:w="150" w:type="dxa"/>
              <w:bottom w:w="110" w:type="dxa"/>
              <w:right w:w="150" w:type="dxa"/>
            </w:tcMar>
            <w:vAlign w:val="center"/>
          </w:tcPr>
          <w:p w14:paraId="1FBD3904" w14:textId="77777777" w:rsidR="0048591E" w:rsidRDefault="00000000">
            <w:r>
              <w:rPr>
                <w:rFonts w:eastAsia="Malgun Gothic" w:cs="Malgun Gothic"/>
                <w:color w:val="282D37"/>
                <w:sz w:val="19"/>
              </w:rPr>
              <w:t>~1.4 KB (180 × 8 bytes IEEE 754 floating point)</w:t>
            </w:r>
          </w:p>
        </w:tc>
      </w:tr>
      <w:tr w:rsidR="0048591E" w14:paraId="0F31A101" w14:textId="77777777" w:rsidTr="004A6569">
        <w:trPr>
          <w:jc w:val="center"/>
        </w:trPr>
        <w:tc>
          <w:tcPr>
            <w:tcW w:w="3168" w:type="dxa"/>
            <w:shd w:val="clear" w:color="auto" w:fill="F8FAFC"/>
            <w:tcMar>
              <w:top w:w="110" w:type="dxa"/>
              <w:left w:w="150" w:type="dxa"/>
              <w:bottom w:w="110" w:type="dxa"/>
              <w:right w:w="150" w:type="dxa"/>
            </w:tcMar>
            <w:vAlign w:val="center"/>
          </w:tcPr>
          <w:p w14:paraId="10FED617" w14:textId="77777777" w:rsidR="0048591E" w:rsidRDefault="00000000">
            <w:r>
              <w:rPr>
                <w:rFonts w:eastAsia="Malgun Gothic" w:cs="Malgun Gothic"/>
                <w:color w:val="282D37"/>
                <w:sz w:val="19"/>
              </w:rPr>
              <w:t>Predecessor Array (int prev[180])</w:t>
            </w:r>
          </w:p>
        </w:tc>
        <w:tc>
          <w:tcPr>
            <w:tcW w:w="2304" w:type="dxa"/>
            <w:shd w:val="clear" w:color="auto" w:fill="F8FAFC"/>
            <w:tcMar>
              <w:top w:w="110" w:type="dxa"/>
              <w:left w:w="150" w:type="dxa"/>
              <w:bottom w:w="110" w:type="dxa"/>
              <w:right w:w="150" w:type="dxa"/>
            </w:tcMar>
            <w:vAlign w:val="center"/>
          </w:tcPr>
          <w:p w14:paraId="1B67DF1D" w14:textId="77777777" w:rsidR="0048591E" w:rsidRDefault="00000000">
            <w:r>
              <w:rPr>
                <w:rFonts w:eastAsia="Malgun Gothic" w:cs="Malgun Gothic"/>
                <w:color w:val="282D37"/>
                <w:sz w:val="19"/>
              </w:rPr>
              <w:t>O(V)</w:t>
            </w:r>
          </w:p>
        </w:tc>
        <w:tc>
          <w:tcPr>
            <w:tcW w:w="3888" w:type="dxa"/>
            <w:shd w:val="clear" w:color="auto" w:fill="F8FAFC"/>
            <w:tcMar>
              <w:top w:w="110" w:type="dxa"/>
              <w:left w:w="150" w:type="dxa"/>
              <w:bottom w:w="110" w:type="dxa"/>
              <w:right w:w="150" w:type="dxa"/>
            </w:tcMar>
            <w:vAlign w:val="center"/>
          </w:tcPr>
          <w:p w14:paraId="7AE71C32" w14:textId="77777777" w:rsidR="0048591E" w:rsidRDefault="00000000">
            <w:r>
              <w:rPr>
                <w:rFonts w:eastAsia="Malgun Gothic" w:cs="Malgun Gothic"/>
                <w:color w:val="282D37"/>
                <w:sz w:val="19"/>
              </w:rPr>
              <w:t>~0.7 KB (180 × 4 bytes integer indices)</w:t>
            </w:r>
          </w:p>
        </w:tc>
      </w:tr>
      <w:tr w:rsidR="0048591E" w14:paraId="18416E77" w14:textId="77777777" w:rsidTr="004A6569">
        <w:trPr>
          <w:jc w:val="center"/>
        </w:trPr>
        <w:tc>
          <w:tcPr>
            <w:tcW w:w="3168" w:type="dxa"/>
            <w:shd w:val="clear" w:color="auto" w:fill="FFFFFF"/>
            <w:tcMar>
              <w:top w:w="110" w:type="dxa"/>
              <w:left w:w="150" w:type="dxa"/>
              <w:bottom w:w="110" w:type="dxa"/>
              <w:right w:w="150" w:type="dxa"/>
            </w:tcMar>
            <w:vAlign w:val="center"/>
          </w:tcPr>
          <w:p w14:paraId="7DFA5A22" w14:textId="77777777" w:rsidR="0048591E" w:rsidRDefault="00000000">
            <w:r>
              <w:rPr>
                <w:rFonts w:eastAsia="Malgun Gothic" w:cs="Malgun Gothic"/>
                <w:color w:val="282D37"/>
                <w:sz w:val="19"/>
              </w:rPr>
              <w:t>Route Storage (Routes all)</w:t>
            </w:r>
          </w:p>
        </w:tc>
        <w:tc>
          <w:tcPr>
            <w:tcW w:w="2304" w:type="dxa"/>
            <w:shd w:val="clear" w:color="auto" w:fill="FFFFFF"/>
            <w:tcMar>
              <w:top w:w="110" w:type="dxa"/>
              <w:left w:w="150" w:type="dxa"/>
              <w:bottom w:w="110" w:type="dxa"/>
              <w:right w:w="150" w:type="dxa"/>
            </w:tcMar>
            <w:vAlign w:val="center"/>
          </w:tcPr>
          <w:p w14:paraId="0860C217" w14:textId="77777777" w:rsidR="0048591E" w:rsidRDefault="00000000">
            <w:r>
              <w:rPr>
                <w:rFonts w:eastAsia="Malgun Gothic" w:cs="Malgun Gothic"/>
                <w:color w:val="282D37"/>
                <w:sz w:val="19"/>
              </w:rPr>
              <w:t>O(MX_R × MX_P)</w:t>
            </w:r>
          </w:p>
        </w:tc>
        <w:tc>
          <w:tcPr>
            <w:tcW w:w="3888" w:type="dxa"/>
            <w:shd w:val="clear" w:color="auto" w:fill="FFFFFF"/>
            <w:tcMar>
              <w:top w:w="110" w:type="dxa"/>
              <w:left w:w="150" w:type="dxa"/>
              <w:bottom w:w="110" w:type="dxa"/>
              <w:right w:w="150" w:type="dxa"/>
            </w:tcMar>
            <w:vAlign w:val="center"/>
          </w:tcPr>
          <w:p w14:paraId="0302AA07" w14:textId="77777777" w:rsidR="0048591E" w:rsidRDefault="00000000">
            <w:r>
              <w:rPr>
                <w:rFonts w:eastAsia="Malgun Gothic" w:cs="Malgun Gothic"/>
                <w:color w:val="282D37"/>
                <w:sz w:val="19"/>
              </w:rPr>
              <w:t>~320 KB (1000 routes × 80 node capacity)</w:t>
            </w:r>
          </w:p>
        </w:tc>
      </w:tr>
      <w:tr w:rsidR="0048591E" w14:paraId="00B4E10F" w14:textId="77777777" w:rsidTr="004A6569">
        <w:trPr>
          <w:jc w:val="center"/>
        </w:trPr>
        <w:tc>
          <w:tcPr>
            <w:tcW w:w="3168" w:type="dxa"/>
            <w:shd w:val="clear" w:color="auto" w:fill="F8FAFC"/>
            <w:tcMar>
              <w:top w:w="110" w:type="dxa"/>
              <w:left w:w="150" w:type="dxa"/>
              <w:bottom w:w="110" w:type="dxa"/>
              <w:right w:w="150" w:type="dxa"/>
            </w:tcMar>
            <w:vAlign w:val="center"/>
          </w:tcPr>
          <w:p w14:paraId="21378D3F" w14:textId="77777777" w:rsidR="0048591E" w:rsidRDefault="00000000">
            <w:r>
              <w:rPr>
                <w:rFonts w:eastAsia="Malgun Gothic" w:cs="Malgun Gothic"/>
                <w:color w:val="282D37"/>
                <w:sz w:val="19"/>
              </w:rPr>
              <w:t>Total Static RAM Consumption</w:t>
            </w:r>
          </w:p>
        </w:tc>
        <w:tc>
          <w:tcPr>
            <w:tcW w:w="2304" w:type="dxa"/>
            <w:shd w:val="clear" w:color="auto" w:fill="F8FAFC"/>
            <w:tcMar>
              <w:top w:w="110" w:type="dxa"/>
              <w:left w:w="150" w:type="dxa"/>
              <w:bottom w:w="110" w:type="dxa"/>
              <w:right w:w="150" w:type="dxa"/>
            </w:tcMar>
            <w:vAlign w:val="center"/>
          </w:tcPr>
          <w:p w14:paraId="6B327556" w14:textId="77777777" w:rsidR="0048591E" w:rsidRDefault="00000000">
            <w:r>
              <w:rPr>
                <w:rFonts w:eastAsia="Malgun Gothic" w:cs="Malgun Gothic"/>
                <w:color w:val="282D37"/>
                <w:sz w:val="19"/>
              </w:rPr>
              <w:t>—</w:t>
            </w:r>
          </w:p>
        </w:tc>
        <w:tc>
          <w:tcPr>
            <w:tcW w:w="3888" w:type="dxa"/>
            <w:shd w:val="clear" w:color="auto" w:fill="F8FAFC"/>
            <w:tcMar>
              <w:top w:w="110" w:type="dxa"/>
              <w:left w:w="150" w:type="dxa"/>
              <w:bottom w:w="110" w:type="dxa"/>
              <w:right w:w="150" w:type="dxa"/>
            </w:tcMar>
            <w:vAlign w:val="center"/>
          </w:tcPr>
          <w:p w14:paraId="09CC6114" w14:textId="77777777" w:rsidR="0048591E" w:rsidRDefault="00000000">
            <w:r>
              <w:rPr>
                <w:rFonts w:eastAsia="Malgun Gothic" w:cs="Malgun Gothic"/>
                <w:color w:val="282D37"/>
                <w:sz w:val="19"/>
              </w:rPr>
              <w:t>~2.62 MB (Ultra-lightweight embedded memory footprint)</w:t>
            </w:r>
          </w:p>
        </w:tc>
      </w:tr>
    </w:tbl>
    <w:p w14:paraId="362AB70B" w14:textId="77777777" w:rsidR="0048591E" w:rsidRDefault="00000000">
      <w:r>
        <w:br w:type="page"/>
      </w:r>
    </w:p>
    <w:p w14:paraId="1FBCFC7D" w14:textId="77777777" w:rsidR="0048591E" w:rsidRDefault="00000000">
      <w:pPr>
        <w:keepNext/>
        <w:spacing w:before="280" w:after="80"/>
      </w:pPr>
      <w:r>
        <w:rPr>
          <w:rFonts w:eastAsia="Malgun Gothic" w:cs="Malgun Gothic"/>
          <w:b/>
          <w:color w:val="2B6CB0"/>
          <w:sz w:val="25"/>
        </w:rPr>
        <w:lastRenderedPageBreak/>
        <w:t>3.3 Results and Discussion</w:t>
      </w:r>
    </w:p>
    <w:p w14:paraId="302EFE09" w14:textId="77777777" w:rsidR="0048591E" w:rsidRDefault="00000000">
      <w:pPr>
        <w:spacing w:after="120"/>
        <w:jc w:val="both"/>
      </w:pPr>
      <w:r>
        <w:rPr>
          <w:rFonts w:eastAsia="Malgun Gothic" w:cs="Malgun Gothic"/>
          <w:color w:val="334155"/>
        </w:rPr>
        <w:t>The following sections present the experimental verification and visual output results of BLACK PROTOCOL captured in high-resolution macOS terminal theme windows:</w:t>
      </w:r>
    </w:p>
    <w:p w14:paraId="15D462B5" w14:textId="77777777" w:rsidR="0048591E" w:rsidRDefault="00000000">
      <w:pPr>
        <w:spacing w:before="160" w:after="80"/>
        <w:jc w:val="center"/>
      </w:pPr>
      <w:r>
        <w:rPr>
          <w:noProof/>
        </w:rPr>
        <w:drawing>
          <wp:inline distT="0" distB="0" distL="0" distR="0" wp14:anchorId="667E4E41" wp14:editId="168CF818">
            <wp:extent cx="5669280" cy="2971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main_banner.png"/>
                    <pic:cNvPicPr/>
                  </pic:nvPicPr>
                  <pic:blipFill>
                    <a:blip r:embed="rId13"/>
                    <a:stretch>
                      <a:fillRect/>
                    </a:stretch>
                  </pic:blipFill>
                  <pic:spPr>
                    <a:xfrm>
                      <a:off x="0" y="0"/>
                      <a:ext cx="5669280" cy="2971896"/>
                    </a:xfrm>
                    <a:prstGeom prst="rect">
                      <a:avLst/>
                    </a:prstGeom>
                  </pic:spPr>
                </pic:pic>
              </a:graphicData>
            </a:graphic>
          </wp:inline>
        </w:drawing>
      </w:r>
    </w:p>
    <w:p w14:paraId="0FDB7F84" w14:textId="77777777" w:rsidR="0048591E" w:rsidRDefault="00000000">
      <w:pPr>
        <w:spacing w:after="160"/>
        <w:jc w:val="center"/>
      </w:pPr>
      <w:r>
        <w:rPr>
          <w:rFonts w:eastAsia="Malgun Gothic" w:cs="Malgun Gothic"/>
          <w:b/>
          <w:color w:val="475569"/>
          <w:sz w:val="19"/>
        </w:rPr>
        <w:t>Figure 3.1: Main System Dashboard &amp; Status Overview (Mac Terminal Theme)</w:t>
      </w:r>
    </w:p>
    <w:p w14:paraId="72B7A28C" w14:textId="77777777" w:rsidR="0048591E" w:rsidRDefault="00000000">
      <w:pPr>
        <w:spacing w:after="120"/>
        <w:jc w:val="both"/>
      </w:pPr>
      <w:r>
        <w:rPr>
          <w:rFonts w:eastAsia="Malgun Gothic" w:cs="Malgun Gothic"/>
          <w:color w:val="334155"/>
        </w:rPr>
        <w:t>Figure 3.1 displays the primary system dashboard rendered in the macOS terminal environment. The interface displays active system health, 145 verified locations in memory, active cost optimization mode, and explicit algorithm method tags ([Dijkstra PQ], [Min-Cost Engine], [Tree Map DFS]) adjacent to each interactive menu choice.</w:t>
      </w:r>
    </w:p>
    <w:p w14:paraId="09E3CC86" w14:textId="77777777" w:rsidR="0048591E" w:rsidRDefault="00000000">
      <w:pPr>
        <w:spacing w:before="160" w:after="80"/>
        <w:jc w:val="center"/>
      </w:pPr>
      <w:r>
        <w:rPr>
          <w:noProof/>
        </w:rPr>
        <w:lastRenderedPageBreak/>
        <w:drawing>
          <wp:inline distT="0" distB="0" distL="0" distR="0" wp14:anchorId="39167A73" wp14:editId="2E645D6D">
            <wp:extent cx="5669280" cy="4404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scan_route_noakhali.png"/>
                    <pic:cNvPicPr/>
                  </pic:nvPicPr>
                  <pic:blipFill>
                    <a:blip r:embed="rId14"/>
                    <a:stretch>
                      <a:fillRect/>
                    </a:stretch>
                  </pic:blipFill>
                  <pic:spPr>
                    <a:xfrm>
                      <a:off x="0" y="0"/>
                      <a:ext cx="5669280" cy="4404135"/>
                    </a:xfrm>
                    <a:prstGeom prst="rect">
                      <a:avLst/>
                    </a:prstGeom>
                  </pic:spPr>
                </pic:pic>
              </a:graphicData>
            </a:graphic>
          </wp:inline>
        </w:drawing>
      </w:r>
    </w:p>
    <w:p w14:paraId="0329E74E" w14:textId="77777777" w:rsidR="0048591E" w:rsidRDefault="00000000">
      <w:pPr>
        <w:spacing w:after="160"/>
        <w:jc w:val="center"/>
      </w:pPr>
      <w:r>
        <w:rPr>
          <w:rFonts w:eastAsia="Malgun Gothic" w:cs="Malgun Gothic"/>
          <w:b/>
          <w:color w:val="475569"/>
          <w:sz w:val="19"/>
        </w:rPr>
        <w:t>Figure 3.2: Multi-Modal Route Breakdown for Dhaka to Noakhali (Mac Terminal Theme)</w:t>
      </w:r>
    </w:p>
    <w:p w14:paraId="799B5EC5" w14:textId="77777777" w:rsidR="0048591E" w:rsidRDefault="00000000">
      <w:pPr>
        <w:spacing w:after="120"/>
        <w:jc w:val="both"/>
      </w:pPr>
      <w:r>
        <w:rPr>
          <w:rFonts w:eastAsia="Malgun Gothic" w:cs="Malgun Gothic"/>
          <w:color w:val="334155"/>
        </w:rPr>
        <w:t>Figure 3.2 demonstrates the comparative multi-modal routing output for the Dhaka to Noakhali corridor. The Highway Bus engine computes a route of 174.0 KM via Cumilla taking 271 minutes (4.5h) at 400 BDT, with min/max traffic variance between 4.2h and 5.4h. The Intercity Railway engine identifies a direct rail path of 173.0 KM taking 302 minutes at 230 BDT, while Inland Waterway is flagged as unavailable.</w:t>
      </w:r>
    </w:p>
    <w:p w14:paraId="588F97B0" w14:textId="77777777" w:rsidR="0048591E" w:rsidRDefault="00000000">
      <w:pPr>
        <w:spacing w:before="160" w:after="80"/>
        <w:jc w:val="center"/>
      </w:pPr>
      <w:r>
        <w:rPr>
          <w:noProof/>
        </w:rPr>
        <w:lastRenderedPageBreak/>
        <w:drawing>
          <wp:inline distT="0" distB="0" distL="0" distR="0" wp14:anchorId="5B60FBA8" wp14:editId="32A34CCD">
            <wp:extent cx="5669280" cy="3926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scan_route_barishal.png"/>
                    <pic:cNvPicPr/>
                  </pic:nvPicPr>
                  <pic:blipFill>
                    <a:blip r:embed="rId15"/>
                    <a:stretch>
                      <a:fillRect/>
                    </a:stretch>
                  </pic:blipFill>
                  <pic:spPr>
                    <a:xfrm>
                      <a:off x="0" y="0"/>
                      <a:ext cx="5669280" cy="3926722"/>
                    </a:xfrm>
                    <a:prstGeom prst="rect">
                      <a:avLst/>
                    </a:prstGeom>
                  </pic:spPr>
                </pic:pic>
              </a:graphicData>
            </a:graphic>
          </wp:inline>
        </w:drawing>
      </w:r>
    </w:p>
    <w:p w14:paraId="17BB2FE7" w14:textId="77777777" w:rsidR="0048591E" w:rsidRDefault="00000000">
      <w:pPr>
        <w:spacing w:after="160"/>
        <w:jc w:val="center"/>
      </w:pPr>
      <w:r>
        <w:rPr>
          <w:rFonts w:eastAsia="Malgun Gothic" w:cs="Malgun Gothic"/>
          <w:b/>
          <w:color w:val="475569"/>
          <w:sz w:val="19"/>
        </w:rPr>
        <w:t>Figure 3.3: Highway Bus vs Inland Waterway Multi-Modal Scan for Dhaka to Barishal</w:t>
      </w:r>
    </w:p>
    <w:p w14:paraId="03297927" w14:textId="77777777" w:rsidR="0048591E" w:rsidRDefault="00000000">
      <w:pPr>
        <w:spacing w:after="120"/>
        <w:jc w:val="both"/>
      </w:pPr>
      <w:r>
        <w:rPr>
          <w:rFonts w:eastAsia="Malgun Gothic" w:cs="Malgun Gothic"/>
          <w:color w:val="334155"/>
        </w:rPr>
        <w:t>Figure 3.3 illustrates the multi-modal comparison for Dhaka to Barishal. The highway bus route takes advantage of the Padma Bridge (N8) covering 125.0 KM in 195 minutes (288 BDT), whereas the river launch service provides an overnight voyage of 170.0 KM taking 360 minutes (300 BDT). Railway transit is correctly flagged as unavailable.</w:t>
      </w:r>
    </w:p>
    <w:p w14:paraId="6919848A" w14:textId="77777777" w:rsidR="0048591E" w:rsidRDefault="00000000">
      <w:pPr>
        <w:spacing w:before="160" w:after="80"/>
        <w:jc w:val="center"/>
      </w:pPr>
      <w:r>
        <w:rPr>
          <w:noProof/>
        </w:rPr>
        <w:lastRenderedPageBreak/>
        <w:drawing>
          <wp:inline distT="0" distB="0" distL="0" distR="0" wp14:anchorId="3DC6161C" wp14:editId="734B0E81">
            <wp:extent cx="5669280" cy="26138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eep_scan_budget.png"/>
                    <pic:cNvPicPr/>
                  </pic:nvPicPr>
                  <pic:blipFill>
                    <a:blip r:embed="rId16"/>
                    <a:stretch>
                      <a:fillRect/>
                    </a:stretch>
                  </pic:blipFill>
                  <pic:spPr>
                    <a:xfrm>
                      <a:off x="0" y="0"/>
                      <a:ext cx="5669280" cy="2613836"/>
                    </a:xfrm>
                    <a:prstGeom prst="rect">
                      <a:avLst/>
                    </a:prstGeom>
                  </pic:spPr>
                </pic:pic>
              </a:graphicData>
            </a:graphic>
          </wp:inline>
        </w:drawing>
      </w:r>
    </w:p>
    <w:p w14:paraId="12FE84E5" w14:textId="77777777" w:rsidR="0048591E" w:rsidRDefault="00000000">
      <w:pPr>
        <w:spacing w:after="160"/>
        <w:jc w:val="center"/>
      </w:pPr>
      <w:r>
        <w:rPr>
          <w:rFonts w:eastAsia="Malgun Gothic" w:cs="Malgun Gothic"/>
          <w:b/>
          <w:color w:val="475569"/>
          <w:sz w:val="19"/>
        </w:rPr>
        <w:t>Figure 3.4: Deep Scan Budget Optimizer Output (Mac Terminal Theme)</w:t>
      </w:r>
    </w:p>
    <w:p w14:paraId="493CF8BE" w14:textId="77777777" w:rsidR="0048591E" w:rsidRDefault="00000000">
      <w:pPr>
        <w:spacing w:after="120"/>
        <w:jc w:val="both"/>
      </w:pPr>
      <w:r>
        <w:rPr>
          <w:rFonts w:eastAsia="Malgun Gothic" w:cs="Malgun Gothic"/>
          <w:color w:val="334155"/>
        </w:rPr>
        <w:t>Figure 3.4 shows the Deep Scan budget optimization feature solving for Dhaka to Noakhali. The engine evaluates all candidate transit networks and isolates Railway Train as the cheapest option across the entire network at 230 BDT, delivering a 170 BDT budget saving over highway bus.</w:t>
      </w:r>
    </w:p>
    <w:p w14:paraId="431F69AA" w14:textId="77777777" w:rsidR="0048591E" w:rsidRDefault="00000000">
      <w:pPr>
        <w:spacing w:before="160" w:after="80"/>
        <w:jc w:val="center"/>
      </w:pPr>
      <w:r>
        <w:rPr>
          <w:noProof/>
        </w:rPr>
        <w:drawing>
          <wp:inline distT="0" distB="0" distL="0" distR="0" wp14:anchorId="21785F01" wp14:editId="21E171D2">
            <wp:extent cx="5669280" cy="309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hierarchy_decode.png"/>
                    <pic:cNvPicPr/>
                  </pic:nvPicPr>
                  <pic:blipFill>
                    <a:blip r:embed="rId17"/>
                    <a:stretch>
                      <a:fillRect/>
                    </a:stretch>
                  </pic:blipFill>
                  <pic:spPr>
                    <a:xfrm>
                      <a:off x="0" y="0"/>
                      <a:ext cx="5669280" cy="3091250"/>
                    </a:xfrm>
                    <a:prstGeom prst="rect">
                      <a:avLst/>
                    </a:prstGeom>
                  </pic:spPr>
                </pic:pic>
              </a:graphicData>
            </a:graphic>
          </wp:inline>
        </w:drawing>
      </w:r>
    </w:p>
    <w:p w14:paraId="27257407" w14:textId="77777777" w:rsidR="0048591E" w:rsidRDefault="00000000">
      <w:pPr>
        <w:spacing w:after="160"/>
        <w:jc w:val="center"/>
      </w:pPr>
      <w:r>
        <w:rPr>
          <w:rFonts w:eastAsia="Malgun Gothic" w:cs="Malgun Gothic"/>
          <w:b/>
          <w:color w:val="475569"/>
          <w:sz w:val="19"/>
        </w:rPr>
        <w:t>Figure 3.5: Administrative Hierarchy Tree Traversal Output (Mac Terminal Theme)</w:t>
      </w:r>
    </w:p>
    <w:p w14:paraId="62E0FF24" w14:textId="77777777" w:rsidR="0048591E" w:rsidRDefault="00000000">
      <w:pPr>
        <w:spacing w:after="120"/>
        <w:jc w:val="both"/>
      </w:pPr>
      <w:r>
        <w:rPr>
          <w:rFonts w:eastAsia="Malgun Gothic" w:cs="Malgun Gothic"/>
          <w:color w:val="334155"/>
        </w:rPr>
        <w:t>Figure 3.5 showcases the Hierarchy Decode module, rendering all 145 managed nodes organized hierarchically by Division (e.g. Dhaka, Chattogram), District, and affiliated Upazila clusters.</w:t>
      </w:r>
    </w:p>
    <w:p w14:paraId="6CA8F6AB" w14:textId="77777777" w:rsidR="0048591E" w:rsidRDefault="00000000">
      <w:pPr>
        <w:spacing w:before="160" w:after="80"/>
        <w:jc w:val="center"/>
      </w:pPr>
      <w:r>
        <w:rPr>
          <w:noProof/>
        </w:rPr>
        <w:lastRenderedPageBreak/>
        <w:drawing>
          <wp:inline distT="0" distB="0" distL="0" distR="0" wp14:anchorId="60D85190" wp14:editId="65BDFE11">
            <wp:extent cx="5669280" cy="28525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system_complexity.png"/>
                    <pic:cNvPicPr/>
                  </pic:nvPicPr>
                  <pic:blipFill>
                    <a:blip r:embed="rId18"/>
                    <a:stretch>
                      <a:fillRect/>
                    </a:stretch>
                  </pic:blipFill>
                  <pic:spPr>
                    <a:xfrm>
                      <a:off x="0" y="0"/>
                      <a:ext cx="5669280" cy="2852543"/>
                    </a:xfrm>
                    <a:prstGeom prst="rect">
                      <a:avLst/>
                    </a:prstGeom>
                  </pic:spPr>
                </pic:pic>
              </a:graphicData>
            </a:graphic>
          </wp:inline>
        </w:drawing>
      </w:r>
    </w:p>
    <w:p w14:paraId="290C0239" w14:textId="77777777" w:rsidR="0048591E" w:rsidRDefault="00000000">
      <w:pPr>
        <w:spacing w:after="160"/>
        <w:jc w:val="center"/>
      </w:pPr>
      <w:r>
        <w:rPr>
          <w:rFonts w:eastAsia="Malgun Gothic" w:cs="Malgun Gothic"/>
          <w:b/>
          <w:color w:val="475569"/>
          <w:sz w:val="19"/>
        </w:rPr>
        <w:t>Figure 3.6: System Complexity Analyzer &amp; Dynamic RAM Profiler (Mac Terminal Theme)</w:t>
      </w:r>
    </w:p>
    <w:p w14:paraId="4CBE012C" w14:textId="77777777" w:rsidR="0048591E" w:rsidRDefault="00000000">
      <w:pPr>
        <w:spacing w:after="120"/>
        <w:jc w:val="both"/>
      </w:pPr>
      <w:r>
        <w:rPr>
          <w:rFonts w:eastAsia="Malgun Gothic" w:cs="Malgun Gothic"/>
          <w:color w:val="334155"/>
        </w:rPr>
        <w:t>Figure 3.6 presents the algorithmic complexity profiler, displaying vertex count (145), edge count (596), Big-O asymptotic bounds, and total static RAM footprint (~2.62 MB).</w:t>
      </w:r>
    </w:p>
    <w:p w14:paraId="303FE53A" w14:textId="77777777" w:rsidR="0048591E" w:rsidRDefault="00000000">
      <w:pPr>
        <w:spacing w:before="160" w:after="80"/>
        <w:jc w:val="center"/>
      </w:pPr>
      <w:r>
        <w:rPr>
          <w:noProof/>
        </w:rPr>
        <w:drawing>
          <wp:inline distT="0" distB="0" distL="0" distR="0" wp14:anchorId="44C8BC93" wp14:editId="63F72A8B">
            <wp:extent cx="5669280" cy="2017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system_config.png"/>
                    <pic:cNvPicPr/>
                  </pic:nvPicPr>
                  <pic:blipFill>
                    <a:blip r:embed="rId19"/>
                    <a:stretch>
                      <a:fillRect/>
                    </a:stretch>
                  </pic:blipFill>
                  <pic:spPr>
                    <a:xfrm>
                      <a:off x="0" y="0"/>
                      <a:ext cx="5669280" cy="2017070"/>
                    </a:xfrm>
                    <a:prstGeom prst="rect">
                      <a:avLst/>
                    </a:prstGeom>
                  </pic:spPr>
                </pic:pic>
              </a:graphicData>
            </a:graphic>
          </wp:inline>
        </w:drawing>
      </w:r>
    </w:p>
    <w:p w14:paraId="1E49BFA8" w14:textId="77777777" w:rsidR="0048591E" w:rsidRDefault="00000000">
      <w:pPr>
        <w:spacing w:after="160"/>
        <w:jc w:val="center"/>
      </w:pPr>
      <w:r>
        <w:rPr>
          <w:rFonts w:eastAsia="Malgun Gothic" w:cs="Malgun Gothic"/>
          <w:b/>
          <w:color w:val="475569"/>
          <w:sz w:val="19"/>
        </w:rPr>
        <w:t>Figure 3.7: Optimization Metric Configuration Panel (Mac Terminal Theme)</w:t>
      </w:r>
    </w:p>
    <w:p w14:paraId="0E4A64DA" w14:textId="77777777" w:rsidR="0048591E" w:rsidRDefault="00000000">
      <w:pPr>
        <w:spacing w:after="120"/>
        <w:jc w:val="both"/>
      </w:pPr>
      <w:r>
        <w:rPr>
          <w:rFonts w:eastAsia="Malgun Gothic" w:cs="Malgun Gothic"/>
          <w:color w:val="334155"/>
        </w:rPr>
        <w:t>Figure 3.7 illustrates the system configuration panel where the primary optimization objective can be dynamically switched between Lowest Cost, Fastest Time, and Shortest Distance.</w:t>
      </w:r>
    </w:p>
    <w:p w14:paraId="570BCA59" w14:textId="77777777" w:rsidR="0048591E" w:rsidRDefault="00000000">
      <w:pPr>
        <w:spacing w:before="160" w:after="80"/>
        <w:jc w:val="center"/>
      </w:pPr>
      <w:r>
        <w:rPr>
          <w:noProof/>
        </w:rPr>
        <w:lastRenderedPageBreak/>
        <w:drawing>
          <wp:inline distT="0" distB="0" distL="0" distR="0" wp14:anchorId="1C27F9DB" wp14:editId="44A8F47D">
            <wp:extent cx="5669280" cy="16590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autocomplete_input.png"/>
                    <pic:cNvPicPr/>
                  </pic:nvPicPr>
                  <pic:blipFill>
                    <a:blip r:embed="rId20"/>
                    <a:stretch>
                      <a:fillRect/>
                    </a:stretch>
                  </pic:blipFill>
                  <pic:spPr>
                    <a:xfrm>
                      <a:off x="0" y="0"/>
                      <a:ext cx="5669280" cy="1659010"/>
                    </a:xfrm>
                    <a:prstGeom prst="rect">
                      <a:avLst/>
                    </a:prstGeom>
                  </pic:spPr>
                </pic:pic>
              </a:graphicData>
            </a:graphic>
          </wp:inline>
        </w:drawing>
      </w:r>
    </w:p>
    <w:p w14:paraId="7A5E9949" w14:textId="77777777" w:rsidR="0048591E" w:rsidRDefault="00000000">
      <w:pPr>
        <w:spacing w:after="160"/>
        <w:jc w:val="center"/>
      </w:pPr>
      <w:r>
        <w:rPr>
          <w:rFonts w:eastAsia="Malgun Gothic" w:cs="Malgun Gothic"/>
          <w:b/>
          <w:color w:val="475569"/>
          <w:sz w:val="19"/>
        </w:rPr>
        <w:t>Figure 3.8: Interactive Real-Time Autocomplete Location Search (Mac Terminal Theme)</w:t>
      </w:r>
    </w:p>
    <w:p w14:paraId="1A2B875F" w14:textId="77777777" w:rsidR="0048591E" w:rsidRDefault="00000000">
      <w:pPr>
        <w:spacing w:after="120"/>
        <w:jc w:val="both"/>
      </w:pPr>
      <w:r>
        <w:rPr>
          <w:rFonts w:eastAsia="Malgun Gothic" w:cs="Malgun Gothic"/>
          <w:color w:val="334155"/>
        </w:rPr>
        <w:t>Figure 3.8 demonstrates the real-time autocomplete engine, displaying instant prefix matching and single-key [TAB] auto-completion across all 145 location nodes.</w:t>
      </w:r>
    </w:p>
    <w:p w14:paraId="12F5191D" w14:textId="77777777" w:rsidR="0048591E" w:rsidRDefault="00000000">
      <w:r>
        <w:br w:type="page"/>
      </w:r>
    </w:p>
    <w:p w14:paraId="5FD11997" w14:textId="77777777" w:rsidR="0048591E" w:rsidRDefault="00000000">
      <w:pPr>
        <w:keepNext/>
        <w:spacing w:before="480" w:after="80"/>
        <w:jc w:val="center"/>
      </w:pPr>
      <w:r>
        <w:rPr>
          <w:rFonts w:eastAsia="Malgun Gothic" w:cs="Malgun Gothic"/>
          <w:b/>
          <w:color w:val="1A365D"/>
          <w:sz w:val="36"/>
        </w:rPr>
        <w:lastRenderedPageBreak/>
        <w:t>Chapter 4</w:t>
      </w:r>
    </w:p>
    <w:p w14:paraId="73CFAE90" w14:textId="77777777" w:rsidR="0048591E" w:rsidRDefault="00000000">
      <w:pPr>
        <w:keepNext/>
        <w:spacing w:after="320"/>
        <w:jc w:val="center"/>
      </w:pPr>
      <w:r>
        <w:rPr>
          <w:rFonts w:eastAsia="Malgun Gothic" w:cs="Malgun Gothic"/>
          <w:b/>
          <w:color w:val="2B6CB0"/>
          <w:sz w:val="32"/>
        </w:rPr>
        <w:t>Engineering Standards and Mapping</w:t>
      </w:r>
    </w:p>
    <w:p w14:paraId="0168BC0F" w14:textId="77777777" w:rsidR="0048591E" w:rsidRDefault="00000000" w:rsidP="004A6569">
      <w:pPr>
        <w:spacing w:after="120"/>
        <w:jc w:val="center"/>
      </w:pPr>
      <w:r>
        <w:rPr>
          <w:rFonts w:eastAsia="Malgun Gothic" w:cs="Malgun Gothic"/>
          <w:color w:val="334155"/>
        </w:rPr>
        <w:t>This chapter presents the engineering standards applied in the development of the system and provides a structured mapping of program outcomes and complex engineering problems. It also highlights the project's impact on society, environment, and sustainability, along with team contributions and problem-solving approaches.</w:t>
      </w:r>
    </w:p>
    <w:p w14:paraId="2A0334BD" w14:textId="77777777" w:rsidR="0048591E" w:rsidRDefault="00000000">
      <w:pPr>
        <w:keepNext/>
        <w:spacing w:before="280" w:after="80"/>
      </w:pPr>
      <w:r>
        <w:rPr>
          <w:rFonts w:eastAsia="Malgun Gothic" w:cs="Malgun Gothic"/>
          <w:b/>
          <w:color w:val="2B6CB0"/>
          <w:sz w:val="25"/>
        </w:rPr>
        <w:t>4.1 Impact on Society, Environment and Sustainability</w:t>
      </w:r>
    </w:p>
    <w:p w14:paraId="580AED5C" w14:textId="77777777" w:rsidR="0048591E" w:rsidRDefault="00000000">
      <w:pPr>
        <w:keepNext/>
        <w:spacing w:before="200" w:after="40"/>
      </w:pPr>
      <w:r>
        <w:rPr>
          <w:rFonts w:eastAsia="Malgun Gothic" w:cs="Malgun Gothic"/>
          <w:b/>
          <w:color w:val="2D3748"/>
          <w:sz w:val="22"/>
        </w:rPr>
        <w:t>4.1.1 Impact on Life</w:t>
      </w:r>
    </w:p>
    <w:p w14:paraId="3640B854" w14:textId="77777777" w:rsidR="0048591E" w:rsidRDefault="00000000">
      <w:pPr>
        <w:spacing w:after="120"/>
        <w:jc w:val="both"/>
      </w:pPr>
      <w:r>
        <w:rPr>
          <w:rFonts w:eastAsia="Malgun Gothic" w:cs="Malgun Gothic"/>
          <w:color w:val="334155"/>
        </w:rPr>
        <w:t>The Route Planner enhances everyday transportation by providing efficient and reliable routes between different locations. It can help students reach university on time, commuters avoid unnecessary delays, and delivery services reduce travel time and fuel costs. By applying shortest-path algorithms, the system enables users to make smarter travel decisions, minimize transportation costs, and improve overall mobility. It is especially useful in real-world situations where multiple routes are available and choosing the most efficient one can save significant time and resources. Overall, it contributes to a faster, more efficient, and convenient transportation experience.</w:t>
      </w:r>
    </w:p>
    <w:p w14:paraId="6BEC3ED6" w14:textId="77777777" w:rsidR="0048591E" w:rsidRDefault="00000000">
      <w:pPr>
        <w:keepNext/>
        <w:spacing w:before="200" w:after="40"/>
      </w:pPr>
      <w:r>
        <w:rPr>
          <w:rFonts w:eastAsia="Malgun Gothic" w:cs="Malgun Gothic"/>
          <w:b/>
          <w:color w:val="2D3748"/>
          <w:sz w:val="22"/>
        </w:rPr>
        <w:t>4.1.2 Impact on Society &amp; Environment</w:t>
      </w:r>
    </w:p>
    <w:p w14:paraId="61338D27" w14:textId="77777777" w:rsidR="0048591E" w:rsidRDefault="00000000">
      <w:pPr>
        <w:spacing w:after="120"/>
        <w:jc w:val="both"/>
      </w:pPr>
      <w:r>
        <w:rPr>
          <w:rFonts w:eastAsia="Malgun Gothic" w:cs="Malgun Gothic"/>
          <w:color w:val="334155"/>
        </w:rPr>
        <w:t>Efficient route planning can play an important role in building a smarter and more sustainable transportation system. By helping people choose optimal routes, it can reduce traffic congestion, unnecessary fuel consumption, and travel time. This leads to lower vehicle emissions and helps minimize air pollution and environmental damage. It can also improve accessibility for students, commuters, emergency services, and delivery providers by making transportation more organized and efficient. Overall, it supports sustainable mobility, responsible resource use, and a cleaner, more efficient society.</w:t>
      </w:r>
    </w:p>
    <w:p w14:paraId="11BB0349" w14:textId="77777777" w:rsidR="0048591E" w:rsidRDefault="00000000">
      <w:pPr>
        <w:keepNext/>
        <w:spacing w:before="200" w:after="40"/>
      </w:pPr>
      <w:r>
        <w:rPr>
          <w:rFonts w:eastAsia="Malgun Gothic" w:cs="Malgun Gothic"/>
          <w:b/>
          <w:color w:val="2D3748"/>
          <w:sz w:val="22"/>
        </w:rPr>
        <w:lastRenderedPageBreak/>
        <w:t>4.1.3 Ethical Aspects</w:t>
      </w:r>
    </w:p>
    <w:p w14:paraId="4E79D37F" w14:textId="77777777" w:rsidR="0048591E" w:rsidRDefault="00000000">
      <w:pPr>
        <w:spacing w:after="120"/>
        <w:jc w:val="both"/>
      </w:pPr>
      <w:r>
        <w:rPr>
          <w:rFonts w:eastAsia="Malgun Gothic" w:cs="Malgun Gothic"/>
          <w:color w:val="334155"/>
        </w:rPr>
        <w:t>The system should ensure fairness, safety, privacy, and transparency when recommending routes. It should provide reliable route information without unfairly prioritizing certain users or locations. User data, such as travel history and location information, should be handled securely and only used when necessary. The system should also clearly communicate its route-selection criteria so users can understand and trust its recommendations. Additionally, it should consider accessibility and safety, ensuring that route suggestions do not unnecessarily expose users to unsafe or restricted areas. Overall, ethical route planning promotes responsible technology, user privacy, equal access, and safe decision-making.</w:t>
      </w:r>
    </w:p>
    <w:p w14:paraId="32B39005" w14:textId="77777777" w:rsidR="0048591E" w:rsidRDefault="00000000">
      <w:pPr>
        <w:keepNext/>
        <w:spacing w:before="200" w:after="40"/>
      </w:pPr>
      <w:r>
        <w:rPr>
          <w:rFonts w:eastAsia="Malgun Gothic" w:cs="Malgun Gothic"/>
          <w:b/>
          <w:color w:val="2D3748"/>
          <w:sz w:val="22"/>
        </w:rPr>
        <w:t>4.1.4 Sustainability Plan</w:t>
      </w:r>
    </w:p>
    <w:p w14:paraId="2DA8E456" w14:textId="77777777" w:rsidR="0048591E" w:rsidRDefault="00000000">
      <w:pPr>
        <w:spacing w:after="120"/>
        <w:jc w:val="both"/>
      </w:pPr>
      <w:r>
        <w:rPr>
          <w:rFonts w:eastAsia="Malgun Gothic" w:cs="Malgun Gothic"/>
          <w:color w:val="334155"/>
        </w:rPr>
        <w:t>Long-term sustainability will be ensured through continuous improvement, reliable data management, and efficient algorithm optimization. Regular updates to road networks, traffic conditions, and route information will keep the system accurate and relevant. The system can also be expanded to support real-time traffic updates, public transportation, walking, and eco-friendly routes, making it useful for a wider range of users. Efficient algorithms and scalable system design will help maintain performance as the number of users and locations grows. Continuous testing, security improvements, and user feedback will further enhance reliability. Overall, the plan focuses on long-term efficiency, scalability, accuracy, and sustainable transportation.</w:t>
      </w:r>
    </w:p>
    <w:p w14:paraId="434C8CE3" w14:textId="77777777" w:rsidR="0048591E" w:rsidRDefault="00000000">
      <w:pPr>
        <w:keepNext/>
        <w:spacing w:before="280" w:after="80"/>
      </w:pPr>
      <w:r>
        <w:rPr>
          <w:rFonts w:eastAsia="Malgun Gothic" w:cs="Malgun Gothic"/>
          <w:b/>
          <w:color w:val="2B6CB0"/>
          <w:sz w:val="25"/>
        </w:rPr>
        <w:t>4.2 Project Management and Team Work</w:t>
      </w:r>
    </w:p>
    <w:p w14:paraId="6AC5AB8A" w14:textId="77777777" w:rsidR="0048591E" w:rsidRDefault="00000000">
      <w:pPr>
        <w:spacing w:after="120"/>
        <w:jc w:val="both"/>
      </w:pPr>
      <w:r>
        <w:rPr>
          <w:rFonts w:eastAsia="Malgun Gothic" w:cs="Malgun Gothic"/>
          <w:color w:val="334155"/>
        </w:rPr>
        <w:t>Table 4.1: Project Management and Team Work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2"/>
      </w:tblGrid>
      <w:tr w:rsidR="0048591E" w14:paraId="1229F70D" w14:textId="77777777" w:rsidTr="004A6569">
        <w:trPr>
          <w:trHeight w:val="192"/>
          <w:jc w:val="center"/>
        </w:trPr>
        <w:tc>
          <w:tcPr>
            <w:tcW w:w="2880" w:type="dxa"/>
            <w:shd w:val="clear" w:color="auto" w:fill="1A365D"/>
            <w:tcMar>
              <w:top w:w="140" w:type="dxa"/>
              <w:left w:w="160" w:type="dxa"/>
              <w:bottom w:w="140" w:type="dxa"/>
              <w:right w:w="160" w:type="dxa"/>
            </w:tcMar>
            <w:vAlign w:val="center"/>
          </w:tcPr>
          <w:p w14:paraId="3C52CD7C" w14:textId="77777777" w:rsidR="0048591E" w:rsidRDefault="00000000">
            <w:pPr>
              <w:jc w:val="center"/>
            </w:pPr>
            <w:r>
              <w:rPr>
                <w:rFonts w:eastAsia="Malgun Gothic" w:cs="Malgun Gothic"/>
                <w:b/>
                <w:color w:val="FFFFFF"/>
                <w:sz w:val="20"/>
              </w:rPr>
              <w:t>Topic</w:t>
            </w:r>
          </w:p>
        </w:tc>
        <w:tc>
          <w:tcPr>
            <w:tcW w:w="6480" w:type="dxa"/>
            <w:shd w:val="clear" w:color="auto" w:fill="1A365D"/>
            <w:tcMar>
              <w:top w:w="140" w:type="dxa"/>
              <w:left w:w="160" w:type="dxa"/>
              <w:bottom w:w="140" w:type="dxa"/>
              <w:right w:w="160" w:type="dxa"/>
            </w:tcMar>
            <w:vAlign w:val="center"/>
          </w:tcPr>
          <w:p w14:paraId="4FA1EDBB" w14:textId="77777777" w:rsidR="0048591E" w:rsidRDefault="00000000">
            <w:pPr>
              <w:jc w:val="center"/>
            </w:pPr>
            <w:r>
              <w:rPr>
                <w:rFonts w:eastAsia="Malgun Gothic" w:cs="Malgun Gothic"/>
                <w:b/>
                <w:color w:val="FFFFFF"/>
                <w:sz w:val="20"/>
              </w:rPr>
              <w:t>Name</w:t>
            </w:r>
          </w:p>
        </w:tc>
      </w:tr>
      <w:tr w:rsidR="0048591E" w14:paraId="02B092F5" w14:textId="77777777" w:rsidTr="004A6569">
        <w:trPr>
          <w:jc w:val="center"/>
        </w:trPr>
        <w:tc>
          <w:tcPr>
            <w:tcW w:w="2880" w:type="dxa"/>
            <w:shd w:val="clear" w:color="auto" w:fill="FFFFFF"/>
            <w:tcMar>
              <w:top w:w="110" w:type="dxa"/>
              <w:left w:w="150" w:type="dxa"/>
              <w:bottom w:w="110" w:type="dxa"/>
              <w:right w:w="150" w:type="dxa"/>
            </w:tcMar>
            <w:vAlign w:val="center"/>
          </w:tcPr>
          <w:p w14:paraId="6EF77893" w14:textId="77777777" w:rsidR="0048591E" w:rsidRDefault="00000000">
            <w:r>
              <w:rPr>
                <w:rFonts w:eastAsia="Malgun Gothic" w:cs="Malgun Gothic"/>
                <w:color w:val="282D37"/>
                <w:sz w:val="19"/>
              </w:rPr>
              <w:t>Topic Selection</w:t>
            </w:r>
          </w:p>
        </w:tc>
        <w:tc>
          <w:tcPr>
            <w:tcW w:w="6480" w:type="dxa"/>
            <w:shd w:val="clear" w:color="auto" w:fill="FFFFFF"/>
            <w:tcMar>
              <w:top w:w="110" w:type="dxa"/>
              <w:left w:w="150" w:type="dxa"/>
              <w:bottom w:w="110" w:type="dxa"/>
              <w:right w:w="150" w:type="dxa"/>
            </w:tcMar>
            <w:vAlign w:val="center"/>
          </w:tcPr>
          <w:p w14:paraId="26D98ADA" w14:textId="089629DE" w:rsidR="0048591E" w:rsidRDefault="00000000">
            <w:r>
              <w:rPr>
                <w:rFonts w:eastAsia="Malgun Gothic" w:cs="Malgun Gothic"/>
                <w:color w:val="282D37"/>
                <w:sz w:val="19"/>
              </w:rPr>
              <w:t>Muhammad Tanjeem</w:t>
            </w:r>
            <w:r w:rsidR="004A6569">
              <w:rPr>
                <w:rFonts w:eastAsia="Malgun Gothic" w:cs="Malgun Gothic"/>
                <w:color w:val="282D37"/>
                <w:sz w:val="19"/>
              </w:rPr>
              <w:t>,</w:t>
            </w:r>
            <w:r w:rsidR="004A6569" w:rsidRPr="004A6569">
              <w:rPr>
                <w:rFonts w:ascii="Arial" w:hAnsi="Arial" w:cs="Arial"/>
                <w:sz w:val="20"/>
                <w:szCs w:val="20"/>
              </w:rPr>
              <w:t xml:space="preserve"> </w:t>
            </w:r>
            <w:r w:rsidR="004A6569" w:rsidRPr="004A6569">
              <w:rPr>
                <w:rFonts w:eastAsia="Malgun Gothic" w:cs="Malgun Gothic"/>
                <w:color w:val="282D37"/>
                <w:sz w:val="19"/>
              </w:rPr>
              <w:t>Md Sabbir Hossain</w:t>
            </w:r>
            <w:r w:rsidR="004A6569">
              <w:rPr>
                <w:rFonts w:eastAsia="Malgun Gothic" w:cs="Malgun Gothic"/>
                <w:color w:val="282D37"/>
                <w:sz w:val="19"/>
              </w:rPr>
              <w:t xml:space="preserve">, </w:t>
            </w:r>
            <w:r w:rsidR="004A6569" w:rsidRPr="004A6569">
              <w:rPr>
                <w:rFonts w:eastAsia="Malgun Gothic" w:cs="Malgun Gothic"/>
                <w:color w:val="282D37"/>
                <w:sz w:val="19"/>
              </w:rPr>
              <w:t>Zishna Mahmud Khan</w:t>
            </w:r>
            <w:r w:rsidR="004A6569">
              <w:rPr>
                <w:rFonts w:eastAsia="Malgun Gothic" w:cs="Malgun Gothic"/>
                <w:color w:val="282D37"/>
                <w:sz w:val="19"/>
              </w:rPr>
              <w:t xml:space="preserve">, </w:t>
            </w:r>
            <w:r w:rsidR="004A6569" w:rsidRPr="004A6569">
              <w:rPr>
                <w:rFonts w:eastAsia="Malgun Gothic" w:cs="Malgun Gothic"/>
                <w:color w:val="282D37"/>
                <w:sz w:val="19"/>
              </w:rPr>
              <w:t>Chandan Acharjee Himel</w:t>
            </w:r>
            <w:r w:rsidR="004A6569">
              <w:rPr>
                <w:rFonts w:eastAsia="Malgun Gothic" w:cs="Malgun Gothic"/>
                <w:color w:val="282D37"/>
                <w:sz w:val="19"/>
              </w:rPr>
              <w:t xml:space="preserve">, </w:t>
            </w:r>
            <w:r w:rsidR="004A6569" w:rsidRPr="004A6569">
              <w:rPr>
                <w:rFonts w:eastAsia="Malgun Gothic" w:cs="Malgun Gothic"/>
                <w:color w:val="282D37"/>
                <w:sz w:val="19"/>
              </w:rPr>
              <w:t>Ayrin Alom Any</w:t>
            </w:r>
          </w:p>
        </w:tc>
      </w:tr>
      <w:tr w:rsidR="0048591E" w14:paraId="0AA6A771" w14:textId="77777777" w:rsidTr="004A6569">
        <w:trPr>
          <w:jc w:val="center"/>
        </w:trPr>
        <w:tc>
          <w:tcPr>
            <w:tcW w:w="2880" w:type="dxa"/>
            <w:shd w:val="clear" w:color="auto" w:fill="F8FAFC"/>
            <w:tcMar>
              <w:top w:w="110" w:type="dxa"/>
              <w:left w:w="150" w:type="dxa"/>
              <w:bottom w:w="110" w:type="dxa"/>
              <w:right w:w="150" w:type="dxa"/>
            </w:tcMar>
            <w:vAlign w:val="center"/>
          </w:tcPr>
          <w:p w14:paraId="4B02789A" w14:textId="77777777" w:rsidR="0048591E" w:rsidRDefault="00000000">
            <w:r>
              <w:rPr>
                <w:rFonts w:eastAsia="Malgun Gothic" w:cs="Malgun Gothic"/>
                <w:color w:val="282D37"/>
                <w:sz w:val="19"/>
              </w:rPr>
              <w:t>Requirement Analysis</w:t>
            </w:r>
          </w:p>
        </w:tc>
        <w:tc>
          <w:tcPr>
            <w:tcW w:w="6480" w:type="dxa"/>
            <w:shd w:val="clear" w:color="auto" w:fill="F8FAFC"/>
            <w:tcMar>
              <w:top w:w="110" w:type="dxa"/>
              <w:left w:w="150" w:type="dxa"/>
              <w:bottom w:w="110" w:type="dxa"/>
              <w:right w:w="150" w:type="dxa"/>
            </w:tcMar>
            <w:vAlign w:val="center"/>
          </w:tcPr>
          <w:p w14:paraId="38D97D3F" w14:textId="3EFE3A2E" w:rsidR="0048591E" w:rsidRDefault="004A6569">
            <w:r>
              <w:rPr>
                <w:rFonts w:eastAsia="Malgun Gothic" w:cs="Malgun Gothic"/>
                <w:color w:val="282D37"/>
                <w:sz w:val="19"/>
              </w:rPr>
              <w:t>Muhammad Tanjeem,</w:t>
            </w:r>
            <w:r w:rsidRPr="004A6569">
              <w:rPr>
                <w:rFonts w:ascii="Arial" w:hAnsi="Arial" w:cs="Arial"/>
                <w:sz w:val="20"/>
                <w:szCs w:val="20"/>
              </w:rPr>
              <w:t xml:space="preserve"> </w:t>
            </w:r>
            <w:r w:rsidRPr="004A6569">
              <w:rPr>
                <w:rFonts w:eastAsia="Malgun Gothic" w:cs="Malgun Gothic"/>
                <w:color w:val="282D37"/>
                <w:sz w:val="19"/>
              </w:rPr>
              <w:t>Md Sabbir Hossain</w:t>
            </w:r>
            <w:r>
              <w:rPr>
                <w:rFonts w:eastAsia="Malgun Gothic" w:cs="Malgun Gothic"/>
                <w:color w:val="282D37"/>
                <w:sz w:val="19"/>
              </w:rPr>
              <w:t xml:space="preserve">, </w:t>
            </w:r>
            <w:r w:rsidRPr="004A6569">
              <w:rPr>
                <w:rFonts w:eastAsia="Malgun Gothic" w:cs="Malgun Gothic"/>
                <w:color w:val="282D37"/>
                <w:sz w:val="19"/>
              </w:rPr>
              <w:t>Zishna Mahmud Khan</w:t>
            </w:r>
            <w:r>
              <w:rPr>
                <w:rFonts w:eastAsia="Malgun Gothic" w:cs="Malgun Gothic"/>
                <w:color w:val="282D37"/>
                <w:sz w:val="19"/>
              </w:rPr>
              <w:t xml:space="preserve">, </w:t>
            </w:r>
            <w:r w:rsidRPr="004A6569">
              <w:rPr>
                <w:rFonts w:eastAsia="Malgun Gothic" w:cs="Malgun Gothic"/>
                <w:color w:val="282D37"/>
                <w:sz w:val="19"/>
              </w:rPr>
              <w:t>Chandan Acharjee Himel</w:t>
            </w:r>
            <w:r>
              <w:rPr>
                <w:rFonts w:eastAsia="Malgun Gothic" w:cs="Malgun Gothic"/>
                <w:color w:val="282D37"/>
                <w:sz w:val="19"/>
              </w:rPr>
              <w:t xml:space="preserve">, </w:t>
            </w:r>
            <w:r w:rsidRPr="004A6569">
              <w:rPr>
                <w:rFonts w:eastAsia="Malgun Gothic" w:cs="Malgun Gothic"/>
                <w:color w:val="282D37"/>
                <w:sz w:val="19"/>
              </w:rPr>
              <w:t>Ayrin Alom Any</w:t>
            </w:r>
          </w:p>
        </w:tc>
      </w:tr>
      <w:tr w:rsidR="0048591E" w14:paraId="0542ACFC" w14:textId="77777777" w:rsidTr="004A6569">
        <w:trPr>
          <w:jc w:val="center"/>
        </w:trPr>
        <w:tc>
          <w:tcPr>
            <w:tcW w:w="2880" w:type="dxa"/>
            <w:shd w:val="clear" w:color="auto" w:fill="FFFFFF"/>
            <w:tcMar>
              <w:top w:w="110" w:type="dxa"/>
              <w:left w:w="150" w:type="dxa"/>
              <w:bottom w:w="110" w:type="dxa"/>
              <w:right w:w="150" w:type="dxa"/>
            </w:tcMar>
            <w:vAlign w:val="center"/>
          </w:tcPr>
          <w:p w14:paraId="36724D74" w14:textId="77777777" w:rsidR="0048591E" w:rsidRDefault="00000000">
            <w:r>
              <w:rPr>
                <w:rFonts w:eastAsia="Malgun Gothic" w:cs="Malgun Gothic"/>
                <w:color w:val="282D37"/>
                <w:sz w:val="19"/>
              </w:rPr>
              <w:lastRenderedPageBreak/>
              <w:t>System Design</w:t>
            </w:r>
          </w:p>
        </w:tc>
        <w:tc>
          <w:tcPr>
            <w:tcW w:w="6480" w:type="dxa"/>
            <w:shd w:val="clear" w:color="auto" w:fill="FFFFFF"/>
            <w:tcMar>
              <w:top w:w="110" w:type="dxa"/>
              <w:left w:w="150" w:type="dxa"/>
              <w:bottom w:w="110" w:type="dxa"/>
              <w:right w:w="150" w:type="dxa"/>
            </w:tcMar>
            <w:vAlign w:val="center"/>
          </w:tcPr>
          <w:p w14:paraId="5A1225D8" w14:textId="423E3376" w:rsidR="0048591E" w:rsidRDefault="00000000">
            <w:r>
              <w:rPr>
                <w:rFonts w:eastAsia="Malgun Gothic" w:cs="Malgun Gothic"/>
                <w:color w:val="282D37"/>
                <w:sz w:val="19"/>
              </w:rPr>
              <w:t>Muhammad Tanjeem</w:t>
            </w:r>
          </w:p>
        </w:tc>
      </w:tr>
      <w:tr w:rsidR="0048591E" w14:paraId="66789C14" w14:textId="77777777" w:rsidTr="004A6569">
        <w:trPr>
          <w:jc w:val="center"/>
        </w:trPr>
        <w:tc>
          <w:tcPr>
            <w:tcW w:w="2880" w:type="dxa"/>
            <w:shd w:val="clear" w:color="auto" w:fill="F8FAFC"/>
            <w:tcMar>
              <w:top w:w="110" w:type="dxa"/>
              <w:left w:w="150" w:type="dxa"/>
              <w:bottom w:w="110" w:type="dxa"/>
              <w:right w:w="150" w:type="dxa"/>
            </w:tcMar>
            <w:vAlign w:val="center"/>
          </w:tcPr>
          <w:p w14:paraId="69F2E708" w14:textId="77777777" w:rsidR="0048591E" w:rsidRDefault="00000000">
            <w:r>
              <w:rPr>
                <w:rFonts w:eastAsia="Malgun Gothic" w:cs="Malgun Gothic"/>
                <w:color w:val="282D37"/>
                <w:sz w:val="19"/>
              </w:rPr>
              <w:t>System Implementation</w:t>
            </w:r>
          </w:p>
        </w:tc>
        <w:tc>
          <w:tcPr>
            <w:tcW w:w="6480" w:type="dxa"/>
            <w:shd w:val="clear" w:color="auto" w:fill="F8FAFC"/>
            <w:tcMar>
              <w:top w:w="110" w:type="dxa"/>
              <w:left w:w="150" w:type="dxa"/>
              <w:bottom w:w="110" w:type="dxa"/>
              <w:right w:w="150" w:type="dxa"/>
            </w:tcMar>
            <w:vAlign w:val="center"/>
          </w:tcPr>
          <w:p w14:paraId="2696138C" w14:textId="6001FC38" w:rsidR="0048591E" w:rsidRDefault="00000000">
            <w:r>
              <w:rPr>
                <w:rFonts w:eastAsia="Malgun Gothic" w:cs="Malgun Gothic"/>
                <w:color w:val="282D37"/>
                <w:sz w:val="19"/>
              </w:rPr>
              <w:t>Muhammad Tanjeem</w:t>
            </w:r>
          </w:p>
        </w:tc>
      </w:tr>
      <w:tr w:rsidR="0048591E" w14:paraId="51E98887" w14:textId="77777777" w:rsidTr="004A6569">
        <w:trPr>
          <w:jc w:val="center"/>
        </w:trPr>
        <w:tc>
          <w:tcPr>
            <w:tcW w:w="2880" w:type="dxa"/>
            <w:shd w:val="clear" w:color="auto" w:fill="FFFFFF"/>
            <w:tcMar>
              <w:top w:w="110" w:type="dxa"/>
              <w:left w:w="150" w:type="dxa"/>
              <w:bottom w:w="110" w:type="dxa"/>
              <w:right w:w="150" w:type="dxa"/>
            </w:tcMar>
            <w:vAlign w:val="center"/>
          </w:tcPr>
          <w:p w14:paraId="3C088A46" w14:textId="77777777" w:rsidR="0048591E" w:rsidRDefault="00000000">
            <w:r>
              <w:rPr>
                <w:rFonts w:eastAsia="Malgun Gothic" w:cs="Malgun Gothic"/>
                <w:color w:val="282D37"/>
                <w:sz w:val="19"/>
              </w:rPr>
              <w:t>Test</w:t>
            </w:r>
          </w:p>
        </w:tc>
        <w:tc>
          <w:tcPr>
            <w:tcW w:w="6480" w:type="dxa"/>
            <w:shd w:val="clear" w:color="auto" w:fill="FFFFFF"/>
            <w:tcMar>
              <w:top w:w="110" w:type="dxa"/>
              <w:left w:w="150" w:type="dxa"/>
              <w:bottom w:w="110" w:type="dxa"/>
              <w:right w:w="150" w:type="dxa"/>
            </w:tcMar>
            <w:vAlign w:val="center"/>
          </w:tcPr>
          <w:p w14:paraId="2EAD858F" w14:textId="275D6BD8" w:rsidR="0048591E" w:rsidRDefault="004A6569">
            <w:r>
              <w:rPr>
                <w:rFonts w:eastAsia="Malgun Gothic" w:cs="Malgun Gothic"/>
                <w:color w:val="282D37"/>
                <w:sz w:val="19"/>
              </w:rPr>
              <w:t>Muhammad Tanjeem,</w:t>
            </w:r>
            <w:r w:rsidRPr="004A6569">
              <w:rPr>
                <w:rFonts w:ascii="Arial" w:hAnsi="Arial" w:cs="Arial"/>
                <w:sz w:val="20"/>
                <w:szCs w:val="20"/>
              </w:rPr>
              <w:t xml:space="preserve"> </w:t>
            </w:r>
            <w:r w:rsidRPr="004A6569">
              <w:rPr>
                <w:rFonts w:eastAsia="Malgun Gothic" w:cs="Malgun Gothic"/>
                <w:color w:val="282D37"/>
                <w:sz w:val="19"/>
              </w:rPr>
              <w:t>Md Sabbir Hossain</w:t>
            </w:r>
            <w:r>
              <w:rPr>
                <w:rFonts w:eastAsia="Malgun Gothic" w:cs="Malgun Gothic"/>
                <w:color w:val="282D37"/>
                <w:sz w:val="19"/>
              </w:rPr>
              <w:t xml:space="preserve">, </w:t>
            </w:r>
            <w:r w:rsidRPr="004A6569">
              <w:rPr>
                <w:rFonts w:eastAsia="Malgun Gothic" w:cs="Malgun Gothic"/>
                <w:color w:val="282D37"/>
                <w:sz w:val="19"/>
              </w:rPr>
              <w:t>Zishna Mahmud Khan</w:t>
            </w:r>
            <w:r>
              <w:rPr>
                <w:rFonts w:eastAsia="Malgun Gothic" w:cs="Malgun Gothic"/>
                <w:color w:val="282D37"/>
                <w:sz w:val="19"/>
              </w:rPr>
              <w:t xml:space="preserve">, </w:t>
            </w:r>
            <w:r w:rsidRPr="004A6569">
              <w:rPr>
                <w:rFonts w:eastAsia="Malgun Gothic" w:cs="Malgun Gothic"/>
                <w:color w:val="282D37"/>
                <w:sz w:val="19"/>
              </w:rPr>
              <w:t>Chandan Acharjee Himel</w:t>
            </w:r>
            <w:r>
              <w:rPr>
                <w:rFonts w:eastAsia="Malgun Gothic" w:cs="Malgun Gothic"/>
                <w:color w:val="282D37"/>
                <w:sz w:val="19"/>
              </w:rPr>
              <w:t xml:space="preserve">, </w:t>
            </w:r>
            <w:r w:rsidRPr="004A6569">
              <w:rPr>
                <w:rFonts w:eastAsia="Malgun Gothic" w:cs="Malgun Gothic"/>
                <w:color w:val="282D37"/>
                <w:sz w:val="19"/>
              </w:rPr>
              <w:t>Ayrin Alom Any</w:t>
            </w:r>
          </w:p>
        </w:tc>
      </w:tr>
      <w:tr w:rsidR="0048591E" w14:paraId="09E90B8C" w14:textId="77777777" w:rsidTr="004A6569">
        <w:trPr>
          <w:trHeight w:val="22"/>
          <w:jc w:val="center"/>
        </w:trPr>
        <w:tc>
          <w:tcPr>
            <w:tcW w:w="2880" w:type="dxa"/>
            <w:shd w:val="clear" w:color="auto" w:fill="F8FAFC"/>
            <w:tcMar>
              <w:top w:w="110" w:type="dxa"/>
              <w:left w:w="150" w:type="dxa"/>
              <w:bottom w:w="110" w:type="dxa"/>
              <w:right w:w="150" w:type="dxa"/>
            </w:tcMar>
            <w:vAlign w:val="center"/>
          </w:tcPr>
          <w:p w14:paraId="07278B1F" w14:textId="77777777" w:rsidR="0048591E" w:rsidRDefault="00000000">
            <w:r>
              <w:rPr>
                <w:rFonts w:eastAsia="Malgun Gothic" w:cs="Malgun Gothic"/>
                <w:color w:val="282D37"/>
                <w:sz w:val="19"/>
              </w:rPr>
              <w:t>Report Writing</w:t>
            </w:r>
          </w:p>
        </w:tc>
        <w:tc>
          <w:tcPr>
            <w:tcW w:w="6480" w:type="dxa"/>
            <w:shd w:val="clear" w:color="auto" w:fill="F8FAFC"/>
            <w:tcMar>
              <w:top w:w="110" w:type="dxa"/>
              <w:left w:w="150" w:type="dxa"/>
              <w:bottom w:w="110" w:type="dxa"/>
              <w:right w:w="150" w:type="dxa"/>
            </w:tcMar>
            <w:vAlign w:val="center"/>
          </w:tcPr>
          <w:p w14:paraId="1310E334" w14:textId="017EB9C6" w:rsidR="0048591E" w:rsidRDefault="004A6569">
            <w:r>
              <w:rPr>
                <w:rFonts w:eastAsia="Malgun Gothic" w:cs="Malgun Gothic"/>
                <w:color w:val="282D37"/>
                <w:sz w:val="19"/>
              </w:rPr>
              <w:t xml:space="preserve">Muhammad </w:t>
            </w:r>
            <w:proofErr w:type="gramStart"/>
            <w:r>
              <w:rPr>
                <w:rFonts w:eastAsia="Malgun Gothic" w:cs="Malgun Gothic"/>
                <w:color w:val="282D37"/>
                <w:sz w:val="19"/>
              </w:rPr>
              <w:t>Tanjeem,MD.</w:t>
            </w:r>
            <w:proofErr w:type="gramEnd"/>
            <w:r>
              <w:rPr>
                <w:rFonts w:eastAsia="Malgun Gothic" w:cs="Malgun Gothic"/>
                <w:color w:val="282D37"/>
                <w:sz w:val="19"/>
              </w:rPr>
              <w:t xml:space="preserve"> Sabbir Hossain Shamim</w:t>
            </w:r>
          </w:p>
        </w:tc>
      </w:tr>
    </w:tbl>
    <w:p w14:paraId="4C6CC28A" w14:textId="77777777" w:rsidR="0048591E" w:rsidRDefault="0048591E">
      <w:pPr>
        <w:spacing w:after="160"/>
      </w:pPr>
    </w:p>
    <w:p w14:paraId="03700952" w14:textId="77777777" w:rsidR="0048591E" w:rsidRDefault="00000000">
      <w:pPr>
        <w:keepNext/>
        <w:spacing w:before="280" w:after="80"/>
      </w:pPr>
      <w:r>
        <w:rPr>
          <w:rFonts w:eastAsia="Malgun Gothic" w:cs="Malgun Gothic"/>
          <w:b/>
          <w:color w:val="2B6CB0"/>
          <w:sz w:val="25"/>
        </w:rPr>
        <w:t>4.3 Complex Engineering Problem</w:t>
      </w:r>
    </w:p>
    <w:p w14:paraId="7C223274" w14:textId="77777777" w:rsidR="0048591E" w:rsidRDefault="00000000">
      <w:pPr>
        <w:keepNext/>
        <w:spacing w:before="200" w:after="40"/>
      </w:pPr>
      <w:r>
        <w:rPr>
          <w:rFonts w:eastAsia="Malgun Gothic" w:cs="Malgun Gothic"/>
          <w:b/>
          <w:color w:val="2D3748"/>
          <w:sz w:val="22"/>
        </w:rPr>
        <w:t>Mapping of Program Outcome</w:t>
      </w:r>
    </w:p>
    <w:p w14:paraId="46F677AA" w14:textId="77777777" w:rsidR="0048591E" w:rsidRDefault="00000000">
      <w:pPr>
        <w:spacing w:after="120"/>
        <w:jc w:val="both"/>
      </w:pPr>
      <w:r>
        <w:rPr>
          <w:rFonts w:eastAsia="Malgun Gothic" w:cs="Malgun Gothic"/>
          <w:color w:val="334155"/>
        </w:rPr>
        <w:t>Table 4.2: Justification of Program Outcomes (POs)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7192"/>
      </w:tblGrid>
      <w:tr w:rsidR="0048591E" w14:paraId="032AAB66" w14:textId="77777777" w:rsidTr="00D567F3">
        <w:trPr>
          <w:jc w:val="center"/>
        </w:trPr>
        <w:tc>
          <w:tcPr>
            <w:tcW w:w="2160" w:type="dxa"/>
            <w:shd w:val="clear" w:color="auto" w:fill="1A365D"/>
            <w:tcMar>
              <w:top w:w="140" w:type="dxa"/>
              <w:left w:w="160" w:type="dxa"/>
              <w:bottom w:w="140" w:type="dxa"/>
              <w:right w:w="160" w:type="dxa"/>
            </w:tcMar>
            <w:vAlign w:val="center"/>
          </w:tcPr>
          <w:p w14:paraId="78598168" w14:textId="77777777" w:rsidR="0048591E" w:rsidRDefault="00000000">
            <w:pPr>
              <w:jc w:val="center"/>
            </w:pPr>
            <w:r>
              <w:rPr>
                <w:rFonts w:eastAsia="Malgun Gothic" w:cs="Malgun Gothic"/>
                <w:b/>
                <w:color w:val="FFFFFF"/>
                <w:sz w:val="20"/>
              </w:rPr>
              <w:t>PO' s</w:t>
            </w:r>
          </w:p>
        </w:tc>
        <w:tc>
          <w:tcPr>
            <w:tcW w:w="7200" w:type="dxa"/>
            <w:shd w:val="clear" w:color="auto" w:fill="1A365D"/>
            <w:tcMar>
              <w:top w:w="140" w:type="dxa"/>
              <w:left w:w="160" w:type="dxa"/>
              <w:bottom w:w="140" w:type="dxa"/>
              <w:right w:w="160" w:type="dxa"/>
            </w:tcMar>
            <w:vAlign w:val="center"/>
          </w:tcPr>
          <w:p w14:paraId="1CC66C05" w14:textId="77777777" w:rsidR="0048591E" w:rsidRDefault="00000000">
            <w:pPr>
              <w:jc w:val="center"/>
            </w:pPr>
            <w:r>
              <w:rPr>
                <w:rFonts w:eastAsia="Malgun Gothic" w:cs="Malgun Gothic"/>
                <w:b/>
                <w:color w:val="FFFFFF"/>
                <w:sz w:val="20"/>
              </w:rPr>
              <w:t>Justification</w:t>
            </w:r>
          </w:p>
        </w:tc>
      </w:tr>
      <w:tr w:rsidR="0048591E" w14:paraId="12460C87" w14:textId="77777777" w:rsidTr="00D567F3">
        <w:trPr>
          <w:jc w:val="center"/>
        </w:trPr>
        <w:tc>
          <w:tcPr>
            <w:tcW w:w="2160" w:type="dxa"/>
            <w:shd w:val="clear" w:color="auto" w:fill="FFFFFF"/>
            <w:tcMar>
              <w:top w:w="110" w:type="dxa"/>
              <w:left w:w="150" w:type="dxa"/>
              <w:bottom w:w="110" w:type="dxa"/>
              <w:right w:w="150" w:type="dxa"/>
            </w:tcMar>
            <w:vAlign w:val="center"/>
          </w:tcPr>
          <w:p w14:paraId="16FE28A5" w14:textId="77777777" w:rsidR="0048591E" w:rsidRDefault="00000000">
            <w:r>
              <w:rPr>
                <w:rFonts w:eastAsia="Malgun Gothic" w:cs="Malgun Gothic"/>
                <w:color w:val="282D37"/>
                <w:sz w:val="19"/>
              </w:rPr>
              <w:t>PO3</w:t>
            </w:r>
          </w:p>
        </w:tc>
        <w:tc>
          <w:tcPr>
            <w:tcW w:w="7200" w:type="dxa"/>
            <w:shd w:val="clear" w:color="auto" w:fill="FFFFFF"/>
            <w:tcMar>
              <w:top w:w="110" w:type="dxa"/>
              <w:left w:w="150" w:type="dxa"/>
              <w:bottom w:w="110" w:type="dxa"/>
              <w:right w:w="150" w:type="dxa"/>
            </w:tcMar>
            <w:vAlign w:val="center"/>
          </w:tcPr>
          <w:p w14:paraId="2F6A0B73" w14:textId="77777777" w:rsidR="0048591E" w:rsidRDefault="00000000">
            <w:r>
              <w:rPr>
                <w:rFonts w:eastAsia="Malgun Gothic" w:cs="Malgun Gothic"/>
                <w:color w:val="282D37"/>
                <w:sz w:val="19"/>
              </w:rPr>
              <w:t>This project demonstrates the ability to design and develop an efficient route planning solution for real-world transportation problems. The system models locations and roads as a graph and applies suitable algorithms such as shortest-path techniques to determine efficient routes. Different functional components, including route selection, distance calculation, and path visualization, are integrated into a structured system. The overall design focuses on providing accurate, efficient, and practical routing solutions.</w:t>
            </w:r>
          </w:p>
        </w:tc>
      </w:tr>
      <w:tr w:rsidR="0048591E" w14:paraId="73AF3CC9" w14:textId="77777777" w:rsidTr="00D567F3">
        <w:trPr>
          <w:jc w:val="center"/>
        </w:trPr>
        <w:tc>
          <w:tcPr>
            <w:tcW w:w="2160" w:type="dxa"/>
            <w:shd w:val="clear" w:color="auto" w:fill="F8FAFC"/>
            <w:tcMar>
              <w:top w:w="110" w:type="dxa"/>
              <w:left w:w="150" w:type="dxa"/>
              <w:bottom w:w="110" w:type="dxa"/>
              <w:right w:w="150" w:type="dxa"/>
            </w:tcMar>
            <w:vAlign w:val="center"/>
          </w:tcPr>
          <w:p w14:paraId="245B510A" w14:textId="77777777" w:rsidR="0048591E" w:rsidRDefault="00000000">
            <w:r>
              <w:rPr>
                <w:rFonts w:eastAsia="Malgun Gothic" w:cs="Malgun Gothic"/>
                <w:color w:val="282D37"/>
                <w:sz w:val="19"/>
              </w:rPr>
              <w:t>PO5</w:t>
            </w:r>
          </w:p>
        </w:tc>
        <w:tc>
          <w:tcPr>
            <w:tcW w:w="7200" w:type="dxa"/>
            <w:shd w:val="clear" w:color="auto" w:fill="F8FAFC"/>
            <w:tcMar>
              <w:top w:w="110" w:type="dxa"/>
              <w:left w:w="150" w:type="dxa"/>
              <w:bottom w:w="110" w:type="dxa"/>
              <w:right w:w="150" w:type="dxa"/>
            </w:tcMar>
            <w:vAlign w:val="center"/>
          </w:tcPr>
          <w:p w14:paraId="5E40B6BC" w14:textId="77777777" w:rsidR="0048591E" w:rsidRDefault="00000000">
            <w:r>
              <w:rPr>
                <w:rFonts w:eastAsia="Malgun Gothic" w:cs="Malgun Gothic"/>
                <w:color w:val="282D37"/>
                <w:sz w:val="19"/>
              </w:rPr>
              <w:t xml:space="preserve">This project applies appropriate modern programming techniques and algorithmic approaches to solve route optimization problems. Graph representation, shortest-path algorithms, searching techniques, and complexity analysis are used to ensure efficient route calculation. These techniques were selected based on the problem requirements and performance considerations, </w:t>
            </w:r>
            <w:r>
              <w:rPr>
                <w:rFonts w:eastAsia="Malgun Gothic" w:cs="Malgun Gothic"/>
                <w:color w:val="282D37"/>
                <w:sz w:val="19"/>
              </w:rPr>
              <w:lastRenderedPageBreak/>
              <w:t>allowing the system to provide reliable and scalable routing solutions for real-world transportation scenarios.</w:t>
            </w:r>
          </w:p>
        </w:tc>
      </w:tr>
      <w:tr w:rsidR="0048591E" w14:paraId="16C33ADE" w14:textId="77777777" w:rsidTr="00D567F3">
        <w:trPr>
          <w:jc w:val="center"/>
        </w:trPr>
        <w:tc>
          <w:tcPr>
            <w:tcW w:w="2160" w:type="dxa"/>
            <w:shd w:val="clear" w:color="auto" w:fill="FFFFFF"/>
            <w:tcMar>
              <w:top w:w="110" w:type="dxa"/>
              <w:left w:w="150" w:type="dxa"/>
              <w:bottom w:w="110" w:type="dxa"/>
              <w:right w:w="150" w:type="dxa"/>
            </w:tcMar>
            <w:vAlign w:val="center"/>
          </w:tcPr>
          <w:p w14:paraId="24BBD9D7" w14:textId="77777777" w:rsidR="0048591E" w:rsidRDefault="00000000">
            <w:r>
              <w:rPr>
                <w:rFonts w:eastAsia="Malgun Gothic" w:cs="Malgun Gothic"/>
                <w:color w:val="282D37"/>
                <w:sz w:val="19"/>
              </w:rPr>
              <w:lastRenderedPageBreak/>
              <w:t>PO9</w:t>
            </w:r>
          </w:p>
        </w:tc>
        <w:tc>
          <w:tcPr>
            <w:tcW w:w="7200" w:type="dxa"/>
            <w:shd w:val="clear" w:color="auto" w:fill="FFFFFF"/>
            <w:tcMar>
              <w:top w:w="110" w:type="dxa"/>
              <w:left w:w="150" w:type="dxa"/>
              <w:bottom w:w="110" w:type="dxa"/>
              <w:right w:w="150" w:type="dxa"/>
            </w:tcMar>
            <w:vAlign w:val="center"/>
          </w:tcPr>
          <w:p w14:paraId="55A0D975" w14:textId="77777777" w:rsidR="0048591E" w:rsidRDefault="00000000">
            <w:r>
              <w:rPr>
                <w:rFonts w:eastAsia="Malgun Gothic" w:cs="Malgun Gothic"/>
                <w:color w:val="282D37"/>
                <w:sz w:val="19"/>
              </w:rPr>
              <w:t>This project reflects effective teamwork and individual contribution throughout its development. Team members were assigned specific responsibilities such as algorithm selection, system design, implementation, testing, and documentation. Regular communication and collaboration helped integrate different components of the Route Planner effectively. Teamwork also supported efficient problem-solving, debugging, and successful completion of the project within the given timeframe.</w:t>
            </w:r>
          </w:p>
        </w:tc>
      </w:tr>
      <w:tr w:rsidR="0048591E" w14:paraId="23C4C9DA" w14:textId="77777777" w:rsidTr="00D567F3">
        <w:trPr>
          <w:jc w:val="center"/>
        </w:trPr>
        <w:tc>
          <w:tcPr>
            <w:tcW w:w="2160" w:type="dxa"/>
            <w:shd w:val="clear" w:color="auto" w:fill="F8FAFC"/>
            <w:tcMar>
              <w:top w:w="110" w:type="dxa"/>
              <w:left w:w="150" w:type="dxa"/>
              <w:bottom w:w="110" w:type="dxa"/>
              <w:right w:w="150" w:type="dxa"/>
            </w:tcMar>
            <w:vAlign w:val="center"/>
          </w:tcPr>
          <w:p w14:paraId="5AB61690" w14:textId="77777777" w:rsidR="0048591E" w:rsidRDefault="00000000">
            <w:r>
              <w:rPr>
                <w:rFonts w:eastAsia="Malgun Gothic" w:cs="Malgun Gothic"/>
                <w:color w:val="282D37"/>
                <w:sz w:val="19"/>
              </w:rPr>
              <w:t>PO4</w:t>
            </w:r>
          </w:p>
        </w:tc>
        <w:tc>
          <w:tcPr>
            <w:tcW w:w="7200" w:type="dxa"/>
            <w:shd w:val="clear" w:color="auto" w:fill="F8FAFC"/>
            <w:tcMar>
              <w:top w:w="110" w:type="dxa"/>
              <w:left w:w="150" w:type="dxa"/>
              <w:bottom w:w="110" w:type="dxa"/>
              <w:right w:w="150" w:type="dxa"/>
            </w:tcMar>
            <w:vAlign w:val="center"/>
          </w:tcPr>
          <w:p w14:paraId="168C69D5" w14:textId="77777777" w:rsidR="0048591E" w:rsidRDefault="00000000">
            <w:r>
              <w:rPr>
                <w:rFonts w:eastAsia="Malgun Gothic" w:cs="Malgun Gothic"/>
                <w:color w:val="282D37"/>
                <w:sz w:val="19"/>
              </w:rPr>
              <w:t>This project demonstrates the ability to analyze and evaluate algorithmic solutions based on their efficiency and performance. Different routing approaches were considered and their time and space complexities were analyzed to select a suitable algorithm. Testing with different numbers of locations and routes helped evaluate the system's performance and identify opportunities for optimization.</w:t>
            </w:r>
          </w:p>
        </w:tc>
      </w:tr>
      <w:tr w:rsidR="0048591E" w14:paraId="7B623718" w14:textId="77777777" w:rsidTr="00D567F3">
        <w:trPr>
          <w:jc w:val="center"/>
        </w:trPr>
        <w:tc>
          <w:tcPr>
            <w:tcW w:w="2160" w:type="dxa"/>
            <w:shd w:val="clear" w:color="auto" w:fill="FFFFFF"/>
            <w:tcMar>
              <w:top w:w="110" w:type="dxa"/>
              <w:left w:w="150" w:type="dxa"/>
              <w:bottom w:w="110" w:type="dxa"/>
              <w:right w:w="150" w:type="dxa"/>
            </w:tcMar>
            <w:vAlign w:val="center"/>
          </w:tcPr>
          <w:p w14:paraId="4F806FE2" w14:textId="77777777" w:rsidR="0048591E" w:rsidRDefault="00000000">
            <w:r>
              <w:rPr>
                <w:rFonts w:eastAsia="Malgun Gothic" w:cs="Malgun Gothic"/>
                <w:color w:val="282D37"/>
                <w:sz w:val="19"/>
              </w:rPr>
              <w:t>PO10</w:t>
            </w:r>
          </w:p>
        </w:tc>
        <w:tc>
          <w:tcPr>
            <w:tcW w:w="7200" w:type="dxa"/>
            <w:shd w:val="clear" w:color="auto" w:fill="FFFFFF"/>
            <w:tcMar>
              <w:top w:w="110" w:type="dxa"/>
              <w:left w:w="150" w:type="dxa"/>
              <w:bottom w:w="110" w:type="dxa"/>
              <w:right w:w="150" w:type="dxa"/>
            </w:tcMar>
            <w:vAlign w:val="center"/>
          </w:tcPr>
          <w:p w14:paraId="0D511A14" w14:textId="77777777" w:rsidR="0048591E" w:rsidRDefault="00000000">
            <w:r>
              <w:rPr>
                <w:rFonts w:eastAsia="Malgun Gothic" w:cs="Malgun Gothic"/>
                <w:color w:val="282D37"/>
                <w:sz w:val="19"/>
              </w:rPr>
              <w:t>This project demonstrates effective technical communication and documentation throughout the development process. The team documented the problem statement, algorithmic approach, system design, implementation, testing results, and performance analysis in a clear and organized manner. Team members also communicated their individual contributions and project findings effectively, ensuring that the overall solution could be understood and presented professionally.</w:t>
            </w:r>
          </w:p>
        </w:tc>
      </w:tr>
    </w:tbl>
    <w:p w14:paraId="01E89F04" w14:textId="77777777" w:rsidR="0048591E" w:rsidRDefault="0048591E">
      <w:pPr>
        <w:spacing w:after="160"/>
      </w:pPr>
    </w:p>
    <w:p w14:paraId="73AE5E81" w14:textId="77777777" w:rsidR="00D567F3" w:rsidRDefault="00D567F3">
      <w:pPr>
        <w:spacing w:after="160"/>
      </w:pPr>
    </w:p>
    <w:p w14:paraId="732A5363" w14:textId="77777777" w:rsidR="00D567F3" w:rsidRDefault="00D567F3">
      <w:pPr>
        <w:spacing w:after="160"/>
      </w:pPr>
    </w:p>
    <w:p w14:paraId="227E7311" w14:textId="39CDEB8F" w:rsidR="00D567F3" w:rsidRPr="00D567F3" w:rsidRDefault="00000000">
      <w:pPr>
        <w:keepNext/>
        <w:spacing w:before="200" w:after="40"/>
        <w:rPr>
          <w:rFonts w:eastAsia="Malgun Gothic" w:cs="Malgun Gothic"/>
          <w:b/>
          <w:color w:val="2D3748"/>
          <w:sz w:val="22"/>
        </w:rPr>
      </w:pPr>
      <w:r>
        <w:rPr>
          <w:rFonts w:eastAsia="Malgun Gothic" w:cs="Malgun Gothic"/>
          <w:b/>
          <w:color w:val="2D3748"/>
          <w:sz w:val="22"/>
        </w:rPr>
        <w:t>Complex Problem Solving</w:t>
      </w:r>
    </w:p>
    <w:p w14:paraId="447204DD" w14:textId="77777777" w:rsidR="0048591E" w:rsidRDefault="00000000">
      <w:pPr>
        <w:spacing w:after="120"/>
        <w:jc w:val="both"/>
      </w:pPr>
      <w:r>
        <w:rPr>
          <w:rFonts w:eastAsia="Malgun Gothic" w:cs="Malgun Gothic"/>
          <w:color w:val="334155"/>
        </w:rPr>
        <w:t>Table 4.3: Mapping with complex problem solving.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556"/>
        <w:gridCol w:w="1144"/>
        <w:gridCol w:w="1248"/>
        <w:gridCol w:w="1256"/>
        <w:gridCol w:w="1428"/>
        <w:gridCol w:w="1405"/>
      </w:tblGrid>
      <w:tr w:rsidR="0048591E" w14:paraId="42E89B69" w14:textId="77777777" w:rsidTr="00FE31D4">
        <w:trPr>
          <w:jc w:val="center"/>
        </w:trPr>
        <w:tc>
          <w:tcPr>
            <w:tcW w:w="1296" w:type="dxa"/>
            <w:shd w:val="clear" w:color="auto" w:fill="1A365D"/>
            <w:tcMar>
              <w:top w:w="140" w:type="dxa"/>
              <w:left w:w="160" w:type="dxa"/>
              <w:bottom w:w="140" w:type="dxa"/>
              <w:right w:w="160" w:type="dxa"/>
            </w:tcMar>
            <w:vAlign w:val="center"/>
          </w:tcPr>
          <w:p w14:paraId="65315E1C" w14:textId="77777777" w:rsidR="0048591E" w:rsidRDefault="00000000">
            <w:pPr>
              <w:jc w:val="center"/>
            </w:pPr>
            <w:r>
              <w:rPr>
                <w:rFonts w:eastAsia="Malgun Gothic" w:cs="Malgun Gothic"/>
                <w:b/>
                <w:color w:val="FFFFFF"/>
                <w:sz w:val="20"/>
              </w:rPr>
              <w:lastRenderedPageBreak/>
              <w:t>EP 1</w:t>
            </w:r>
            <w:r>
              <w:rPr>
                <w:rFonts w:eastAsia="Malgun Gothic" w:cs="Malgun Gothic"/>
                <w:b/>
                <w:color w:val="FFFFFF"/>
                <w:sz w:val="20"/>
              </w:rPr>
              <w:br/>
              <w:t>Deptof</w:t>
            </w:r>
            <w:r>
              <w:rPr>
                <w:rFonts w:eastAsia="Malgun Gothic" w:cs="Malgun Gothic"/>
                <w:b/>
                <w:color w:val="FFFFFF"/>
                <w:sz w:val="20"/>
              </w:rPr>
              <w:br/>
              <w:t>Knowledge</w:t>
            </w:r>
          </w:p>
        </w:tc>
        <w:tc>
          <w:tcPr>
            <w:tcW w:w="1584" w:type="dxa"/>
            <w:shd w:val="clear" w:color="auto" w:fill="1A365D"/>
            <w:tcMar>
              <w:top w:w="140" w:type="dxa"/>
              <w:left w:w="160" w:type="dxa"/>
              <w:bottom w:w="140" w:type="dxa"/>
              <w:right w:w="160" w:type="dxa"/>
            </w:tcMar>
            <w:vAlign w:val="center"/>
          </w:tcPr>
          <w:p w14:paraId="31F4517B" w14:textId="77777777" w:rsidR="0048591E" w:rsidRDefault="00000000">
            <w:pPr>
              <w:jc w:val="center"/>
            </w:pPr>
            <w:r>
              <w:rPr>
                <w:rFonts w:eastAsia="Malgun Gothic" w:cs="Malgun Gothic"/>
                <w:b/>
                <w:color w:val="FFFFFF"/>
                <w:sz w:val="20"/>
              </w:rPr>
              <w:t>EP 2</w:t>
            </w:r>
            <w:r>
              <w:rPr>
                <w:rFonts w:eastAsia="Malgun Gothic" w:cs="Malgun Gothic"/>
                <w:b/>
                <w:color w:val="FFFFFF"/>
                <w:sz w:val="20"/>
              </w:rPr>
              <w:br/>
              <w:t>Rangeof</w:t>
            </w:r>
            <w:r>
              <w:rPr>
                <w:rFonts w:eastAsia="Malgun Gothic" w:cs="Malgun Gothic"/>
                <w:b/>
                <w:color w:val="FFFFFF"/>
                <w:sz w:val="20"/>
              </w:rPr>
              <w:br/>
              <w:t>Conflicting</w:t>
            </w:r>
            <w:r>
              <w:rPr>
                <w:rFonts w:eastAsia="Malgun Gothic" w:cs="Malgun Gothic"/>
                <w:b/>
                <w:color w:val="FFFFFF"/>
                <w:sz w:val="20"/>
              </w:rPr>
              <w:br/>
              <w:t>Requirements</w:t>
            </w:r>
          </w:p>
        </w:tc>
        <w:tc>
          <w:tcPr>
            <w:tcW w:w="1296" w:type="dxa"/>
            <w:shd w:val="clear" w:color="auto" w:fill="1A365D"/>
            <w:tcMar>
              <w:top w:w="140" w:type="dxa"/>
              <w:left w:w="160" w:type="dxa"/>
              <w:bottom w:w="140" w:type="dxa"/>
              <w:right w:w="160" w:type="dxa"/>
            </w:tcMar>
            <w:vAlign w:val="center"/>
          </w:tcPr>
          <w:p w14:paraId="04E6B873" w14:textId="77777777" w:rsidR="0048591E" w:rsidRDefault="00000000">
            <w:pPr>
              <w:jc w:val="center"/>
            </w:pPr>
            <w:r>
              <w:rPr>
                <w:rFonts w:eastAsia="Malgun Gothic" w:cs="Malgun Gothic"/>
                <w:b/>
                <w:color w:val="FFFFFF"/>
                <w:sz w:val="20"/>
              </w:rPr>
              <w:t>EP 3</w:t>
            </w:r>
            <w:r>
              <w:rPr>
                <w:rFonts w:eastAsia="Malgun Gothic" w:cs="Malgun Gothic"/>
                <w:b/>
                <w:color w:val="FFFFFF"/>
                <w:sz w:val="20"/>
              </w:rPr>
              <w:br/>
              <w:t>Depthof</w:t>
            </w:r>
            <w:r>
              <w:rPr>
                <w:rFonts w:eastAsia="Malgun Gothic" w:cs="Malgun Gothic"/>
                <w:b/>
                <w:color w:val="FFFFFF"/>
                <w:sz w:val="20"/>
              </w:rPr>
              <w:br/>
              <w:t>Analysis</w:t>
            </w:r>
          </w:p>
        </w:tc>
        <w:tc>
          <w:tcPr>
            <w:tcW w:w="1296" w:type="dxa"/>
            <w:shd w:val="clear" w:color="auto" w:fill="1A365D"/>
            <w:tcMar>
              <w:top w:w="140" w:type="dxa"/>
              <w:left w:w="160" w:type="dxa"/>
              <w:bottom w:w="140" w:type="dxa"/>
              <w:right w:w="160" w:type="dxa"/>
            </w:tcMar>
            <w:vAlign w:val="center"/>
          </w:tcPr>
          <w:p w14:paraId="223EC24F" w14:textId="77777777" w:rsidR="0048591E" w:rsidRDefault="00000000">
            <w:pPr>
              <w:jc w:val="center"/>
            </w:pPr>
            <w:r>
              <w:rPr>
                <w:rFonts w:eastAsia="Malgun Gothic" w:cs="Malgun Gothic"/>
                <w:b/>
                <w:color w:val="FFFFFF"/>
                <w:sz w:val="20"/>
              </w:rPr>
              <w:t>EP 4</w:t>
            </w:r>
            <w:r>
              <w:rPr>
                <w:rFonts w:eastAsia="Malgun Gothic" w:cs="Malgun Gothic"/>
                <w:b/>
                <w:color w:val="FFFFFF"/>
                <w:sz w:val="20"/>
              </w:rPr>
              <w:br/>
              <w:t>Familiarity</w:t>
            </w:r>
            <w:r>
              <w:rPr>
                <w:rFonts w:eastAsia="Malgun Gothic" w:cs="Malgun Gothic"/>
                <w:b/>
                <w:color w:val="FFFFFF"/>
                <w:sz w:val="20"/>
              </w:rPr>
              <w:br/>
              <w:t>of Issues</w:t>
            </w:r>
          </w:p>
        </w:tc>
        <w:tc>
          <w:tcPr>
            <w:tcW w:w="1296" w:type="dxa"/>
            <w:shd w:val="clear" w:color="auto" w:fill="1A365D"/>
            <w:tcMar>
              <w:top w:w="140" w:type="dxa"/>
              <w:left w:w="160" w:type="dxa"/>
              <w:bottom w:w="140" w:type="dxa"/>
              <w:right w:w="160" w:type="dxa"/>
            </w:tcMar>
            <w:vAlign w:val="center"/>
          </w:tcPr>
          <w:p w14:paraId="5CB122D2" w14:textId="77777777" w:rsidR="0048591E" w:rsidRDefault="00000000">
            <w:pPr>
              <w:jc w:val="center"/>
            </w:pPr>
            <w:r>
              <w:rPr>
                <w:rFonts w:eastAsia="Malgun Gothic" w:cs="Malgun Gothic"/>
                <w:b/>
                <w:color w:val="FFFFFF"/>
                <w:sz w:val="20"/>
              </w:rPr>
              <w:t>EP 5</w:t>
            </w:r>
            <w:r>
              <w:rPr>
                <w:rFonts w:eastAsia="Malgun Gothic" w:cs="Malgun Gothic"/>
                <w:b/>
                <w:color w:val="FFFFFF"/>
                <w:sz w:val="20"/>
              </w:rPr>
              <w:br/>
              <w:t>Extentof</w:t>
            </w:r>
            <w:r>
              <w:rPr>
                <w:rFonts w:eastAsia="Malgun Gothic" w:cs="Malgun Gothic"/>
                <w:b/>
                <w:color w:val="FFFFFF"/>
                <w:sz w:val="20"/>
              </w:rPr>
              <w:br/>
              <w:t>Applicable</w:t>
            </w:r>
            <w:r>
              <w:rPr>
                <w:rFonts w:eastAsia="Malgun Gothic" w:cs="Malgun Gothic"/>
                <w:b/>
                <w:color w:val="FFFFFF"/>
                <w:sz w:val="20"/>
              </w:rPr>
              <w:br/>
              <w:t>Codes</w:t>
            </w:r>
          </w:p>
        </w:tc>
        <w:tc>
          <w:tcPr>
            <w:tcW w:w="1296" w:type="dxa"/>
            <w:shd w:val="clear" w:color="auto" w:fill="1A365D"/>
            <w:tcMar>
              <w:top w:w="140" w:type="dxa"/>
              <w:left w:w="160" w:type="dxa"/>
              <w:bottom w:w="140" w:type="dxa"/>
              <w:right w:w="160" w:type="dxa"/>
            </w:tcMar>
            <w:vAlign w:val="center"/>
          </w:tcPr>
          <w:p w14:paraId="1291AF21" w14:textId="77777777" w:rsidR="0048591E" w:rsidRDefault="00000000">
            <w:pPr>
              <w:jc w:val="center"/>
            </w:pPr>
            <w:r>
              <w:rPr>
                <w:rFonts w:eastAsia="Malgun Gothic" w:cs="Malgun Gothic"/>
                <w:b/>
                <w:color w:val="FFFFFF"/>
                <w:sz w:val="20"/>
              </w:rPr>
              <w:t>EP 6</w:t>
            </w:r>
            <w:r>
              <w:rPr>
                <w:rFonts w:eastAsia="Malgun Gothic" w:cs="Malgun Gothic"/>
                <w:b/>
                <w:color w:val="FFFFFF"/>
                <w:sz w:val="20"/>
              </w:rPr>
              <w:br/>
              <w:t>Extent</w:t>
            </w:r>
            <w:r>
              <w:rPr>
                <w:rFonts w:eastAsia="Malgun Gothic" w:cs="Malgun Gothic"/>
                <w:b/>
                <w:color w:val="FFFFFF"/>
                <w:sz w:val="20"/>
              </w:rPr>
              <w:br/>
              <w:t>Of Stakeholder</w:t>
            </w:r>
            <w:r>
              <w:rPr>
                <w:rFonts w:eastAsia="Malgun Gothic" w:cs="Malgun Gothic"/>
                <w:b/>
                <w:color w:val="FFFFFF"/>
                <w:sz w:val="20"/>
              </w:rPr>
              <w:br/>
              <w:t>Involvement</w:t>
            </w:r>
          </w:p>
        </w:tc>
        <w:tc>
          <w:tcPr>
            <w:tcW w:w="1296" w:type="dxa"/>
            <w:shd w:val="clear" w:color="auto" w:fill="1A365D"/>
            <w:tcMar>
              <w:top w:w="140" w:type="dxa"/>
              <w:left w:w="160" w:type="dxa"/>
              <w:bottom w:w="140" w:type="dxa"/>
              <w:right w:w="160" w:type="dxa"/>
            </w:tcMar>
            <w:vAlign w:val="center"/>
          </w:tcPr>
          <w:p w14:paraId="79F83A7C" w14:textId="77777777" w:rsidR="0048591E" w:rsidRDefault="00000000">
            <w:pPr>
              <w:jc w:val="center"/>
            </w:pPr>
            <w:r>
              <w:rPr>
                <w:rFonts w:eastAsia="Malgun Gothic" w:cs="Malgun Gothic"/>
                <w:b/>
                <w:color w:val="FFFFFF"/>
                <w:sz w:val="20"/>
              </w:rPr>
              <w:t>EP 7</w:t>
            </w:r>
            <w:r>
              <w:rPr>
                <w:rFonts w:eastAsia="Malgun Gothic" w:cs="Malgun Gothic"/>
                <w:b/>
                <w:color w:val="FFFFFF"/>
                <w:sz w:val="20"/>
              </w:rPr>
              <w:br/>
              <w:t>Inter-</w:t>
            </w:r>
            <w:r>
              <w:rPr>
                <w:rFonts w:eastAsia="Malgun Gothic" w:cs="Malgun Gothic"/>
                <w:b/>
                <w:color w:val="FFFFFF"/>
                <w:sz w:val="20"/>
              </w:rPr>
              <w:br/>
              <w:t>dependence</w:t>
            </w:r>
          </w:p>
        </w:tc>
      </w:tr>
      <w:tr w:rsidR="0048591E" w14:paraId="7673CC9D" w14:textId="77777777" w:rsidTr="00FE31D4">
        <w:trPr>
          <w:jc w:val="center"/>
        </w:trPr>
        <w:tc>
          <w:tcPr>
            <w:tcW w:w="1296" w:type="dxa"/>
            <w:shd w:val="clear" w:color="auto" w:fill="FFFFFF"/>
            <w:tcMar>
              <w:top w:w="110" w:type="dxa"/>
              <w:left w:w="150" w:type="dxa"/>
              <w:bottom w:w="110" w:type="dxa"/>
              <w:right w:w="150" w:type="dxa"/>
            </w:tcMar>
            <w:vAlign w:val="center"/>
          </w:tcPr>
          <w:p w14:paraId="709EE86D" w14:textId="77777777" w:rsidR="0048591E" w:rsidRDefault="00000000">
            <w:r>
              <w:rPr>
                <w:rFonts w:eastAsia="Malgun Gothic" w:cs="Malgun Gothic"/>
                <w:color w:val="282D37"/>
                <w:sz w:val="19"/>
              </w:rPr>
              <w:t>Yes</w:t>
            </w:r>
          </w:p>
        </w:tc>
        <w:tc>
          <w:tcPr>
            <w:tcW w:w="1584" w:type="dxa"/>
            <w:shd w:val="clear" w:color="auto" w:fill="FFFFFF"/>
            <w:tcMar>
              <w:top w:w="110" w:type="dxa"/>
              <w:left w:w="150" w:type="dxa"/>
              <w:bottom w:w="110" w:type="dxa"/>
              <w:right w:w="150" w:type="dxa"/>
            </w:tcMar>
            <w:vAlign w:val="center"/>
          </w:tcPr>
          <w:p w14:paraId="1B47A346" w14:textId="77777777" w:rsidR="0048591E" w:rsidRDefault="00000000">
            <w:r>
              <w:rPr>
                <w:rFonts w:eastAsia="Malgun Gothic" w:cs="Malgun Gothic"/>
                <w:color w:val="282D37"/>
                <w:sz w:val="19"/>
              </w:rPr>
              <w:t>Yes</w:t>
            </w:r>
          </w:p>
        </w:tc>
        <w:tc>
          <w:tcPr>
            <w:tcW w:w="1296" w:type="dxa"/>
            <w:shd w:val="clear" w:color="auto" w:fill="FFFFFF"/>
            <w:tcMar>
              <w:top w:w="110" w:type="dxa"/>
              <w:left w:w="150" w:type="dxa"/>
              <w:bottom w:w="110" w:type="dxa"/>
              <w:right w:w="150" w:type="dxa"/>
            </w:tcMar>
            <w:vAlign w:val="center"/>
          </w:tcPr>
          <w:p w14:paraId="264F69B5" w14:textId="77777777" w:rsidR="0048591E" w:rsidRDefault="00000000">
            <w:r>
              <w:rPr>
                <w:rFonts w:eastAsia="Malgun Gothic" w:cs="Malgun Gothic"/>
                <w:color w:val="282D37"/>
                <w:sz w:val="19"/>
              </w:rPr>
              <w:t>Not Applicable</w:t>
            </w:r>
          </w:p>
        </w:tc>
        <w:tc>
          <w:tcPr>
            <w:tcW w:w="1296" w:type="dxa"/>
            <w:shd w:val="clear" w:color="auto" w:fill="FFFFFF"/>
            <w:tcMar>
              <w:top w:w="110" w:type="dxa"/>
              <w:left w:w="150" w:type="dxa"/>
              <w:bottom w:w="110" w:type="dxa"/>
              <w:right w:w="150" w:type="dxa"/>
            </w:tcMar>
            <w:vAlign w:val="center"/>
          </w:tcPr>
          <w:p w14:paraId="4F96FDD9" w14:textId="77777777" w:rsidR="0048591E" w:rsidRDefault="00000000">
            <w:r>
              <w:rPr>
                <w:rFonts w:eastAsia="Malgun Gothic" w:cs="Malgun Gothic"/>
                <w:color w:val="282D37"/>
                <w:sz w:val="19"/>
              </w:rPr>
              <w:t>Not Applicable</w:t>
            </w:r>
          </w:p>
        </w:tc>
        <w:tc>
          <w:tcPr>
            <w:tcW w:w="1296" w:type="dxa"/>
            <w:shd w:val="clear" w:color="auto" w:fill="FFFFFF"/>
            <w:tcMar>
              <w:top w:w="110" w:type="dxa"/>
              <w:left w:w="150" w:type="dxa"/>
              <w:bottom w:w="110" w:type="dxa"/>
              <w:right w:w="150" w:type="dxa"/>
            </w:tcMar>
            <w:vAlign w:val="center"/>
          </w:tcPr>
          <w:p w14:paraId="6E955767" w14:textId="77777777" w:rsidR="0048591E" w:rsidRDefault="00000000">
            <w:r>
              <w:rPr>
                <w:rFonts w:eastAsia="Malgun Gothic" w:cs="Malgun Gothic"/>
                <w:color w:val="282D37"/>
                <w:sz w:val="19"/>
              </w:rPr>
              <w:t>Not Applicable</w:t>
            </w:r>
          </w:p>
        </w:tc>
        <w:tc>
          <w:tcPr>
            <w:tcW w:w="1296" w:type="dxa"/>
            <w:shd w:val="clear" w:color="auto" w:fill="FFFFFF"/>
            <w:tcMar>
              <w:top w:w="110" w:type="dxa"/>
              <w:left w:w="150" w:type="dxa"/>
              <w:bottom w:w="110" w:type="dxa"/>
              <w:right w:w="150" w:type="dxa"/>
            </w:tcMar>
            <w:vAlign w:val="center"/>
          </w:tcPr>
          <w:p w14:paraId="724707FF" w14:textId="77777777" w:rsidR="0048591E" w:rsidRDefault="00000000">
            <w:r>
              <w:rPr>
                <w:rFonts w:eastAsia="Malgun Gothic" w:cs="Malgun Gothic"/>
                <w:color w:val="282D37"/>
                <w:sz w:val="19"/>
              </w:rPr>
              <w:t>Not Applicable</w:t>
            </w:r>
          </w:p>
        </w:tc>
        <w:tc>
          <w:tcPr>
            <w:tcW w:w="1296" w:type="dxa"/>
            <w:shd w:val="clear" w:color="auto" w:fill="FFFFFF"/>
            <w:tcMar>
              <w:top w:w="110" w:type="dxa"/>
              <w:left w:w="150" w:type="dxa"/>
              <w:bottom w:w="110" w:type="dxa"/>
              <w:right w:w="150" w:type="dxa"/>
            </w:tcMar>
            <w:vAlign w:val="center"/>
          </w:tcPr>
          <w:p w14:paraId="2A0AABF6" w14:textId="77777777" w:rsidR="0048591E" w:rsidRDefault="00000000">
            <w:r>
              <w:rPr>
                <w:rFonts w:eastAsia="Malgun Gothic" w:cs="Malgun Gothic"/>
                <w:color w:val="282D37"/>
                <w:sz w:val="19"/>
              </w:rPr>
              <w:t>Not Applicable</w:t>
            </w:r>
          </w:p>
        </w:tc>
      </w:tr>
    </w:tbl>
    <w:p w14:paraId="537D917B" w14:textId="77777777" w:rsidR="0048591E" w:rsidRDefault="00000000">
      <w:pPr>
        <w:spacing w:after="120"/>
        <w:jc w:val="both"/>
      </w:pPr>
      <w:r>
        <w:rPr>
          <w:rFonts w:eastAsia="Malgun Gothic" w:cs="Malgun Gothic"/>
          <w:color w:val="334155"/>
        </w:rPr>
        <w:t>EP1: Our Route Planner falls under EP1: Depth of Knowledge, because it requires a strong understanding of algorithms, graph theory, and computational problem-solving techniques. We used graph-based representations to model locations and roads, along with shortest-path algorithms to determine efficient routes between destinations. The system also requires an understanding of time and space complexity to ensure that the selected algorithms perform efficiently. Thus, the application of these core algorithmic concepts demonstrates the required depth of engineering knowledge. The evidence for achieving EP1 is documented in Chapter 2, Requirement Analysis, Section 1.1, Overview of the Project.</w:t>
      </w:r>
    </w:p>
    <w:p w14:paraId="1342EBA3" w14:textId="77777777" w:rsidR="0048591E" w:rsidRDefault="00000000">
      <w:pPr>
        <w:spacing w:after="120"/>
        <w:jc w:val="both"/>
      </w:pPr>
      <w:r>
        <w:rPr>
          <w:rFonts w:eastAsia="Malgun Gothic" w:cs="Malgun Gothic"/>
          <w:color w:val="334155"/>
        </w:rPr>
        <w:t>EP 2: The Route Planner involves multiple possible approaches for solving the same routing problem. Different factors such as shortest distance, minimum travel time, route efficiency, and computational performance may lead to different route selections. Several algorithmic approaches can also be considered, but selecting the most appropriate one requires balancing accuracy, efficiency, scalability, and system requirements. We selected the suitable routing approach based on these factors to provide an efficient and practical solution. The evidence of this decision is documented in Chapter 2, Requirement Analysis, Section 1.1, Overview of the Project.</w:t>
      </w:r>
    </w:p>
    <w:p w14:paraId="0956786D" w14:textId="77777777" w:rsidR="0048591E" w:rsidRDefault="00000000">
      <w:pPr>
        <w:keepNext/>
        <w:spacing w:before="200" w:after="40"/>
      </w:pPr>
      <w:r>
        <w:rPr>
          <w:rFonts w:eastAsia="Malgun Gothic" w:cs="Malgun Gothic"/>
          <w:b/>
          <w:color w:val="2D3748"/>
          <w:sz w:val="22"/>
        </w:rPr>
        <w:t>Engineering Activities</w:t>
      </w:r>
    </w:p>
    <w:p w14:paraId="5556A784" w14:textId="77777777" w:rsidR="0048591E" w:rsidRDefault="00000000">
      <w:pPr>
        <w:spacing w:after="120"/>
        <w:jc w:val="both"/>
      </w:pPr>
      <w:r>
        <w:rPr>
          <w:rFonts w:eastAsia="Malgun Gothic" w:cs="Malgun Gothic"/>
          <w:color w:val="334155"/>
        </w:rPr>
        <w:t>Table 4.4: Mapping with complex engineering activities.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0"/>
        <w:gridCol w:w="1870"/>
        <w:gridCol w:w="1871"/>
        <w:gridCol w:w="1870"/>
      </w:tblGrid>
      <w:tr w:rsidR="0048591E" w14:paraId="1351D055" w14:textId="77777777" w:rsidTr="00D567F3">
        <w:trPr>
          <w:jc w:val="center"/>
        </w:trPr>
        <w:tc>
          <w:tcPr>
            <w:tcW w:w="1872" w:type="dxa"/>
            <w:shd w:val="clear" w:color="auto" w:fill="1A365D"/>
            <w:tcMar>
              <w:top w:w="140" w:type="dxa"/>
              <w:left w:w="160" w:type="dxa"/>
              <w:bottom w:w="140" w:type="dxa"/>
              <w:right w:w="160" w:type="dxa"/>
            </w:tcMar>
            <w:vAlign w:val="center"/>
          </w:tcPr>
          <w:p w14:paraId="78655C73" w14:textId="77777777" w:rsidR="0048591E" w:rsidRDefault="00000000">
            <w:pPr>
              <w:jc w:val="center"/>
            </w:pPr>
            <w:r>
              <w:rPr>
                <w:rFonts w:eastAsia="Malgun Gothic" w:cs="Malgun Gothic"/>
                <w:b/>
                <w:color w:val="FFFFFF"/>
                <w:sz w:val="20"/>
              </w:rPr>
              <w:lastRenderedPageBreak/>
              <w:t>EA 1</w:t>
            </w:r>
            <w:r>
              <w:rPr>
                <w:rFonts w:eastAsia="Malgun Gothic" w:cs="Malgun Gothic"/>
                <w:b/>
                <w:color w:val="FFFFFF"/>
                <w:sz w:val="20"/>
              </w:rPr>
              <w:br/>
              <w:t>Range of</w:t>
            </w:r>
            <w:r>
              <w:rPr>
                <w:rFonts w:eastAsia="Malgun Gothic" w:cs="Malgun Gothic"/>
                <w:b/>
                <w:color w:val="FFFFFF"/>
                <w:sz w:val="20"/>
              </w:rPr>
              <w:br/>
              <w:t>resources</w:t>
            </w:r>
          </w:p>
        </w:tc>
        <w:tc>
          <w:tcPr>
            <w:tcW w:w="1872" w:type="dxa"/>
            <w:shd w:val="clear" w:color="auto" w:fill="1A365D"/>
            <w:tcMar>
              <w:top w:w="140" w:type="dxa"/>
              <w:left w:w="160" w:type="dxa"/>
              <w:bottom w:w="140" w:type="dxa"/>
              <w:right w:w="160" w:type="dxa"/>
            </w:tcMar>
            <w:vAlign w:val="center"/>
          </w:tcPr>
          <w:p w14:paraId="63989E63" w14:textId="77777777" w:rsidR="0048591E" w:rsidRDefault="00000000">
            <w:pPr>
              <w:jc w:val="center"/>
            </w:pPr>
            <w:r>
              <w:rPr>
                <w:rFonts w:eastAsia="Malgun Gothic" w:cs="Malgun Gothic"/>
                <w:b/>
                <w:color w:val="FFFFFF"/>
                <w:sz w:val="20"/>
              </w:rPr>
              <w:t>EA 2</w:t>
            </w:r>
            <w:r>
              <w:rPr>
                <w:rFonts w:eastAsia="Malgun Gothic" w:cs="Malgun Gothic"/>
                <w:b/>
                <w:color w:val="FFFFFF"/>
                <w:sz w:val="20"/>
              </w:rPr>
              <w:br/>
              <w:t>Level of</w:t>
            </w:r>
            <w:r>
              <w:rPr>
                <w:rFonts w:eastAsia="Malgun Gothic" w:cs="Malgun Gothic"/>
                <w:b/>
                <w:color w:val="FFFFFF"/>
                <w:sz w:val="20"/>
              </w:rPr>
              <w:br/>
              <w:t>Interaction</w:t>
            </w:r>
          </w:p>
        </w:tc>
        <w:tc>
          <w:tcPr>
            <w:tcW w:w="1872" w:type="dxa"/>
            <w:shd w:val="clear" w:color="auto" w:fill="1A365D"/>
            <w:tcMar>
              <w:top w:w="140" w:type="dxa"/>
              <w:left w:w="160" w:type="dxa"/>
              <w:bottom w:w="140" w:type="dxa"/>
              <w:right w:w="160" w:type="dxa"/>
            </w:tcMar>
            <w:vAlign w:val="center"/>
          </w:tcPr>
          <w:p w14:paraId="71012A7B" w14:textId="77777777" w:rsidR="0048591E" w:rsidRDefault="00000000">
            <w:pPr>
              <w:jc w:val="center"/>
            </w:pPr>
            <w:r>
              <w:rPr>
                <w:rFonts w:eastAsia="Malgun Gothic" w:cs="Malgun Gothic"/>
                <w:b/>
                <w:color w:val="FFFFFF"/>
                <w:sz w:val="20"/>
              </w:rPr>
              <w:t>EA 3</w:t>
            </w:r>
            <w:r>
              <w:rPr>
                <w:rFonts w:eastAsia="Malgun Gothic" w:cs="Malgun Gothic"/>
                <w:b/>
                <w:color w:val="FFFFFF"/>
                <w:sz w:val="20"/>
              </w:rPr>
              <w:br/>
              <w:t>Innovation</w:t>
            </w:r>
          </w:p>
        </w:tc>
        <w:tc>
          <w:tcPr>
            <w:tcW w:w="1872" w:type="dxa"/>
            <w:shd w:val="clear" w:color="auto" w:fill="1A365D"/>
            <w:tcMar>
              <w:top w:w="140" w:type="dxa"/>
              <w:left w:w="160" w:type="dxa"/>
              <w:bottom w:w="140" w:type="dxa"/>
              <w:right w:w="160" w:type="dxa"/>
            </w:tcMar>
            <w:vAlign w:val="center"/>
          </w:tcPr>
          <w:p w14:paraId="54C7ADD0" w14:textId="77777777" w:rsidR="0048591E" w:rsidRDefault="00000000">
            <w:pPr>
              <w:jc w:val="center"/>
            </w:pPr>
            <w:r>
              <w:rPr>
                <w:rFonts w:eastAsia="Malgun Gothic" w:cs="Malgun Gothic"/>
                <w:b/>
                <w:color w:val="FFFFFF"/>
                <w:sz w:val="20"/>
              </w:rPr>
              <w:t>EA 4</w:t>
            </w:r>
            <w:r>
              <w:rPr>
                <w:rFonts w:eastAsia="Malgun Gothic" w:cs="Malgun Gothic"/>
                <w:b/>
                <w:color w:val="FFFFFF"/>
                <w:sz w:val="20"/>
              </w:rPr>
              <w:br/>
              <w:t>Consequences for</w:t>
            </w:r>
            <w:r>
              <w:rPr>
                <w:rFonts w:eastAsia="Malgun Gothic" w:cs="Malgun Gothic"/>
                <w:b/>
                <w:color w:val="FFFFFF"/>
                <w:sz w:val="20"/>
              </w:rPr>
              <w:br/>
              <w:t>society and env</w:t>
            </w:r>
          </w:p>
        </w:tc>
        <w:tc>
          <w:tcPr>
            <w:tcW w:w="1872" w:type="dxa"/>
            <w:shd w:val="clear" w:color="auto" w:fill="1A365D"/>
            <w:tcMar>
              <w:top w:w="140" w:type="dxa"/>
              <w:left w:w="160" w:type="dxa"/>
              <w:bottom w:w="140" w:type="dxa"/>
              <w:right w:w="160" w:type="dxa"/>
            </w:tcMar>
            <w:vAlign w:val="center"/>
          </w:tcPr>
          <w:p w14:paraId="0B63EB98" w14:textId="77777777" w:rsidR="0048591E" w:rsidRDefault="00000000">
            <w:pPr>
              <w:jc w:val="center"/>
            </w:pPr>
            <w:r>
              <w:rPr>
                <w:rFonts w:eastAsia="Malgun Gothic" w:cs="Malgun Gothic"/>
                <w:b/>
                <w:color w:val="FFFFFF"/>
                <w:sz w:val="20"/>
              </w:rPr>
              <w:t>EA 5</w:t>
            </w:r>
            <w:r>
              <w:rPr>
                <w:rFonts w:eastAsia="Malgun Gothic" w:cs="Malgun Gothic"/>
                <w:b/>
                <w:color w:val="FFFFFF"/>
                <w:sz w:val="20"/>
              </w:rPr>
              <w:br/>
              <w:t>Familiarity</w:t>
            </w:r>
          </w:p>
        </w:tc>
      </w:tr>
      <w:tr w:rsidR="0048591E" w14:paraId="56508136" w14:textId="77777777" w:rsidTr="00D567F3">
        <w:trPr>
          <w:jc w:val="center"/>
        </w:trPr>
        <w:tc>
          <w:tcPr>
            <w:tcW w:w="1872" w:type="dxa"/>
            <w:shd w:val="clear" w:color="auto" w:fill="FFFFFF"/>
            <w:tcMar>
              <w:top w:w="110" w:type="dxa"/>
              <w:left w:w="150" w:type="dxa"/>
              <w:bottom w:w="110" w:type="dxa"/>
              <w:right w:w="150" w:type="dxa"/>
            </w:tcMar>
            <w:vAlign w:val="center"/>
          </w:tcPr>
          <w:p w14:paraId="44B20380" w14:textId="77777777" w:rsidR="0048591E" w:rsidRDefault="00000000">
            <w:r>
              <w:rPr>
                <w:rFonts w:eastAsia="Malgun Gothic" w:cs="Malgun Gothic"/>
                <w:color w:val="282D37"/>
                <w:sz w:val="19"/>
              </w:rPr>
              <w:t>Not Applicable</w:t>
            </w:r>
          </w:p>
        </w:tc>
        <w:tc>
          <w:tcPr>
            <w:tcW w:w="1872" w:type="dxa"/>
            <w:shd w:val="clear" w:color="auto" w:fill="FFFFFF"/>
            <w:tcMar>
              <w:top w:w="110" w:type="dxa"/>
              <w:left w:w="150" w:type="dxa"/>
              <w:bottom w:w="110" w:type="dxa"/>
              <w:right w:w="150" w:type="dxa"/>
            </w:tcMar>
            <w:vAlign w:val="center"/>
          </w:tcPr>
          <w:p w14:paraId="7C3D2F4C" w14:textId="77777777" w:rsidR="0048591E" w:rsidRDefault="00000000">
            <w:r>
              <w:rPr>
                <w:rFonts w:eastAsia="Malgun Gothic" w:cs="Malgun Gothic"/>
                <w:color w:val="282D37"/>
                <w:sz w:val="19"/>
              </w:rPr>
              <w:t>Not Applicable</w:t>
            </w:r>
          </w:p>
        </w:tc>
        <w:tc>
          <w:tcPr>
            <w:tcW w:w="1872" w:type="dxa"/>
            <w:shd w:val="clear" w:color="auto" w:fill="FFFFFF"/>
            <w:tcMar>
              <w:top w:w="110" w:type="dxa"/>
              <w:left w:w="150" w:type="dxa"/>
              <w:bottom w:w="110" w:type="dxa"/>
              <w:right w:w="150" w:type="dxa"/>
            </w:tcMar>
            <w:vAlign w:val="center"/>
          </w:tcPr>
          <w:p w14:paraId="524C62BB" w14:textId="77777777" w:rsidR="0048591E" w:rsidRDefault="00000000">
            <w:r>
              <w:rPr>
                <w:rFonts w:eastAsia="Malgun Gothic" w:cs="Malgun Gothic"/>
                <w:color w:val="282D37"/>
                <w:sz w:val="19"/>
              </w:rPr>
              <w:t>Not Applicable</w:t>
            </w:r>
          </w:p>
        </w:tc>
        <w:tc>
          <w:tcPr>
            <w:tcW w:w="1872" w:type="dxa"/>
            <w:shd w:val="clear" w:color="auto" w:fill="FFFFFF"/>
            <w:tcMar>
              <w:top w:w="110" w:type="dxa"/>
              <w:left w:w="150" w:type="dxa"/>
              <w:bottom w:w="110" w:type="dxa"/>
              <w:right w:w="150" w:type="dxa"/>
            </w:tcMar>
            <w:vAlign w:val="center"/>
          </w:tcPr>
          <w:p w14:paraId="57747DF8" w14:textId="77777777" w:rsidR="0048591E" w:rsidRDefault="00000000">
            <w:r>
              <w:rPr>
                <w:rFonts w:eastAsia="Malgun Gothic" w:cs="Malgun Gothic"/>
                <w:color w:val="282D37"/>
                <w:sz w:val="19"/>
              </w:rPr>
              <w:t>Not Applicable</w:t>
            </w:r>
          </w:p>
        </w:tc>
        <w:tc>
          <w:tcPr>
            <w:tcW w:w="1872" w:type="dxa"/>
            <w:shd w:val="clear" w:color="auto" w:fill="FFFFFF"/>
            <w:tcMar>
              <w:top w:w="110" w:type="dxa"/>
              <w:left w:w="150" w:type="dxa"/>
              <w:bottom w:w="110" w:type="dxa"/>
              <w:right w:w="150" w:type="dxa"/>
            </w:tcMar>
            <w:vAlign w:val="center"/>
          </w:tcPr>
          <w:p w14:paraId="2B116B5C" w14:textId="77777777" w:rsidR="0048591E" w:rsidRDefault="00000000">
            <w:r>
              <w:rPr>
                <w:rFonts w:eastAsia="Malgun Gothic" w:cs="Malgun Gothic"/>
                <w:color w:val="282D37"/>
                <w:sz w:val="19"/>
              </w:rPr>
              <w:t>Not Applicable</w:t>
            </w:r>
          </w:p>
        </w:tc>
      </w:tr>
    </w:tbl>
    <w:p w14:paraId="6979D7D2" w14:textId="77777777" w:rsidR="0048591E" w:rsidRDefault="00000000">
      <w:r>
        <w:br w:type="page"/>
      </w:r>
    </w:p>
    <w:p w14:paraId="02598004" w14:textId="77777777" w:rsidR="0048591E" w:rsidRDefault="00000000">
      <w:pPr>
        <w:keepNext/>
        <w:spacing w:before="480" w:after="80"/>
        <w:jc w:val="center"/>
      </w:pPr>
      <w:r>
        <w:rPr>
          <w:rFonts w:eastAsia="Malgun Gothic" w:cs="Malgun Gothic"/>
          <w:b/>
          <w:color w:val="1A365D"/>
          <w:sz w:val="36"/>
        </w:rPr>
        <w:lastRenderedPageBreak/>
        <w:t>Chapter 5</w:t>
      </w:r>
    </w:p>
    <w:p w14:paraId="3E90BC12" w14:textId="77777777" w:rsidR="0048591E" w:rsidRDefault="00000000">
      <w:pPr>
        <w:keepNext/>
        <w:spacing w:after="320"/>
        <w:jc w:val="center"/>
      </w:pPr>
      <w:r>
        <w:rPr>
          <w:rFonts w:eastAsia="Malgun Gothic" w:cs="Malgun Gothic"/>
          <w:b/>
          <w:color w:val="2B6CB0"/>
          <w:sz w:val="32"/>
        </w:rPr>
        <w:t>Conclusion</w:t>
      </w:r>
    </w:p>
    <w:p w14:paraId="518BD53C" w14:textId="77777777" w:rsidR="0048591E" w:rsidRDefault="00000000" w:rsidP="00D567F3">
      <w:pPr>
        <w:spacing w:after="120"/>
        <w:jc w:val="center"/>
      </w:pPr>
      <w:r>
        <w:rPr>
          <w:rFonts w:eastAsia="Malgun Gothic" w:cs="Malgun Gothic"/>
          <w:color w:val="334155"/>
        </w:rPr>
        <w:t>This chapter provides a concise overview of the implemented route planning system, summarizing its core functionalities and overall performance. It also highlights the key limitations of the system and discusses potential areas for future improvement and enhancement.</w:t>
      </w:r>
    </w:p>
    <w:p w14:paraId="7C802F57" w14:textId="77777777" w:rsidR="0048591E" w:rsidRDefault="00000000">
      <w:pPr>
        <w:keepNext/>
        <w:spacing w:before="280" w:after="80"/>
      </w:pPr>
      <w:r>
        <w:rPr>
          <w:rFonts w:eastAsia="Malgun Gothic" w:cs="Malgun Gothic"/>
          <w:b/>
          <w:color w:val="2B6CB0"/>
          <w:sz w:val="25"/>
        </w:rPr>
        <w:t>Summary</w:t>
      </w:r>
    </w:p>
    <w:p w14:paraId="5CA526EC" w14:textId="77777777" w:rsidR="0048591E" w:rsidRDefault="00000000">
      <w:pPr>
        <w:spacing w:after="120"/>
        <w:jc w:val="both"/>
      </w:pPr>
      <w:r>
        <w:rPr>
          <w:rFonts w:eastAsia="Malgun Gothic" w:cs="Malgun Gothic"/>
          <w:color w:val="334155"/>
        </w:rPr>
        <w:t>BLACK PROTOCOL — Bangladesh Route Intelligence System is a multi-modal transit planning system designed to simplify and optimize inter-city travel across Bangladesh. It compares highway bus, intercity railway, and inland waterway/launch options using graph algorithms to help travelers make informed decisions about the most efficient and cost-effective routes.</w:t>
      </w:r>
    </w:p>
    <w:p w14:paraId="46D31190" w14:textId="77777777" w:rsidR="0048591E" w:rsidRDefault="00000000">
      <w:pPr>
        <w:keepNext/>
        <w:spacing w:before="280" w:after="80"/>
      </w:pPr>
      <w:r>
        <w:rPr>
          <w:rFonts w:eastAsia="Malgun Gothic" w:cs="Malgun Gothic"/>
          <w:b/>
          <w:color w:val="2B6CB0"/>
          <w:sz w:val="25"/>
        </w:rPr>
        <w:t>Main Objective</w:t>
      </w:r>
    </w:p>
    <w:p w14:paraId="2A559562" w14:textId="77777777" w:rsidR="0048591E" w:rsidRDefault="00000000">
      <w:pPr>
        <w:spacing w:after="120"/>
        <w:jc w:val="both"/>
      </w:pPr>
      <w:r>
        <w:rPr>
          <w:rFonts w:eastAsia="Malgun Gothic" w:cs="Malgun Gothic"/>
          <w:color w:val="334155"/>
        </w:rPr>
        <w:t>The main objective of this system is to enable travelers to find the optimal route between any two locations in Bangladesh, considering cost, time, and distance trade-offs across multiple transport modes. It also aims to provide a budget optimization feature that identifies the absolute cheapest travel option and reduce the confusion of manually comparing different transport modes.</w:t>
      </w:r>
    </w:p>
    <w:p w14:paraId="3050A2CD" w14:textId="77777777" w:rsidR="0048591E" w:rsidRDefault="00000000">
      <w:pPr>
        <w:keepNext/>
        <w:spacing w:before="280" w:after="80"/>
      </w:pPr>
      <w:r>
        <w:rPr>
          <w:rFonts w:eastAsia="Malgun Gothic" w:cs="Malgun Gothic"/>
          <w:b/>
          <w:color w:val="2B6CB0"/>
          <w:sz w:val="25"/>
        </w:rPr>
        <w:t>Key Features</w:t>
      </w:r>
    </w:p>
    <w:p w14:paraId="20824FEB" w14:textId="77777777" w:rsidR="0048591E" w:rsidRDefault="00000000">
      <w:pPr>
        <w:spacing w:after="120"/>
        <w:jc w:val="both"/>
      </w:pPr>
      <w:r>
        <w:rPr>
          <w:rFonts w:eastAsia="Malgun Gothic" w:cs="Malgun Gothic"/>
          <w:color w:val="334155"/>
        </w:rPr>
        <w:t>The system includes several important features such as SCAN ROUTE (multi-modal comparison using Dijkstra's algorithm), DEEP SCAN (lowest cost budget optimizer), HIERARCHY DECODE (administrative tree structure of all 8 divisions), SYSTEM COMPLEXITY (Big-O time and space analysis), and SYSTEM CONFIGURATION (optimization metric selection). It also includes real-time autocomplete input with tab-completion for location search, color-coded ANSI terminal output, and a professional ASCII art banner.</w:t>
      </w:r>
    </w:p>
    <w:p w14:paraId="42409BC0" w14:textId="77777777" w:rsidR="0048591E" w:rsidRDefault="00000000">
      <w:pPr>
        <w:spacing w:after="120"/>
        <w:jc w:val="both"/>
      </w:pPr>
      <w:r>
        <w:rPr>
          <w:rFonts w:eastAsia="Malgun Gothic" w:cs="Malgun Gothic"/>
          <w:color w:val="334155"/>
        </w:rPr>
        <w:lastRenderedPageBreak/>
        <w:t>The system is developed using important data structures such as adjacency lists for graph representation, structs for location and edge data, enums for transport type and metric classification, and arrays for distance/predecessor tracking in Dijkstra's algorithm.</w:t>
      </w:r>
    </w:p>
    <w:p w14:paraId="43A3E320" w14:textId="77777777" w:rsidR="0048591E" w:rsidRDefault="00000000">
      <w:pPr>
        <w:keepNext/>
        <w:spacing w:before="280" w:after="80"/>
      </w:pPr>
      <w:r>
        <w:rPr>
          <w:rFonts w:eastAsia="Malgun Gothic" w:cs="Malgun Gothic"/>
          <w:b/>
          <w:color w:val="2B6CB0"/>
          <w:sz w:val="25"/>
        </w:rPr>
        <w:t>Problem &amp; Solution</w:t>
      </w:r>
    </w:p>
    <w:p w14:paraId="014D1C51" w14:textId="77777777" w:rsidR="0048591E" w:rsidRDefault="00000000">
      <w:pPr>
        <w:spacing w:after="120"/>
        <w:jc w:val="both"/>
      </w:pPr>
      <w:r>
        <w:rPr>
          <w:rFonts w:eastAsia="Malgun Gothic" w:cs="Malgun Gothic"/>
          <w:color w:val="334155"/>
        </w:rPr>
        <w:t>In the traditional approach, travelers need to manually research multiple transport options, compare fares from different sources, and estimate travel times without systematic analysis. This process is time-consuming, error-prone, and often results in suboptimal choices.</w:t>
      </w:r>
    </w:p>
    <w:p w14:paraId="0644132A" w14:textId="77777777" w:rsidR="0048591E" w:rsidRDefault="00000000">
      <w:pPr>
        <w:spacing w:after="120"/>
        <w:jc w:val="both"/>
      </w:pPr>
      <w:r>
        <w:rPr>
          <w:rFonts w:eastAsia="Malgun Gothic" w:cs="Malgun Gothic"/>
          <w:color w:val="334155"/>
        </w:rPr>
        <w:t>This system solves these problems by modeling the entire Bangladesh transportation network as a weighted graph and applying Dijkstra's shortest path algorithm to find the optimal route for each transport mode independently. It then presents a structured comparison that allows travelers to make informed decisions instantly. The Deep Scan feature further simplifies budget travel planning by automatically identifying the cheapest option.</w:t>
      </w:r>
    </w:p>
    <w:p w14:paraId="7C9FED86" w14:textId="77777777" w:rsidR="0048591E" w:rsidRDefault="00000000">
      <w:pPr>
        <w:keepNext/>
        <w:spacing w:before="280" w:after="80"/>
      </w:pPr>
      <w:r>
        <w:rPr>
          <w:rFonts w:eastAsia="Malgun Gothic" w:cs="Malgun Gothic"/>
          <w:b/>
          <w:color w:val="2B6CB0"/>
          <w:sz w:val="25"/>
        </w:rPr>
        <w:t>System Workflow</w:t>
      </w:r>
    </w:p>
    <w:p w14:paraId="1E682D05" w14:textId="77777777" w:rsidR="0048591E" w:rsidRDefault="00000000">
      <w:pPr>
        <w:spacing w:after="120"/>
        <w:jc w:val="both"/>
      </w:pPr>
      <w:r>
        <w:rPr>
          <w:rFonts w:eastAsia="Malgun Gothic" w:cs="Malgun Gothic"/>
          <w:color w:val="334155"/>
        </w:rPr>
        <w:t>The system has one main user type: the traveler. First, the user selects an operation mode (SCAN ROUTE or DEEP SCAN). Then the user enters the origin and destination locations using the autocomplete input system. The system runs Dijkstra's algorithm for each applicable transport mode and displays the multi-modal comparison with route paths, distances, fares, and travel times. The user can then review the results and make an informed travel decision.</w:t>
      </w:r>
    </w:p>
    <w:p w14:paraId="1D93CC4B" w14:textId="77777777" w:rsidR="0048591E" w:rsidRDefault="00000000">
      <w:pPr>
        <w:keepNext/>
        <w:spacing w:before="280" w:after="80"/>
      </w:pPr>
      <w:r>
        <w:rPr>
          <w:rFonts w:eastAsia="Malgun Gothic" w:cs="Malgun Gothic"/>
          <w:b/>
          <w:color w:val="2B6CB0"/>
          <w:sz w:val="25"/>
        </w:rPr>
        <w:t>Technologies Used</w:t>
      </w:r>
    </w:p>
    <w:p w14:paraId="4A112AEB" w14:textId="77777777" w:rsidR="0048591E" w:rsidRDefault="00000000">
      <w:pPr>
        <w:spacing w:after="120"/>
        <w:jc w:val="both"/>
      </w:pPr>
      <w:r>
        <w:rPr>
          <w:rFonts w:eastAsia="Malgun Gothic" w:cs="Malgun Gothic"/>
          <w:color w:val="334155"/>
        </w:rPr>
        <w:t>The system is implemented using the C programming language (C11 standard). It uses data structures such as adjacency lists (array of edge lists), structs (Place, Edge, EList, Map, Route, Routes), and enums (TrType, Metric, LocLv). Terminal rendering uses ANSI VT100 escape codes for 256-color output and Windows Console API for compatibility. Compilation is performed with GCC (MSYS2 UCRT64 toolchain).</w:t>
      </w:r>
    </w:p>
    <w:p w14:paraId="0FA852C4" w14:textId="77777777" w:rsidR="0048591E" w:rsidRDefault="00000000">
      <w:pPr>
        <w:keepNext/>
        <w:spacing w:before="280" w:after="80"/>
      </w:pPr>
      <w:r>
        <w:rPr>
          <w:rFonts w:eastAsia="Malgun Gothic" w:cs="Malgun Gothic"/>
          <w:b/>
          <w:color w:val="2B6CB0"/>
          <w:sz w:val="25"/>
        </w:rPr>
        <w:lastRenderedPageBreak/>
        <w:t>Advantages</w:t>
      </w:r>
    </w:p>
    <w:p w14:paraId="477BD111" w14:textId="77777777" w:rsidR="0048591E" w:rsidRDefault="00000000">
      <w:pPr>
        <w:spacing w:after="120"/>
        <w:jc w:val="both"/>
      </w:pPr>
      <w:r>
        <w:rPr>
          <w:rFonts w:eastAsia="Malgun Gothic" w:cs="Malgun Gothic"/>
          <w:color w:val="334155"/>
        </w:rPr>
        <w:t>This system offers several advantages, including fast algorithmic computation (Dijkstra runs in milliseconds for 145 nodes), accurate distance data calibrated to Google Maps and Bangladesh Railway, multi-modal transport comparison (bus vs train vs launch), budget optimization for cost-conscious travelers, and a professional terminal interface with autocomplete input.</w:t>
      </w:r>
    </w:p>
    <w:p w14:paraId="741044ED" w14:textId="77777777" w:rsidR="0048591E" w:rsidRDefault="00000000">
      <w:pPr>
        <w:keepNext/>
        <w:spacing w:before="280" w:after="80"/>
      </w:pPr>
      <w:r>
        <w:rPr>
          <w:rFonts w:eastAsia="Malgun Gothic" w:cs="Malgun Gothic"/>
          <w:b/>
          <w:color w:val="2B6CB0"/>
          <w:sz w:val="25"/>
        </w:rPr>
        <w:t>Limitation</w:t>
      </w:r>
    </w:p>
    <w:p w14:paraId="2F312A71" w14:textId="77777777" w:rsidR="0048591E" w:rsidRDefault="00000000">
      <w:pPr>
        <w:pStyle w:val="ListBullet"/>
        <w:spacing w:after="80"/>
        <w:jc w:val="both"/>
      </w:pPr>
      <w:r>
        <w:rPr>
          <w:rFonts w:eastAsia="Malgun Gothic" w:cs="Malgun Gothic"/>
          <w:color w:val="334155"/>
        </w:rPr>
        <w:t>Limited Accessibility (Local System Dependency): The system is restricted to the specific machine on which it is installed, making it inaccessible from external devices such as mobile phones or remote systems. Unlike web-based platforms, it does not support remote access.</w:t>
      </w:r>
    </w:p>
    <w:p w14:paraId="0C35EBB9" w14:textId="77777777" w:rsidR="0048591E" w:rsidRDefault="00000000">
      <w:pPr>
        <w:pStyle w:val="ListBullet"/>
        <w:spacing w:after="80"/>
        <w:jc w:val="both"/>
      </w:pPr>
      <w:r>
        <w:rPr>
          <w:rFonts w:eastAsia="Malgun Gothic" w:cs="Malgun Gothic"/>
          <w:color w:val="334155"/>
        </w:rPr>
        <w:t>Absence of Real-Time Traffic &amp; GPS: The system relies on embedded static road and rail network weights. Without live GPS telemetry, dynamic road blockages cannot be reflected in real time.</w:t>
      </w:r>
    </w:p>
    <w:p w14:paraId="0BA0D44E" w14:textId="77777777" w:rsidR="0048591E" w:rsidRDefault="00000000">
      <w:pPr>
        <w:pStyle w:val="ListBullet"/>
        <w:spacing w:after="80"/>
        <w:jc w:val="both"/>
      </w:pPr>
      <w:r>
        <w:rPr>
          <w:rFonts w:eastAsia="Malgun Gothic" w:cs="Malgun Gothic"/>
          <w:color w:val="334155"/>
        </w:rPr>
        <w:t>Console-Based Interface: The system utilizes a text-based terminal console rather than an interactive graphical map layout.</w:t>
      </w:r>
    </w:p>
    <w:p w14:paraId="33FD5B60" w14:textId="77777777" w:rsidR="0048591E" w:rsidRDefault="00000000">
      <w:pPr>
        <w:keepNext/>
        <w:spacing w:before="280" w:after="80"/>
      </w:pPr>
      <w:r>
        <w:rPr>
          <w:rFonts w:eastAsia="Malgun Gothic" w:cs="Malgun Gothic"/>
          <w:b/>
          <w:color w:val="2B6CB0"/>
          <w:sz w:val="25"/>
        </w:rPr>
        <w:t>Future Work</w:t>
      </w:r>
    </w:p>
    <w:p w14:paraId="19A73DB5" w14:textId="77777777" w:rsidR="0048591E" w:rsidRDefault="00000000">
      <w:pPr>
        <w:pStyle w:val="ListBullet"/>
        <w:spacing w:after="80"/>
        <w:jc w:val="both"/>
      </w:pPr>
      <w:r>
        <w:rPr>
          <w:rFonts w:eastAsia="Malgun Gothic" w:cs="Malgun Gothic"/>
          <w:color w:val="334155"/>
        </w:rPr>
        <w:t>Development of an Online/Web-Based Platform: Transforming the core engine into a web or mobile application with interactive geographical map visualization.</w:t>
      </w:r>
    </w:p>
    <w:p w14:paraId="3FF6F556" w14:textId="77777777" w:rsidR="0048591E" w:rsidRDefault="00000000">
      <w:pPr>
        <w:pStyle w:val="ListBullet"/>
        <w:spacing w:after="80"/>
        <w:jc w:val="both"/>
      </w:pPr>
      <w:r>
        <w:rPr>
          <w:rFonts w:eastAsia="Malgun Gothic" w:cs="Malgun Gothic"/>
          <w:color w:val="334155"/>
        </w:rPr>
        <w:t>Integration with Live Traffic &amp; Booking APIs: Connecting to real-time traffic data feeds and ticket booking portals.</w:t>
      </w:r>
    </w:p>
    <w:p w14:paraId="002EC102" w14:textId="77777777" w:rsidR="0048591E" w:rsidRDefault="00000000">
      <w:pPr>
        <w:pStyle w:val="ListBullet"/>
        <w:spacing w:after="80"/>
        <w:jc w:val="both"/>
      </w:pPr>
      <w:r>
        <w:rPr>
          <w:rFonts w:eastAsia="Malgun Gothic" w:cs="Malgun Gothic"/>
          <w:color w:val="334155"/>
        </w:rPr>
        <w:t>Improvement of User Interface (GUI-Based System): Building a desktop or mobile graphical user interface with visual route pathing.</w:t>
      </w:r>
    </w:p>
    <w:p w14:paraId="1CAF1842" w14:textId="77777777" w:rsidR="0048591E" w:rsidRDefault="00000000">
      <w:r>
        <w:br w:type="page"/>
      </w:r>
    </w:p>
    <w:p w14:paraId="04426E1A" w14:textId="77777777" w:rsidR="0048591E" w:rsidRDefault="00000000">
      <w:pPr>
        <w:keepNext/>
        <w:spacing w:before="400" w:after="240"/>
        <w:jc w:val="center"/>
      </w:pPr>
      <w:r>
        <w:rPr>
          <w:rFonts w:eastAsia="Malgun Gothic" w:cs="Malgun Gothic"/>
          <w:b/>
          <w:color w:val="1A365D"/>
          <w:sz w:val="32"/>
        </w:rPr>
        <w:lastRenderedPageBreak/>
        <w:t>References</w:t>
      </w:r>
    </w:p>
    <w:p w14:paraId="0386A04F" w14:textId="77777777" w:rsidR="0048591E" w:rsidRDefault="00000000">
      <w:pPr>
        <w:spacing w:after="140"/>
      </w:pPr>
      <w:r>
        <w:rPr>
          <w:rFonts w:eastAsia="Malgun Gothic" w:cs="Malgun Gothic"/>
          <w:color w:val="334155"/>
          <w:sz w:val="19"/>
        </w:rPr>
        <w:t>[1] Brian W. Kernighan and Dennis M. Ritchie. The C Programming Language. Prentice Hall, 1988.</w:t>
      </w:r>
      <w:r>
        <w:rPr>
          <w:rFonts w:eastAsia="Malgun Gothic" w:cs="Malgun Gothic"/>
          <w:color w:val="334155"/>
          <w:sz w:val="19"/>
        </w:rPr>
        <w:br/>
        <w:t xml:space="preserve">    Available: </w:t>
      </w:r>
      <w:hyperlink r:id="rId21">
        <w:r w:rsidR="0048591E">
          <w:rPr>
            <w:rFonts w:eastAsia="Malgun Gothic" w:cs="Malgun Gothic"/>
            <w:color w:val="2563EB"/>
            <w:sz w:val="20"/>
            <w:u w:val="single"/>
          </w:rPr>
          <w:t>https://www.pearson.com/en-us/subject-catalog/p/c-programming-language/P200000000305</w:t>
        </w:r>
      </w:hyperlink>
    </w:p>
    <w:p w14:paraId="5EC0A767" w14:textId="566FD365" w:rsidR="0048591E" w:rsidRDefault="00000000" w:rsidP="00D567F3">
      <w:pPr>
        <w:spacing w:after="140"/>
      </w:pPr>
      <w:r>
        <w:rPr>
          <w:rFonts w:eastAsia="Malgun Gothic" w:cs="Malgun Gothic"/>
          <w:color w:val="334155"/>
          <w:sz w:val="19"/>
        </w:rPr>
        <w:t>[2] Mark Allen Weiss. Data Structures and Algorithm Analysis in C. Pearson, 2014.</w:t>
      </w:r>
      <w:r>
        <w:rPr>
          <w:rFonts w:eastAsia="Malgun Gothic" w:cs="Malgun Gothic"/>
          <w:color w:val="334155"/>
          <w:sz w:val="19"/>
        </w:rPr>
        <w:br/>
        <w:t xml:space="preserve">    Available: </w:t>
      </w:r>
      <w:hyperlink r:id="rId22" w:history="1">
        <w:r w:rsidR="00D567F3" w:rsidRPr="00CB0DA0">
          <w:rPr>
            <w:rStyle w:val="Hyperlink"/>
            <w:rFonts w:eastAsia="Malgun Gothic" w:cs="Malgun Gothic"/>
            <w:sz w:val="20"/>
          </w:rPr>
          <w:t>https://www.pearson.com/en-us/subject-catalog/p/data-structures-and-algorithm-   analysis-in-c/P200000003264</w:t>
        </w:r>
      </w:hyperlink>
    </w:p>
    <w:p w14:paraId="1FE2F6CF" w14:textId="77777777" w:rsidR="0048591E" w:rsidRDefault="00000000">
      <w:pPr>
        <w:spacing w:after="140"/>
      </w:pPr>
      <w:r>
        <w:rPr>
          <w:rFonts w:eastAsia="Malgun Gothic" w:cs="Malgun Gothic"/>
          <w:color w:val="334155"/>
          <w:sz w:val="19"/>
        </w:rPr>
        <w:t>[3] Thomas H. Cormen, Charles E. Leiserson, Ronald L. Rivest, and Clifford Stein. Introduction to Algorithms. 3rd ed., MIT Press, 2009.</w:t>
      </w:r>
      <w:r>
        <w:rPr>
          <w:rFonts w:eastAsia="Malgun Gothic" w:cs="Malgun Gothic"/>
          <w:color w:val="334155"/>
          <w:sz w:val="19"/>
        </w:rPr>
        <w:br/>
        <w:t xml:space="preserve">    Available: </w:t>
      </w:r>
      <w:hyperlink r:id="rId23">
        <w:r w:rsidR="0048591E">
          <w:rPr>
            <w:rFonts w:eastAsia="Malgun Gothic" w:cs="Malgun Gothic"/>
            <w:color w:val="2563EB"/>
            <w:sz w:val="20"/>
            <w:u w:val="single"/>
          </w:rPr>
          <w:t>https://mitpress.mit.edu/9780262033848/introduction-to-algorithms/</w:t>
        </w:r>
      </w:hyperlink>
    </w:p>
    <w:p w14:paraId="61231540" w14:textId="77777777" w:rsidR="0048591E" w:rsidRDefault="00000000">
      <w:pPr>
        <w:spacing w:after="140"/>
      </w:pPr>
      <w:r>
        <w:rPr>
          <w:rFonts w:eastAsia="Malgun Gothic" w:cs="Malgun Gothic"/>
          <w:color w:val="334155"/>
          <w:sz w:val="19"/>
        </w:rPr>
        <w:t>[4] E. W. Dijkstra. 'A Note on Two Problems in Connexion with Graphs.' Numerische Mathematik, vol. 1, no. 1, pp. 269–271, 1959.</w:t>
      </w:r>
      <w:r>
        <w:rPr>
          <w:rFonts w:eastAsia="Malgun Gothic" w:cs="Malgun Gothic"/>
          <w:color w:val="334155"/>
          <w:sz w:val="19"/>
        </w:rPr>
        <w:br/>
        <w:t xml:space="preserve">    Available: </w:t>
      </w:r>
      <w:hyperlink r:id="rId24">
        <w:r w:rsidR="0048591E">
          <w:rPr>
            <w:rFonts w:eastAsia="Malgun Gothic" w:cs="Malgun Gothic"/>
            <w:color w:val="2563EB"/>
            <w:sz w:val="20"/>
            <w:u w:val="single"/>
          </w:rPr>
          <w:t>https://doi.org/10.1007/BF01386390</w:t>
        </w:r>
      </w:hyperlink>
    </w:p>
    <w:p w14:paraId="19F31EFB" w14:textId="77777777" w:rsidR="0048591E" w:rsidRDefault="00000000">
      <w:pPr>
        <w:spacing w:after="140"/>
      </w:pPr>
      <w:r>
        <w:rPr>
          <w:rFonts w:eastAsia="Malgun Gothic" w:cs="Malgun Gothic"/>
          <w:color w:val="334155"/>
          <w:sz w:val="19"/>
        </w:rPr>
        <w:t>[5] Robert W. Floyd. 'Algorithm 97: Shortest Path.' Communications of the ACM, vol. 5, no. 6, p. 345, 1962.</w:t>
      </w:r>
      <w:r>
        <w:rPr>
          <w:rFonts w:eastAsia="Malgun Gothic" w:cs="Malgun Gothic"/>
          <w:color w:val="334155"/>
          <w:sz w:val="19"/>
        </w:rPr>
        <w:br/>
        <w:t xml:space="preserve">    Available: </w:t>
      </w:r>
      <w:hyperlink r:id="rId25">
        <w:r w:rsidR="0048591E">
          <w:rPr>
            <w:rFonts w:eastAsia="Malgun Gothic" w:cs="Malgun Gothic"/>
            <w:color w:val="2563EB"/>
            <w:sz w:val="20"/>
            <w:u w:val="single"/>
          </w:rPr>
          <w:t>https://doi.org/10.1145/367766.368168</w:t>
        </w:r>
      </w:hyperlink>
    </w:p>
    <w:p w14:paraId="1EF837C9" w14:textId="77777777" w:rsidR="0048591E" w:rsidRDefault="00000000">
      <w:pPr>
        <w:spacing w:after="140"/>
      </w:pPr>
      <w:r>
        <w:rPr>
          <w:rFonts w:eastAsia="Malgun Gothic" w:cs="Malgun Gothic"/>
          <w:color w:val="334155"/>
          <w:sz w:val="19"/>
        </w:rPr>
        <w:t>[6] Google Maps Platform Documentation and Distance Matrix API.</w:t>
      </w:r>
      <w:r>
        <w:rPr>
          <w:rFonts w:eastAsia="Malgun Gothic" w:cs="Malgun Gothic"/>
          <w:color w:val="334155"/>
          <w:sz w:val="19"/>
        </w:rPr>
        <w:br/>
        <w:t xml:space="preserve">    Available: </w:t>
      </w:r>
      <w:hyperlink r:id="rId26">
        <w:r w:rsidR="0048591E">
          <w:rPr>
            <w:rFonts w:eastAsia="Malgun Gothic" w:cs="Malgun Gothic"/>
            <w:color w:val="2563EB"/>
            <w:sz w:val="20"/>
            <w:u w:val="single"/>
          </w:rPr>
          <w:t>https://developers.google.com/maps/documentation</w:t>
        </w:r>
      </w:hyperlink>
    </w:p>
    <w:p w14:paraId="3380E121" w14:textId="77777777" w:rsidR="0048591E" w:rsidRDefault="00000000">
      <w:pPr>
        <w:spacing w:after="140"/>
      </w:pPr>
      <w:r>
        <w:rPr>
          <w:rFonts w:eastAsia="Malgun Gothic" w:cs="Malgun Gothic"/>
          <w:color w:val="334155"/>
          <w:sz w:val="19"/>
        </w:rPr>
        <w:t>[7] Bangladesh Railway Official Timetable, Fares and Distance Table.</w:t>
      </w:r>
      <w:r>
        <w:rPr>
          <w:rFonts w:eastAsia="Malgun Gothic" w:cs="Malgun Gothic"/>
          <w:color w:val="334155"/>
          <w:sz w:val="19"/>
        </w:rPr>
        <w:br/>
        <w:t xml:space="preserve">    Available: </w:t>
      </w:r>
      <w:hyperlink r:id="rId27">
        <w:r w:rsidR="0048591E">
          <w:rPr>
            <w:rFonts w:eastAsia="Malgun Gothic" w:cs="Malgun Gothic"/>
            <w:color w:val="2563EB"/>
            <w:sz w:val="20"/>
            <w:u w:val="single"/>
          </w:rPr>
          <w:t>https://railway.gov.bd</w:t>
        </w:r>
      </w:hyperlink>
    </w:p>
    <w:p w14:paraId="724970EC" w14:textId="77777777" w:rsidR="0048591E" w:rsidRDefault="00000000">
      <w:pPr>
        <w:spacing w:after="140"/>
      </w:pPr>
      <w:r>
        <w:rPr>
          <w:rFonts w:eastAsia="Malgun Gothic" w:cs="Malgun Gothic"/>
          <w:color w:val="334155"/>
          <w:sz w:val="19"/>
        </w:rPr>
        <w:t>[8] Bangladesh Road Transport Authority (BRTA) Inter-District Bus Fare Regulations.</w:t>
      </w:r>
      <w:r>
        <w:rPr>
          <w:rFonts w:eastAsia="Malgun Gothic" w:cs="Malgun Gothic"/>
          <w:color w:val="334155"/>
          <w:sz w:val="19"/>
        </w:rPr>
        <w:br/>
        <w:t xml:space="preserve">    Available: </w:t>
      </w:r>
      <w:hyperlink r:id="rId28">
        <w:r w:rsidR="0048591E">
          <w:rPr>
            <w:rFonts w:eastAsia="Malgun Gothic" w:cs="Malgun Gothic"/>
            <w:color w:val="2563EB"/>
            <w:sz w:val="20"/>
            <w:u w:val="single"/>
          </w:rPr>
          <w:t>http://www.brta.gov.bd</w:t>
        </w:r>
      </w:hyperlink>
    </w:p>
    <w:p w14:paraId="067E07F2" w14:textId="77777777" w:rsidR="0048591E" w:rsidRDefault="00000000">
      <w:pPr>
        <w:spacing w:after="140"/>
      </w:pPr>
      <w:r>
        <w:rPr>
          <w:rFonts w:eastAsia="Malgun Gothic" w:cs="Malgun Gothic"/>
          <w:color w:val="334155"/>
          <w:sz w:val="19"/>
        </w:rPr>
        <w:t>[9] Bangladesh Inland Water Transport Authority (BIWTA) Launch Passenger Service Schedules.</w:t>
      </w:r>
      <w:r>
        <w:rPr>
          <w:rFonts w:eastAsia="Malgun Gothic" w:cs="Malgun Gothic"/>
          <w:color w:val="334155"/>
          <w:sz w:val="19"/>
        </w:rPr>
        <w:br/>
        <w:t xml:space="preserve">    Available: </w:t>
      </w:r>
      <w:hyperlink r:id="rId29">
        <w:r w:rsidR="0048591E">
          <w:rPr>
            <w:rFonts w:eastAsia="Malgun Gothic" w:cs="Malgun Gothic"/>
            <w:color w:val="2563EB"/>
            <w:sz w:val="20"/>
            <w:u w:val="single"/>
          </w:rPr>
          <w:t>http://www.biwta.gov.bd</w:t>
        </w:r>
      </w:hyperlink>
    </w:p>
    <w:p w14:paraId="2C038C48" w14:textId="77777777" w:rsidR="0048591E" w:rsidRDefault="00000000">
      <w:pPr>
        <w:spacing w:after="140"/>
      </w:pPr>
      <w:r>
        <w:rPr>
          <w:rFonts w:eastAsia="Malgun Gothic" w:cs="Malgun Gothic"/>
          <w:color w:val="334155"/>
          <w:sz w:val="19"/>
        </w:rPr>
        <w:t>[10] TutorialsPoint. 'Data Structures Using C.'</w:t>
      </w:r>
      <w:r>
        <w:rPr>
          <w:rFonts w:eastAsia="Malgun Gothic" w:cs="Malgun Gothic"/>
          <w:color w:val="334155"/>
          <w:sz w:val="19"/>
        </w:rPr>
        <w:br/>
        <w:t xml:space="preserve">    Available: </w:t>
      </w:r>
      <w:hyperlink r:id="rId30">
        <w:r w:rsidR="0048591E">
          <w:rPr>
            <w:rFonts w:eastAsia="Malgun Gothic" w:cs="Malgun Gothic"/>
            <w:color w:val="2563EB"/>
            <w:sz w:val="20"/>
            <w:u w:val="single"/>
          </w:rPr>
          <w:t>https://www.tutorialspoint.com</w:t>
        </w:r>
      </w:hyperlink>
    </w:p>
    <w:p w14:paraId="1F2976EE" w14:textId="77777777" w:rsidR="0048591E" w:rsidRDefault="00000000">
      <w:pPr>
        <w:spacing w:after="140"/>
      </w:pPr>
      <w:r>
        <w:rPr>
          <w:rFonts w:eastAsia="Malgun Gothic" w:cs="Malgun Gothic"/>
          <w:color w:val="334155"/>
          <w:sz w:val="19"/>
        </w:rPr>
        <w:t>[11] OpenAI. ChatGPT (GPT-5.3).</w:t>
      </w:r>
      <w:r>
        <w:rPr>
          <w:rFonts w:eastAsia="Malgun Gothic" w:cs="Malgun Gothic"/>
          <w:color w:val="334155"/>
          <w:sz w:val="19"/>
        </w:rPr>
        <w:br/>
        <w:t xml:space="preserve">    Available: </w:t>
      </w:r>
      <w:hyperlink r:id="rId31">
        <w:r w:rsidR="0048591E">
          <w:rPr>
            <w:rFonts w:eastAsia="Malgun Gothic" w:cs="Malgun Gothic"/>
            <w:color w:val="2563EB"/>
            <w:sz w:val="20"/>
            <w:u w:val="single"/>
          </w:rPr>
          <w:t>https://chat.openai.com</w:t>
        </w:r>
      </w:hyperlink>
    </w:p>
    <w:p w14:paraId="14C45AF6" w14:textId="77777777" w:rsidR="0048591E" w:rsidRDefault="00000000">
      <w:pPr>
        <w:spacing w:after="140"/>
      </w:pPr>
      <w:r>
        <w:rPr>
          <w:rFonts w:eastAsia="Malgun Gothic" w:cs="Malgun Gothic"/>
          <w:color w:val="334155"/>
          <w:sz w:val="19"/>
        </w:rPr>
        <w:lastRenderedPageBreak/>
        <w:t>[12] Google. Gemini AI.</w:t>
      </w:r>
      <w:r>
        <w:rPr>
          <w:rFonts w:eastAsia="Malgun Gothic" w:cs="Malgun Gothic"/>
          <w:color w:val="334155"/>
          <w:sz w:val="19"/>
        </w:rPr>
        <w:br/>
        <w:t xml:space="preserve">    Available: </w:t>
      </w:r>
      <w:hyperlink r:id="rId32">
        <w:r w:rsidR="0048591E">
          <w:rPr>
            <w:rFonts w:eastAsia="Malgun Gothic" w:cs="Malgun Gothic"/>
            <w:color w:val="2563EB"/>
            <w:sz w:val="20"/>
            <w:u w:val="single"/>
          </w:rPr>
          <w:t>https://gemini.google.com</w:t>
        </w:r>
      </w:hyperlink>
    </w:p>
    <w:p w14:paraId="4BE24251" w14:textId="77777777" w:rsidR="0048591E" w:rsidRDefault="00000000">
      <w:pPr>
        <w:spacing w:after="140"/>
      </w:pPr>
      <w:r>
        <w:rPr>
          <w:rFonts w:eastAsia="Malgun Gothic" w:cs="Malgun Gothic"/>
          <w:color w:val="334155"/>
          <w:sz w:val="19"/>
        </w:rPr>
        <w:t>[13] xAI. Grok AI.</w:t>
      </w:r>
      <w:r>
        <w:rPr>
          <w:rFonts w:eastAsia="Malgun Gothic" w:cs="Malgun Gothic"/>
          <w:color w:val="334155"/>
          <w:sz w:val="19"/>
        </w:rPr>
        <w:br/>
        <w:t xml:space="preserve">    Available: </w:t>
      </w:r>
      <w:hyperlink r:id="rId33">
        <w:r w:rsidR="0048591E">
          <w:rPr>
            <w:rFonts w:eastAsia="Malgun Gothic" w:cs="Malgun Gothic"/>
            <w:color w:val="2563EB"/>
            <w:sz w:val="20"/>
            <w:u w:val="single"/>
          </w:rPr>
          <w:t>https://x.ai</w:t>
        </w:r>
      </w:hyperlink>
    </w:p>
    <w:sectPr w:rsidR="0048591E" w:rsidSect="00034616">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ECA9" w14:textId="77777777" w:rsidR="00D87572" w:rsidRDefault="00D87572" w:rsidP="00AE5973">
      <w:pPr>
        <w:spacing w:after="0" w:line="240" w:lineRule="auto"/>
      </w:pPr>
      <w:r>
        <w:separator/>
      </w:r>
    </w:p>
  </w:endnote>
  <w:endnote w:type="continuationSeparator" w:id="0">
    <w:p w14:paraId="370D7258" w14:textId="77777777" w:rsidR="00D87572" w:rsidRDefault="00D87572" w:rsidP="00AE5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235258"/>
      <w:docPartObj>
        <w:docPartGallery w:val="Page Numbers (Bottom of Page)"/>
        <w:docPartUnique/>
      </w:docPartObj>
    </w:sdtPr>
    <w:sdtContent>
      <w:p w14:paraId="55E388B7" w14:textId="363DEC48" w:rsidR="00DD5DF2" w:rsidRDefault="00DD5DF2" w:rsidP="00FA4866">
        <w:pPr>
          <w:pStyle w:val="Footer"/>
          <w:jc w:val="right"/>
        </w:pPr>
      </w:p>
      <w:p w14:paraId="21A35823" w14:textId="363DEC48" w:rsidR="00AE5973" w:rsidRPr="00DD5DF2" w:rsidRDefault="00DD5DF2" w:rsidP="00DD5DF2">
        <w:pPr>
          <w:spacing w:before="21"/>
          <w:rPr>
            <w:i/>
          </w:rPr>
        </w:pPr>
        <w:r>
          <w:rPr>
            <w:noProof/>
          </w:rPr>
          <mc:AlternateContent>
            <mc:Choice Requires="wpg">
              <w:drawing>
                <wp:anchor distT="0" distB="0" distL="114300" distR="114300" simplePos="0" relativeHeight="251659264" behindDoc="0" locked="0" layoutInCell="1" allowOverlap="1" wp14:anchorId="721ED558" wp14:editId="37F9CF19">
                  <wp:simplePos x="0" y="0"/>
                  <wp:positionH relativeFrom="margin">
                    <wp:align>right</wp:align>
                  </wp:positionH>
                  <wp:positionV relativeFrom="page">
                    <wp:align>bottom</wp:align>
                  </wp:positionV>
                  <wp:extent cx="436880" cy="716915"/>
                  <wp:effectExtent l="7620" t="9525" r="12700" b="6985"/>
                  <wp:wrapNone/>
                  <wp:docPr id="198075537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85427737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9554570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3EB7380" w14:textId="77777777" w:rsidR="00DD5DF2" w:rsidRDefault="00DD5DF2">
                                <w:pPr>
                                  <w:pStyle w:val="Footer"/>
                                  <w:jc w:val="center"/>
                                  <w:rPr>
                                    <w:sz w:val="16"/>
                                    <w:szCs w:val="16"/>
                                  </w:rPr>
                                </w:pPr>
                                <w:r>
                                  <w:rPr>
                                    <w:sz w:val="22"/>
                                  </w:rPr>
                                  <w:fldChar w:fldCharType="begin"/>
                                </w:r>
                                <w:r>
                                  <w:instrText xml:space="preserve"> PAGE    \* MERGEFORMAT </w:instrText>
                                </w:r>
                                <w:r>
                                  <w:rPr>
                                    <w:sz w:val="22"/>
                                  </w:rP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1ED558" id="Group 6"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PqSKcb8AgAAZA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" filled="f" strokecolor="#7f7f7f">
                    <v:textbox>
                      <w:txbxContent>
                        <w:p w14:paraId="23EB7380" w14:textId="77777777" w:rsidR="00DD5DF2" w:rsidRDefault="00DD5DF2">
                          <w:pPr>
                            <w:pStyle w:val="Footer"/>
                            <w:jc w:val="center"/>
                            <w:rPr>
                              <w:sz w:val="16"/>
                              <w:szCs w:val="16"/>
                            </w:rPr>
                          </w:pPr>
                          <w:r>
                            <w:rPr>
                              <w:sz w:val="22"/>
                            </w:rPr>
                            <w:fldChar w:fldCharType="begin"/>
                          </w:r>
                          <w:r>
                            <w:instrText xml:space="preserve"> PAGE    \* MERGEFORMAT </w:instrText>
                          </w:r>
                          <w:r>
                            <w:rPr>
                              <w:sz w:val="22"/>
                            </w:rPr>
                            <w:fldChar w:fldCharType="separate"/>
                          </w:r>
                          <w:r>
                            <w:rPr>
                              <w:noProof/>
                              <w:sz w:val="16"/>
                              <w:szCs w:val="16"/>
                            </w:rPr>
                            <w:t>2</w:t>
                          </w:r>
                          <w:r>
                            <w:rPr>
                              <w:noProof/>
                              <w:sz w:val="16"/>
                              <w:szCs w:val="16"/>
                            </w:rPr>
                            <w:fldChar w:fldCharType="end"/>
                          </w:r>
                        </w:p>
                      </w:txbxContent>
                    </v:textbox>
                  </v:rect>
                  <w10:wrap anchorx="margin" anchory="page"/>
                </v:group>
              </w:pict>
            </mc:Fallback>
          </mc:AlternateContent>
        </w: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FA4E8" w14:textId="77777777" w:rsidR="00D87572" w:rsidRDefault="00D87572" w:rsidP="00AE5973">
      <w:pPr>
        <w:spacing w:after="0" w:line="240" w:lineRule="auto"/>
      </w:pPr>
      <w:r>
        <w:separator/>
      </w:r>
    </w:p>
  </w:footnote>
  <w:footnote w:type="continuationSeparator" w:id="0">
    <w:p w14:paraId="74A6A1F7" w14:textId="77777777" w:rsidR="00D87572" w:rsidRDefault="00D87572" w:rsidP="00AE5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182384">
    <w:abstractNumId w:val="8"/>
  </w:num>
  <w:num w:numId="2" w16cid:durableId="1825466137">
    <w:abstractNumId w:val="6"/>
  </w:num>
  <w:num w:numId="3" w16cid:durableId="1888175904">
    <w:abstractNumId w:val="5"/>
  </w:num>
  <w:num w:numId="4" w16cid:durableId="1036076917">
    <w:abstractNumId w:val="4"/>
  </w:num>
  <w:num w:numId="5" w16cid:durableId="828864866">
    <w:abstractNumId w:val="7"/>
  </w:num>
  <w:num w:numId="6" w16cid:durableId="556015773">
    <w:abstractNumId w:val="3"/>
  </w:num>
  <w:num w:numId="7" w16cid:durableId="1247955152">
    <w:abstractNumId w:val="2"/>
  </w:num>
  <w:num w:numId="8" w16cid:durableId="1291665186">
    <w:abstractNumId w:val="1"/>
  </w:num>
  <w:num w:numId="9" w16cid:durableId="47765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BFE"/>
    <w:rsid w:val="001D534E"/>
    <w:rsid w:val="001D5490"/>
    <w:rsid w:val="00212C54"/>
    <w:rsid w:val="00237FDE"/>
    <w:rsid w:val="0026649D"/>
    <w:rsid w:val="00280FDB"/>
    <w:rsid w:val="0029639D"/>
    <w:rsid w:val="002B3B65"/>
    <w:rsid w:val="002C290A"/>
    <w:rsid w:val="002F5844"/>
    <w:rsid w:val="002F7E6A"/>
    <w:rsid w:val="00323B22"/>
    <w:rsid w:val="00326F90"/>
    <w:rsid w:val="003278D2"/>
    <w:rsid w:val="003330C5"/>
    <w:rsid w:val="00334ABA"/>
    <w:rsid w:val="004370BC"/>
    <w:rsid w:val="0048591E"/>
    <w:rsid w:val="004A6569"/>
    <w:rsid w:val="005D5509"/>
    <w:rsid w:val="00606636"/>
    <w:rsid w:val="0066094C"/>
    <w:rsid w:val="006844DA"/>
    <w:rsid w:val="007474B0"/>
    <w:rsid w:val="007517B7"/>
    <w:rsid w:val="007F242A"/>
    <w:rsid w:val="00821A50"/>
    <w:rsid w:val="00833B3F"/>
    <w:rsid w:val="0088642D"/>
    <w:rsid w:val="0089104E"/>
    <w:rsid w:val="00891CC1"/>
    <w:rsid w:val="0089310C"/>
    <w:rsid w:val="008B69BF"/>
    <w:rsid w:val="008D36D7"/>
    <w:rsid w:val="009503EF"/>
    <w:rsid w:val="00996067"/>
    <w:rsid w:val="009A10F0"/>
    <w:rsid w:val="009C2BC1"/>
    <w:rsid w:val="00A16049"/>
    <w:rsid w:val="00A304E0"/>
    <w:rsid w:val="00A60FE3"/>
    <w:rsid w:val="00A938A5"/>
    <w:rsid w:val="00AA1D8D"/>
    <w:rsid w:val="00AE5973"/>
    <w:rsid w:val="00B24411"/>
    <w:rsid w:val="00B41687"/>
    <w:rsid w:val="00B47730"/>
    <w:rsid w:val="00B5799E"/>
    <w:rsid w:val="00B65D54"/>
    <w:rsid w:val="00B66D20"/>
    <w:rsid w:val="00B6717A"/>
    <w:rsid w:val="00BA3269"/>
    <w:rsid w:val="00C22C3A"/>
    <w:rsid w:val="00C82C98"/>
    <w:rsid w:val="00C870C6"/>
    <w:rsid w:val="00CB0664"/>
    <w:rsid w:val="00D112DF"/>
    <w:rsid w:val="00D567F3"/>
    <w:rsid w:val="00D60FD1"/>
    <w:rsid w:val="00D87572"/>
    <w:rsid w:val="00DC341E"/>
    <w:rsid w:val="00DD5DF2"/>
    <w:rsid w:val="00E16132"/>
    <w:rsid w:val="00E20B2E"/>
    <w:rsid w:val="00E2447C"/>
    <w:rsid w:val="00EC7C67"/>
    <w:rsid w:val="00ED0F26"/>
    <w:rsid w:val="00F55B81"/>
    <w:rsid w:val="00FA4866"/>
    <w:rsid w:val="00FC693F"/>
    <w:rsid w:val="00FE3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03CDBD"/>
  <w14:defaultImageDpi w14:val="300"/>
  <w15:docId w15:val="{B1B30E70-BD90-43D1-BC03-5AF04B44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algun Gothic" w:hAnsi="Malgun Goth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474B0"/>
    <w:pPr>
      <w:widowControl w:val="0"/>
      <w:autoSpaceDE w:val="0"/>
      <w:autoSpaceDN w:val="0"/>
      <w:spacing w:after="0" w:line="240" w:lineRule="auto"/>
    </w:pPr>
    <w:rPr>
      <w:rFonts w:ascii="Calibri" w:eastAsia="Calibri" w:hAnsi="Calibri" w:cs="Calibri"/>
      <w:sz w:val="22"/>
    </w:rPr>
  </w:style>
  <w:style w:type="character" w:styleId="Hyperlink">
    <w:name w:val="Hyperlink"/>
    <w:basedOn w:val="DefaultParagraphFont"/>
    <w:uiPriority w:val="99"/>
    <w:unhideWhenUsed/>
    <w:rsid w:val="00D567F3"/>
    <w:rPr>
      <w:color w:val="0000FF" w:themeColor="hyperlink"/>
      <w:u w:val="single"/>
    </w:rPr>
  </w:style>
  <w:style w:type="character" w:styleId="UnresolvedMention">
    <w:name w:val="Unresolved Mention"/>
    <w:basedOn w:val="DefaultParagraphFont"/>
    <w:uiPriority w:val="99"/>
    <w:semiHidden/>
    <w:unhideWhenUsed/>
    <w:rsid w:val="00D56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s.google.com/maps/documentation" TargetMode="External"/><Relationship Id="rId3" Type="http://schemas.openxmlformats.org/officeDocument/2006/relationships/styles" Target="styles.xml"/><Relationship Id="rId21" Type="http://schemas.openxmlformats.org/officeDocument/2006/relationships/hyperlink" Target="https://www.pearson.com/en-us/subject-catalog/p/c-programming-language/P200000000305"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45/367766.368168" TargetMode="External"/><Relationship Id="rId33" Type="http://schemas.openxmlformats.org/officeDocument/2006/relationships/hyperlink" Target="https://x.a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biwta.gov.b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BF01386390" TargetMode="External"/><Relationship Id="rId32" Type="http://schemas.openxmlformats.org/officeDocument/2006/relationships/hyperlink" Target="https://gemini.googl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itpress.mit.edu/9780262033848/introduction-to-algorithms/" TargetMode="External"/><Relationship Id="rId28" Type="http://schemas.openxmlformats.org/officeDocument/2006/relationships/hyperlink" Target="http://www.brta.gov.bd" TargetMode="External"/><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pearson.com/en-us/subject-catalog/p/data-structures-and-algorithm-%20%20%20analysis-in-c/P200000003264" TargetMode="External"/><Relationship Id="rId27" Type="http://schemas.openxmlformats.org/officeDocument/2006/relationships/hyperlink" Target="https://railway.gov.bd" TargetMode="External"/><Relationship Id="rId30" Type="http://schemas.openxmlformats.org/officeDocument/2006/relationships/hyperlink" Target="https://www.tutorialspoint.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11456</Words>
  <Characters>65300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PSYCHOPATH</cp:lastModifiedBy>
  <cp:revision>22</cp:revision>
  <dcterms:created xsi:type="dcterms:W3CDTF">2026-08-14T15:24:00Z</dcterms:created>
  <dcterms:modified xsi:type="dcterms:W3CDTF">2026-08-14T15:59:00Z</dcterms:modified>
  <cp:category/>
</cp:coreProperties>
</file>